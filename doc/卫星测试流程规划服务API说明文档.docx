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8380" w14:textId="77777777" w:rsidR="00FD289E" w:rsidRDefault="00FD289E" w:rsidP="00FD289E">
      <w:pPr>
        <w:rPr>
          <w:rFonts w:hint="eastAsia"/>
        </w:rPr>
      </w:pPr>
    </w:p>
    <w:p w14:paraId="21F3BD50" w14:textId="77777777" w:rsidR="00FD289E" w:rsidRDefault="00FD289E" w:rsidP="00FD289E">
      <w:pPr>
        <w:rPr>
          <w:rFonts w:hint="eastAsia"/>
        </w:rPr>
      </w:pPr>
    </w:p>
    <w:p w14:paraId="1EB26A8D" w14:textId="77777777" w:rsidR="00FD289E" w:rsidRDefault="00FD289E" w:rsidP="00FD289E">
      <w:pPr>
        <w:jc w:val="center"/>
        <w:rPr>
          <w:rFonts w:ascii="黑体" w:eastAsia="黑体" w:hAnsi="黑体" w:hint="eastAsia"/>
          <w:sz w:val="48"/>
          <w:szCs w:val="48"/>
          <w:lang w:eastAsia="zh-CN"/>
        </w:rPr>
      </w:pPr>
    </w:p>
    <w:sdt>
      <w:sdtPr>
        <w:rPr>
          <w:lang w:val="zh-CN" w:eastAsia="zh-CN"/>
        </w:rPr>
        <w:id w:val="1570308231"/>
        <w:docPartObj>
          <w:docPartGallery w:val="Table of Contents"/>
          <w:docPartUnique/>
        </w:docPartObj>
      </w:sdtPr>
      <w:sdtEndPr>
        <w:rPr>
          <w:b/>
          <w:bCs/>
          <w:lang w:eastAsia="en-US"/>
        </w:rPr>
      </w:sdtEndPr>
      <w:sdtContent>
        <w:p w14:paraId="38D4E720" w14:textId="77777777" w:rsidR="000C3E56" w:rsidRDefault="000C3E56" w:rsidP="0012069D">
          <w:pPr>
            <w:spacing w:line="320" w:lineRule="auto"/>
            <w:jc w:val="center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18AB933B" w14:textId="2A7E0A25" w:rsidR="00763B1A" w:rsidRDefault="000C3E56">
          <w:pPr>
            <w:pStyle w:val="TOC2"/>
            <w:tabs>
              <w:tab w:val="right" w:leader="dot" w:pos="9062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34245" w:history="1">
            <w:r w:rsidR="00763B1A" w:rsidRPr="00A42C6E">
              <w:rPr>
                <w:rStyle w:val="aff9"/>
                <w:noProof/>
              </w:rPr>
              <w:t>1. 基本信息</w:t>
            </w:r>
            <w:r w:rsidR="00763B1A">
              <w:rPr>
                <w:rFonts w:hint="eastAsia"/>
                <w:noProof/>
                <w:webHidden/>
              </w:rPr>
              <w:tab/>
            </w:r>
            <w:r w:rsidR="00763B1A">
              <w:rPr>
                <w:rFonts w:hint="eastAsia"/>
                <w:noProof/>
                <w:webHidden/>
              </w:rPr>
              <w:fldChar w:fldCharType="begin"/>
            </w:r>
            <w:r w:rsidR="00763B1A">
              <w:rPr>
                <w:rFonts w:hint="eastAsia"/>
                <w:noProof/>
                <w:webHidden/>
              </w:rPr>
              <w:instrText xml:space="preserve"> </w:instrText>
            </w:r>
            <w:r w:rsidR="00763B1A">
              <w:rPr>
                <w:noProof/>
                <w:webHidden/>
              </w:rPr>
              <w:instrText>PAGEREF _Toc229834245 \h</w:instrText>
            </w:r>
            <w:r w:rsidR="00763B1A">
              <w:rPr>
                <w:rFonts w:hint="eastAsia"/>
                <w:noProof/>
                <w:webHidden/>
              </w:rPr>
              <w:instrText xml:space="preserve"> </w:instrText>
            </w:r>
            <w:r w:rsidR="00763B1A">
              <w:rPr>
                <w:rFonts w:hint="eastAsia"/>
                <w:noProof/>
                <w:webHidden/>
              </w:rPr>
            </w:r>
            <w:r w:rsidR="00763B1A">
              <w:rPr>
                <w:rFonts w:hint="eastAsia"/>
                <w:noProof/>
                <w:webHidden/>
              </w:rPr>
              <w:fldChar w:fldCharType="separate"/>
            </w:r>
            <w:r w:rsidR="00763B1A">
              <w:rPr>
                <w:rFonts w:hint="eastAsia"/>
                <w:noProof/>
                <w:webHidden/>
              </w:rPr>
              <w:t>1</w:t>
            </w:r>
            <w:r w:rsidR="00763B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BF715" w14:textId="0C52C460" w:rsidR="00763B1A" w:rsidRDefault="00763B1A">
          <w:pPr>
            <w:pStyle w:val="TOC2"/>
            <w:tabs>
              <w:tab w:val="right" w:leader="dot" w:pos="9062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9834246" w:history="1">
            <w:r w:rsidRPr="00A42C6E">
              <w:rPr>
                <w:rStyle w:val="aff9"/>
                <w:noProof/>
              </w:rPr>
              <w:t>2. 通用约定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_Toc229834246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82A064" w14:textId="7C9793DB" w:rsidR="00763B1A" w:rsidRDefault="00763B1A">
          <w:pPr>
            <w:pStyle w:val="TOC3"/>
            <w:tabs>
              <w:tab w:val="right" w:leader="dot" w:pos="9062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9834247" w:history="1">
            <w:r w:rsidRPr="00A42C6E">
              <w:rPr>
                <w:rStyle w:val="aff9"/>
                <w:noProof/>
              </w:rPr>
              <w:t>2.1 卫星定位主键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_Toc229834247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500C46" w14:textId="2EBA8A09" w:rsidR="00763B1A" w:rsidRDefault="00763B1A">
          <w:pPr>
            <w:pStyle w:val="TOC3"/>
            <w:tabs>
              <w:tab w:val="right" w:leader="dot" w:pos="9062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9834248" w:history="1">
            <w:r w:rsidRPr="00A42C6E">
              <w:rPr>
                <w:rStyle w:val="aff9"/>
                <w:noProof/>
              </w:rPr>
              <w:t>2.2 时间字段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_Toc229834248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F39B25" w14:textId="661EA7A1" w:rsidR="00763B1A" w:rsidRDefault="00763B1A">
          <w:pPr>
            <w:pStyle w:val="TOC3"/>
            <w:tabs>
              <w:tab w:val="right" w:leader="dot" w:pos="9062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9834249" w:history="1">
            <w:r w:rsidRPr="00A42C6E">
              <w:rPr>
                <w:rStyle w:val="aff9"/>
                <w:noProof/>
                <w:lang w:eastAsia="zh-CN"/>
              </w:rPr>
              <w:t>2.3 Web API 错误码约定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_Toc229834249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39962" w14:textId="62167E9A" w:rsidR="00763B1A" w:rsidRDefault="00763B1A">
          <w:pPr>
            <w:pStyle w:val="TOC3"/>
            <w:tabs>
              <w:tab w:val="right" w:leader="dot" w:pos="9062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9834250" w:history="1">
            <w:r w:rsidRPr="00A42C6E">
              <w:rPr>
                <w:rStyle w:val="aff9"/>
                <w:noProof/>
              </w:rPr>
              <w:t>2.4 接口通用 Response 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_Toc229834250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00E43" w14:textId="6EF50217" w:rsidR="00763B1A" w:rsidRDefault="00763B1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9834251" w:history="1">
            <w:r w:rsidRPr="00A42C6E">
              <w:rPr>
                <w:rStyle w:val="aff9"/>
                <w:noProof/>
                <w:lang w:eastAsia="zh-CN"/>
              </w:rPr>
              <w:t>3. 卫星基</w:t>
            </w:r>
            <w:r w:rsidRPr="00A42C6E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础测试</w:t>
            </w:r>
            <w:r w:rsidRPr="00A42C6E">
              <w:rPr>
                <w:rStyle w:val="aff9"/>
                <w:noProof/>
                <w:lang w:eastAsia="zh-CN"/>
              </w:rPr>
              <w:t>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_Toc229834251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FC2A8" w14:textId="60281863" w:rsidR="00763B1A" w:rsidRDefault="00763B1A">
          <w:pPr>
            <w:pStyle w:val="TOC2"/>
            <w:tabs>
              <w:tab w:val="right" w:leader="dot" w:pos="9062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9834252" w:history="1">
            <w:r w:rsidRPr="00A42C6E">
              <w:rPr>
                <w:rStyle w:val="aff9"/>
                <w:noProof/>
                <w:lang w:eastAsia="zh-CN"/>
              </w:rPr>
              <w:t>3.1 获取卫星</w:t>
            </w:r>
            <w:r w:rsidRPr="00A42C6E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测试阶段信息列表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_Toc229834252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008C3" w14:textId="1C3B8837" w:rsidR="000C3E56" w:rsidRDefault="000C3E5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6DCFF7A" w14:textId="77777777" w:rsidR="00FD289E" w:rsidRDefault="00FD289E">
      <w:pPr>
        <w:spacing w:line="320" w:lineRule="auto"/>
        <w:rPr>
          <w:rFonts w:hint="eastAsia"/>
          <w:lang w:eastAsia="zh-CN"/>
        </w:rPr>
      </w:pPr>
    </w:p>
    <w:p w14:paraId="6741AEAE" w14:textId="77777777" w:rsidR="00FD289E" w:rsidRDefault="00FD289E">
      <w:pPr>
        <w:spacing w:line="320" w:lineRule="auto"/>
        <w:rPr>
          <w:rFonts w:hint="eastAsia"/>
          <w:lang w:eastAsia="zh-CN"/>
        </w:rPr>
      </w:pPr>
    </w:p>
    <w:p w14:paraId="5DD72E5D" w14:textId="45E73A58" w:rsidR="00A11DAB" w:rsidRDefault="00FF2BCE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本文档面向第三方调用方，详细说明</w:t>
      </w:r>
      <w:r>
        <w:rPr>
          <w:rFonts w:ascii="Times New Roman" w:hAnsi="Times New Roman"/>
          <w:lang w:eastAsia="zh-CN"/>
        </w:rPr>
        <w:t xml:space="preserve"> </w:t>
      </w:r>
      <w:r w:rsidR="00756237">
        <w:rPr>
          <w:rFonts w:ascii="Times New Roman" w:hAnsi="Times New Roman" w:hint="eastAsia"/>
          <w:lang w:eastAsia="zh-CN"/>
        </w:rPr>
        <w:t>卫星测试流程规划服务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提供的</w:t>
      </w:r>
      <w:r>
        <w:rPr>
          <w:rFonts w:ascii="Times New Roman" w:hAnsi="Times New Roman"/>
          <w:lang w:eastAsia="zh-CN"/>
        </w:rPr>
        <w:t xml:space="preserve"> Web API</w:t>
      </w:r>
      <w:r>
        <w:rPr>
          <w:rFonts w:ascii="Times New Roman" w:hAnsi="Times New Roman"/>
          <w:lang w:eastAsia="zh-CN"/>
        </w:rPr>
        <w:t>。</w:t>
      </w:r>
    </w:p>
    <w:p w14:paraId="231A87DE" w14:textId="77777777" w:rsidR="00A11DAB" w:rsidRDefault="00FF2BCE">
      <w:pPr>
        <w:pStyle w:val="21"/>
      </w:pPr>
      <w:bookmarkStart w:id="0" w:name="_Toc229834245"/>
      <w:r>
        <w:t xml:space="preserve">1. </w:t>
      </w:r>
      <w:proofErr w:type="spellStart"/>
      <w:r>
        <w:t>基本信息</w:t>
      </w:r>
      <w:bookmarkEnd w:id="0"/>
      <w:proofErr w:type="spellEnd"/>
    </w:p>
    <w:tbl>
      <w:tblPr>
        <w:tblStyle w:val="aff1"/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56"/>
        <w:gridCol w:w="4656"/>
      </w:tblGrid>
      <w:tr w:rsidR="00A11DAB" w14:paraId="55113007" w14:textId="77777777" w:rsidTr="003F4E2A">
        <w:tc>
          <w:tcPr>
            <w:tcW w:w="4656" w:type="dxa"/>
            <w:shd w:val="clear" w:color="auto" w:fill="2B579A"/>
          </w:tcPr>
          <w:p w14:paraId="4BDB2092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656" w:type="dxa"/>
            <w:shd w:val="clear" w:color="auto" w:fill="2B579A"/>
          </w:tcPr>
          <w:p w14:paraId="307D6179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A11DAB" w14:paraId="52260FDC" w14:textId="77777777" w:rsidTr="003F4E2A">
        <w:tc>
          <w:tcPr>
            <w:tcW w:w="4656" w:type="dxa"/>
          </w:tcPr>
          <w:p w14:paraId="0F6C6AEA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 xml:space="preserve">Web API </w:t>
            </w:r>
            <w:proofErr w:type="spellStart"/>
            <w:r>
              <w:rPr>
                <w:sz w:val="20"/>
              </w:rPr>
              <w:t>基础路由</w:t>
            </w:r>
            <w:proofErr w:type="spellEnd"/>
          </w:p>
        </w:tc>
        <w:tc>
          <w:tcPr>
            <w:tcW w:w="4656" w:type="dxa"/>
          </w:tcPr>
          <w:p w14:paraId="4D4E5BD6" w14:textId="53D5F135" w:rsidR="00A11DAB" w:rsidRDefault="00FF2BCE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 w:rsidR="003F4E2A">
              <w:rPr>
                <w:rFonts w:hint="eastAsia"/>
                <w:sz w:val="20"/>
                <w:lang w:eastAsia="zh-CN"/>
              </w:rPr>
              <w:t>test</w:t>
            </w:r>
            <w:r w:rsidR="00756237">
              <w:rPr>
                <w:rFonts w:hint="eastAsia"/>
                <w:sz w:val="20"/>
                <w:lang w:eastAsia="zh-CN"/>
              </w:rPr>
              <w:t>plan</w:t>
            </w:r>
            <w:proofErr w:type="spellEnd"/>
          </w:p>
        </w:tc>
      </w:tr>
      <w:tr w:rsidR="00A11DAB" w14:paraId="006FFE73" w14:textId="77777777" w:rsidTr="003F4E2A">
        <w:tc>
          <w:tcPr>
            <w:tcW w:w="4656" w:type="dxa"/>
            <w:shd w:val="clear" w:color="auto" w:fill="F2F6FC"/>
          </w:tcPr>
          <w:p w14:paraId="3C458CCA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支持格式</w:t>
            </w:r>
            <w:proofErr w:type="spellEnd"/>
          </w:p>
        </w:tc>
        <w:tc>
          <w:tcPr>
            <w:tcW w:w="4656" w:type="dxa"/>
            <w:shd w:val="clear" w:color="auto" w:fill="F2F6FC"/>
          </w:tcPr>
          <w:p w14:paraId="533702B7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JSON</w:t>
            </w:r>
          </w:p>
        </w:tc>
      </w:tr>
      <w:tr w:rsidR="00A11DAB" w14:paraId="21BF8399" w14:textId="77777777" w:rsidTr="003F4E2A">
        <w:tc>
          <w:tcPr>
            <w:tcW w:w="4656" w:type="dxa"/>
          </w:tcPr>
          <w:p w14:paraId="63813EB1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字符编码</w:t>
            </w:r>
            <w:proofErr w:type="spellEnd"/>
          </w:p>
        </w:tc>
        <w:tc>
          <w:tcPr>
            <w:tcW w:w="4656" w:type="dxa"/>
          </w:tcPr>
          <w:p w14:paraId="704EFFFD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UTF-8</w:t>
            </w:r>
          </w:p>
        </w:tc>
      </w:tr>
    </w:tbl>
    <w:p w14:paraId="4B2853A2" w14:textId="77777777" w:rsidR="00A11DAB" w:rsidRDefault="00A11DAB">
      <w:pPr>
        <w:rPr>
          <w:rFonts w:hint="eastAsia"/>
        </w:rPr>
      </w:pPr>
    </w:p>
    <w:p w14:paraId="651D3987" w14:textId="77777777" w:rsidR="00A11DAB" w:rsidRDefault="00FF2BCE">
      <w:pPr>
        <w:pStyle w:val="21"/>
      </w:pPr>
      <w:bookmarkStart w:id="1" w:name="_Toc229834246"/>
      <w:r>
        <w:lastRenderedPageBreak/>
        <w:t xml:space="preserve">2. </w:t>
      </w:r>
      <w:proofErr w:type="spellStart"/>
      <w:r>
        <w:t>通用约定</w:t>
      </w:r>
      <w:bookmarkEnd w:id="1"/>
      <w:proofErr w:type="spellEnd"/>
    </w:p>
    <w:p w14:paraId="2D34DB6B" w14:textId="77777777" w:rsidR="00A11DAB" w:rsidRDefault="00FF2BCE">
      <w:pPr>
        <w:pStyle w:val="31"/>
      </w:pPr>
      <w:bookmarkStart w:id="2" w:name="_Toc229834247"/>
      <w:r>
        <w:t xml:space="preserve">2.1 </w:t>
      </w:r>
      <w:proofErr w:type="spellStart"/>
      <w:r>
        <w:t>卫星定位主键</w:t>
      </w:r>
      <w:bookmarkEnd w:id="2"/>
      <w:proofErr w:type="spellEnd"/>
    </w:p>
    <w:p w14:paraId="5FD25682" w14:textId="77777777" w:rsidR="00A11DAB" w:rsidRDefault="00FF2BCE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多数接口都需要以下三元组唯一定位目标卫星：</w:t>
      </w:r>
    </w:p>
    <w:tbl>
      <w:tblPr>
        <w:tblStyle w:val="aff1"/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56"/>
        <w:gridCol w:w="4656"/>
      </w:tblGrid>
      <w:tr w:rsidR="00A11DAB" w14:paraId="31EBEA8D" w14:textId="77777777">
        <w:tc>
          <w:tcPr>
            <w:tcW w:w="4536" w:type="dxa"/>
            <w:shd w:val="clear" w:color="auto" w:fill="2B579A"/>
          </w:tcPr>
          <w:p w14:paraId="234DB3BD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4536" w:type="dxa"/>
            <w:shd w:val="clear" w:color="auto" w:fill="2B579A"/>
          </w:tcPr>
          <w:p w14:paraId="76F50C75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A11DAB" w14:paraId="072BF4D8" w14:textId="77777777">
        <w:tc>
          <w:tcPr>
            <w:tcW w:w="4536" w:type="dxa"/>
          </w:tcPr>
          <w:p w14:paraId="4291FB6A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taskNo</w:t>
            </w:r>
            <w:proofErr w:type="spellEnd"/>
          </w:p>
        </w:tc>
        <w:tc>
          <w:tcPr>
            <w:tcW w:w="4536" w:type="dxa"/>
          </w:tcPr>
          <w:p w14:paraId="7566E354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型号代号</w:t>
            </w:r>
            <w:proofErr w:type="spellEnd"/>
          </w:p>
        </w:tc>
      </w:tr>
      <w:tr w:rsidR="00A11DAB" w14:paraId="7AB7A6C3" w14:textId="77777777">
        <w:tc>
          <w:tcPr>
            <w:tcW w:w="4536" w:type="dxa"/>
            <w:shd w:val="clear" w:color="auto" w:fill="F2F6FC"/>
          </w:tcPr>
          <w:p w14:paraId="3C5CC887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satNo</w:t>
            </w:r>
            <w:proofErr w:type="spellEnd"/>
          </w:p>
        </w:tc>
        <w:tc>
          <w:tcPr>
            <w:tcW w:w="4536" w:type="dxa"/>
            <w:shd w:val="clear" w:color="auto" w:fill="F2F6FC"/>
          </w:tcPr>
          <w:p w14:paraId="4E85B683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卫星代号</w:t>
            </w:r>
            <w:proofErr w:type="spellEnd"/>
          </w:p>
        </w:tc>
      </w:tr>
      <w:tr w:rsidR="00A11DAB" w14:paraId="145AEEEB" w14:textId="77777777">
        <w:tc>
          <w:tcPr>
            <w:tcW w:w="4536" w:type="dxa"/>
          </w:tcPr>
          <w:p w14:paraId="72858B9C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dbStage</w:t>
            </w:r>
            <w:proofErr w:type="spellEnd"/>
          </w:p>
        </w:tc>
        <w:tc>
          <w:tcPr>
            <w:tcW w:w="4536" w:type="dxa"/>
          </w:tcPr>
          <w:p w14:paraId="0849DAC8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阶段代号</w:t>
            </w:r>
            <w:proofErr w:type="spellEnd"/>
          </w:p>
        </w:tc>
      </w:tr>
    </w:tbl>
    <w:p w14:paraId="7F8C730D" w14:textId="77777777" w:rsidR="00A11DAB" w:rsidRDefault="00A11DAB">
      <w:pPr>
        <w:rPr>
          <w:rFonts w:hint="eastAsia"/>
        </w:rPr>
      </w:pPr>
    </w:p>
    <w:p w14:paraId="4A26B714" w14:textId="77777777" w:rsidR="00A11DAB" w:rsidRDefault="00FF2BCE">
      <w:pPr>
        <w:pStyle w:val="31"/>
      </w:pPr>
      <w:bookmarkStart w:id="3" w:name="_Toc229834248"/>
      <w:r>
        <w:t xml:space="preserve">2.2 </w:t>
      </w:r>
      <w:proofErr w:type="spellStart"/>
      <w:r>
        <w:t>时间字段</w:t>
      </w:r>
      <w:bookmarkEnd w:id="3"/>
      <w:proofErr w:type="spellEnd"/>
    </w:p>
    <w:p w14:paraId="4A4A4FC2" w14:textId="77777777" w:rsidR="00A11DAB" w:rsidRDefault="00FF2BCE">
      <w:pPr>
        <w:pStyle w:val="a0"/>
        <w:rPr>
          <w:rFonts w:hint="eastAsia"/>
        </w:rPr>
      </w:pPr>
      <w:r>
        <w:rPr>
          <w:rFonts w:ascii="Times New Roman" w:hAnsi="Times New Roman"/>
        </w:rPr>
        <w:t xml:space="preserve">Web </w:t>
      </w:r>
      <w:proofErr w:type="spellStart"/>
      <w:r>
        <w:rPr>
          <w:rFonts w:ascii="Times New Roman" w:hAnsi="Times New Roman"/>
        </w:rPr>
        <w:t>API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DateTime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JSON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字符串，建议</w:t>
      </w:r>
      <w:proofErr w:type="spellEnd"/>
      <w:r>
        <w:rPr>
          <w:rFonts w:ascii="Times New Roman" w:hAnsi="Times New Roman"/>
        </w:rPr>
        <w:t xml:space="preserve"> ISO-8601 </w:t>
      </w:r>
      <w:proofErr w:type="spellStart"/>
      <w:r>
        <w:rPr>
          <w:rFonts w:ascii="Times New Roman" w:hAnsi="Times New Roman"/>
        </w:rPr>
        <w:t>UTC</w:t>
      </w:r>
      <w:r>
        <w:rPr>
          <w:rFonts w:ascii="Times New Roman" w:hAnsi="Times New Roman"/>
        </w:rPr>
        <w:t>，例如</w:t>
      </w:r>
      <w:proofErr w:type="spellEnd"/>
      <w:r>
        <w:rPr>
          <w:rFonts w:ascii="Times New Roman" w:hAnsi="Times New Roman"/>
        </w:rPr>
        <w:t xml:space="preserve"> 2026-03-19T00:00:00Z</w:t>
      </w:r>
      <w:r>
        <w:rPr>
          <w:rFonts w:ascii="Times New Roman" w:hAnsi="Times New Roman"/>
        </w:rPr>
        <w:t>）</w:t>
      </w:r>
    </w:p>
    <w:p w14:paraId="5579876A" w14:textId="77777777" w:rsidR="00A11DAB" w:rsidRDefault="00FF2BCE">
      <w:pPr>
        <w:pStyle w:val="31"/>
        <w:rPr>
          <w:lang w:eastAsia="zh-CN"/>
        </w:rPr>
      </w:pPr>
      <w:bookmarkStart w:id="4" w:name="_Toc229834249"/>
      <w:r>
        <w:rPr>
          <w:lang w:eastAsia="zh-CN"/>
        </w:rPr>
        <w:t xml:space="preserve">2.3 Web API </w:t>
      </w:r>
      <w:r>
        <w:rPr>
          <w:lang w:eastAsia="zh-CN"/>
        </w:rPr>
        <w:t>错误码约定</w:t>
      </w:r>
      <w:bookmarkEnd w:id="4"/>
    </w:p>
    <w:tbl>
      <w:tblPr>
        <w:tblStyle w:val="aff1"/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56"/>
        <w:gridCol w:w="4656"/>
      </w:tblGrid>
      <w:tr w:rsidR="00A11DAB" w14:paraId="581E7D6D" w14:textId="77777777">
        <w:tc>
          <w:tcPr>
            <w:tcW w:w="4536" w:type="dxa"/>
            <w:shd w:val="clear" w:color="auto" w:fill="2B579A"/>
          </w:tcPr>
          <w:p w14:paraId="324CCC5E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状态码</w:t>
            </w:r>
            <w:proofErr w:type="spellEnd"/>
          </w:p>
        </w:tc>
        <w:tc>
          <w:tcPr>
            <w:tcW w:w="4536" w:type="dxa"/>
            <w:shd w:val="clear" w:color="auto" w:fill="2B579A"/>
          </w:tcPr>
          <w:p w14:paraId="47490A57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A11DAB" w14:paraId="5B176121" w14:textId="77777777">
        <w:tc>
          <w:tcPr>
            <w:tcW w:w="4536" w:type="dxa"/>
          </w:tcPr>
          <w:p w14:paraId="24BEA5ED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4536" w:type="dxa"/>
          </w:tcPr>
          <w:p w14:paraId="40F03B15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成功</w:t>
            </w:r>
            <w:proofErr w:type="spellEnd"/>
          </w:p>
        </w:tc>
      </w:tr>
      <w:tr w:rsidR="00A11DAB" w14:paraId="4DC85FDA" w14:textId="77777777">
        <w:tc>
          <w:tcPr>
            <w:tcW w:w="4536" w:type="dxa"/>
            <w:shd w:val="clear" w:color="auto" w:fill="F2F6FC"/>
          </w:tcPr>
          <w:p w14:paraId="2AF61A4A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4536" w:type="dxa"/>
            <w:shd w:val="clear" w:color="auto" w:fill="F2F6FC"/>
          </w:tcPr>
          <w:p w14:paraId="3E5B408E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参数错误</w:t>
            </w:r>
            <w:proofErr w:type="spellEnd"/>
          </w:p>
        </w:tc>
      </w:tr>
      <w:tr w:rsidR="00A11DAB" w14:paraId="0AC8B679" w14:textId="77777777">
        <w:tc>
          <w:tcPr>
            <w:tcW w:w="4536" w:type="dxa"/>
          </w:tcPr>
          <w:p w14:paraId="1B1206FD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404</w:t>
            </w:r>
          </w:p>
        </w:tc>
        <w:tc>
          <w:tcPr>
            <w:tcW w:w="4536" w:type="dxa"/>
          </w:tcPr>
          <w:p w14:paraId="1DA2D4C1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卫星不存在</w:t>
            </w:r>
            <w:proofErr w:type="spellEnd"/>
          </w:p>
        </w:tc>
      </w:tr>
      <w:tr w:rsidR="00A11DAB" w14:paraId="747A58A5" w14:textId="77777777">
        <w:tc>
          <w:tcPr>
            <w:tcW w:w="4536" w:type="dxa"/>
            <w:shd w:val="clear" w:color="auto" w:fill="F2F6FC"/>
          </w:tcPr>
          <w:p w14:paraId="510D08F0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408</w:t>
            </w:r>
          </w:p>
        </w:tc>
        <w:tc>
          <w:tcPr>
            <w:tcW w:w="4536" w:type="dxa"/>
            <w:shd w:val="clear" w:color="auto" w:fill="F2F6FC"/>
          </w:tcPr>
          <w:p w14:paraId="7C1CB5E0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请求取消或超时</w:t>
            </w:r>
            <w:proofErr w:type="spellEnd"/>
          </w:p>
        </w:tc>
      </w:tr>
      <w:tr w:rsidR="00A11DAB" w14:paraId="3838B8C9" w14:textId="77777777">
        <w:tc>
          <w:tcPr>
            <w:tcW w:w="4536" w:type="dxa"/>
          </w:tcPr>
          <w:p w14:paraId="14A79EF7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4536" w:type="dxa"/>
          </w:tcPr>
          <w:p w14:paraId="7D8A284B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服务内部错误</w:t>
            </w:r>
            <w:proofErr w:type="spellEnd"/>
          </w:p>
        </w:tc>
      </w:tr>
    </w:tbl>
    <w:p w14:paraId="7315D474" w14:textId="77777777" w:rsidR="00A11DAB" w:rsidRDefault="00A11DAB">
      <w:pPr>
        <w:rPr>
          <w:rFonts w:hint="eastAsia"/>
        </w:rPr>
      </w:pPr>
    </w:p>
    <w:p w14:paraId="27845363" w14:textId="77777777" w:rsidR="00A11DAB" w:rsidRDefault="00FF2BCE">
      <w:pPr>
        <w:rPr>
          <w:rFonts w:hint="eastAsia"/>
        </w:rPr>
      </w:pPr>
      <w:proofErr w:type="spellStart"/>
      <w:r>
        <w:rPr>
          <w:rFonts w:ascii="Times New Roman" w:hAnsi="Times New Roman"/>
        </w:rPr>
        <w:t>错误体示例</w:t>
      </w:r>
      <w:proofErr w:type="spellEnd"/>
      <w:r>
        <w:rPr>
          <w:rFonts w:ascii="Times New Roman" w:hAnsi="Times New Roman"/>
        </w:rPr>
        <w:t>：</w:t>
      </w:r>
    </w:p>
    <w:p w14:paraId="1A7FD083" w14:textId="77777777" w:rsidR="00A11DAB" w:rsidRDefault="00FF2BCE">
      <w:pPr>
        <w:spacing w:after="0"/>
        <w:rPr>
          <w:rFonts w:hint="eastAsia"/>
        </w:rPr>
      </w:pPr>
      <w:r>
        <w:rPr>
          <w:color w:val="787878"/>
          <w:sz w:val="18"/>
        </w:rPr>
        <w:t>JSON</w:t>
      </w:r>
    </w:p>
    <w:p w14:paraId="346EF95F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{</w:t>
      </w:r>
    </w:p>
    <w:p w14:paraId="20618BCD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"error": "</w:t>
      </w:r>
      <w:proofErr w:type="spellStart"/>
      <w:r>
        <w:rPr>
          <w:rFonts w:ascii="Consolas" w:hAnsi="Consolas"/>
          <w:sz w:val="18"/>
        </w:rPr>
        <w:t>错误摘要</w:t>
      </w:r>
      <w:proofErr w:type="spellEnd"/>
      <w:r>
        <w:rPr>
          <w:rFonts w:ascii="Consolas" w:hAnsi="Consolas"/>
          <w:sz w:val="18"/>
        </w:rPr>
        <w:t>",</w:t>
      </w:r>
    </w:p>
    <w:p w14:paraId="593D0C97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"detail": "</w:t>
      </w:r>
      <w:proofErr w:type="spellStart"/>
      <w:r>
        <w:rPr>
          <w:rFonts w:ascii="Consolas" w:hAnsi="Consolas"/>
          <w:sz w:val="18"/>
        </w:rPr>
        <w:t>详细错误信息</w:t>
      </w:r>
      <w:proofErr w:type="spellEnd"/>
      <w:r>
        <w:rPr>
          <w:rFonts w:ascii="Consolas" w:hAnsi="Consolas"/>
          <w:sz w:val="18"/>
        </w:rPr>
        <w:t>"</w:t>
      </w:r>
    </w:p>
    <w:p w14:paraId="1618E3E2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53EB2593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</w:t>
      </w:r>
    </w:p>
    <w:p w14:paraId="7F0D5563" w14:textId="77777777" w:rsidR="00A11DAB" w:rsidRDefault="00FF2BCE">
      <w:pPr>
        <w:pStyle w:val="31"/>
      </w:pPr>
      <w:bookmarkStart w:id="5" w:name="_Toc229834250"/>
      <w:r>
        <w:t xml:space="preserve">2.4 </w:t>
      </w:r>
      <w:proofErr w:type="spellStart"/>
      <w:r>
        <w:t>接口通用</w:t>
      </w:r>
      <w:proofErr w:type="spellEnd"/>
      <w:r>
        <w:t xml:space="preserve"> Response </w:t>
      </w:r>
      <w:proofErr w:type="spellStart"/>
      <w:r>
        <w:t>结构</w:t>
      </w:r>
      <w:bookmarkEnd w:id="5"/>
      <w:proofErr w:type="spellEnd"/>
    </w:p>
    <w:p w14:paraId="3D91A0C4" w14:textId="77777777" w:rsidR="00A11DAB" w:rsidRDefault="00FF2BCE">
      <w:pPr>
        <w:rPr>
          <w:rFonts w:hint="eastAsia"/>
        </w:rPr>
      </w:pPr>
      <w:r>
        <w:rPr>
          <w:rFonts w:ascii="Times New Roman" w:hAnsi="Times New Roman"/>
        </w:rPr>
        <w:t xml:space="preserve">Web API </w:t>
      </w:r>
      <w:proofErr w:type="spellStart"/>
      <w:r>
        <w:rPr>
          <w:rFonts w:ascii="Times New Roman" w:hAnsi="Times New Roman"/>
        </w:rPr>
        <w:t>大部分</w:t>
      </w:r>
      <w:proofErr w:type="spellEnd"/>
      <w:r>
        <w:rPr>
          <w:rFonts w:ascii="Times New Roman" w:hAnsi="Times New Roman"/>
        </w:rPr>
        <w:t xml:space="preserve"> Response Body </w:t>
      </w:r>
      <w:proofErr w:type="spellStart"/>
      <w:r>
        <w:rPr>
          <w:rFonts w:ascii="Times New Roman" w:hAnsi="Times New Roman"/>
        </w:rPr>
        <w:t>均为如下</w:t>
      </w:r>
      <w:proofErr w:type="spellEnd"/>
      <w:r>
        <w:rPr>
          <w:rFonts w:ascii="Times New Roman" w:hAnsi="Times New Roman"/>
        </w:rPr>
        <w:t xml:space="preserve"> JSON </w:t>
      </w:r>
      <w:proofErr w:type="spellStart"/>
      <w:r>
        <w:rPr>
          <w:rFonts w:ascii="Times New Roman" w:hAnsi="Times New Roman"/>
        </w:rPr>
        <w:t>结构之一</w:t>
      </w:r>
      <w:proofErr w:type="spellEnd"/>
      <w:r>
        <w:rPr>
          <w:rFonts w:ascii="Times New Roman" w:hAnsi="Times New Roman"/>
        </w:rPr>
        <w:t>：</w:t>
      </w:r>
    </w:p>
    <w:p w14:paraId="16D144F7" w14:textId="77777777" w:rsidR="00A11DAB" w:rsidRDefault="00FF2BCE">
      <w:pPr>
        <w:rPr>
          <w:rFonts w:hint="eastAsia"/>
        </w:rPr>
      </w:pPr>
      <w:proofErr w:type="spellStart"/>
      <w:r>
        <w:rPr>
          <w:rFonts w:ascii="Times New Roman" w:hAnsi="Times New Roman"/>
        </w:rPr>
        <w:lastRenderedPageBreak/>
        <w:t>列表型响应</w:t>
      </w:r>
      <w:proofErr w:type="spellEnd"/>
      <w:r>
        <w:rPr>
          <w:rFonts w:ascii="Times New Roman" w:hAnsi="Times New Roman"/>
        </w:rPr>
        <w:t>：</w:t>
      </w:r>
    </w:p>
    <w:tbl>
      <w:tblPr>
        <w:tblStyle w:val="aff1"/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04"/>
        <w:gridCol w:w="3104"/>
        <w:gridCol w:w="3104"/>
      </w:tblGrid>
      <w:tr w:rsidR="00A11DAB" w14:paraId="3A92D6A9" w14:textId="77777777">
        <w:tc>
          <w:tcPr>
            <w:tcW w:w="3024" w:type="dxa"/>
            <w:shd w:val="clear" w:color="auto" w:fill="2B579A"/>
          </w:tcPr>
          <w:p w14:paraId="754F6F53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返回值字段</w:t>
            </w:r>
            <w:proofErr w:type="spellEnd"/>
          </w:p>
        </w:tc>
        <w:tc>
          <w:tcPr>
            <w:tcW w:w="3024" w:type="dxa"/>
            <w:shd w:val="clear" w:color="auto" w:fill="2B579A"/>
          </w:tcPr>
          <w:p w14:paraId="036EBAD1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字段类型</w:t>
            </w:r>
            <w:proofErr w:type="spellEnd"/>
          </w:p>
        </w:tc>
        <w:tc>
          <w:tcPr>
            <w:tcW w:w="3024" w:type="dxa"/>
            <w:shd w:val="clear" w:color="auto" w:fill="2B579A"/>
          </w:tcPr>
          <w:p w14:paraId="4A019A8C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字段说明</w:t>
            </w:r>
            <w:proofErr w:type="spellEnd"/>
          </w:p>
        </w:tc>
      </w:tr>
      <w:tr w:rsidR="00A11DAB" w14:paraId="7BCDBD6D" w14:textId="77777777">
        <w:tc>
          <w:tcPr>
            <w:tcW w:w="3024" w:type="dxa"/>
          </w:tcPr>
          <w:p w14:paraId="2E41D727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datas</w:t>
            </w:r>
            <w:proofErr w:type="spellEnd"/>
          </w:p>
        </w:tc>
        <w:tc>
          <w:tcPr>
            <w:tcW w:w="3024" w:type="dxa"/>
          </w:tcPr>
          <w:p w14:paraId="2EE7D121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array</w:t>
            </w:r>
          </w:p>
        </w:tc>
        <w:tc>
          <w:tcPr>
            <w:tcW w:w="3024" w:type="dxa"/>
          </w:tcPr>
          <w:p w14:paraId="0E4EB04A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数据列表</w:t>
            </w:r>
            <w:proofErr w:type="spellEnd"/>
          </w:p>
        </w:tc>
      </w:tr>
      <w:tr w:rsidR="00A11DAB" w14:paraId="10CD5FFB" w14:textId="77777777">
        <w:tc>
          <w:tcPr>
            <w:tcW w:w="3024" w:type="dxa"/>
            <w:shd w:val="clear" w:color="auto" w:fill="F2F6FC"/>
          </w:tcPr>
          <w:p w14:paraId="1EE907CB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satNo</w:t>
            </w:r>
            <w:proofErr w:type="spellEnd"/>
          </w:p>
        </w:tc>
        <w:tc>
          <w:tcPr>
            <w:tcW w:w="3024" w:type="dxa"/>
            <w:shd w:val="clear" w:color="auto" w:fill="F2F6FC"/>
          </w:tcPr>
          <w:p w14:paraId="6CDCC0B3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3024" w:type="dxa"/>
            <w:shd w:val="clear" w:color="auto" w:fill="F2F6FC"/>
          </w:tcPr>
          <w:p w14:paraId="6BD97794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卫星代号（信封型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A11DAB" w14:paraId="402A2517" w14:textId="77777777">
        <w:tc>
          <w:tcPr>
            <w:tcW w:w="3024" w:type="dxa"/>
          </w:tcPr>
          <w:p w14:paraId="31E7D35C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taskNo</w:t>
            </w:r>
            <w:proofErr w:type="spellEnd"/>
          </w:p>
        </w:tc>
        <w:tc>
          <w:tcPr>
            <w:tcW w:w="3024" w:type="dxa"/>
          </w:tcPr>
          <w:p w14:paraId="25A44C96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3024" w:type="dxa"/>
          </w:tcPr>
          <w:p w14:paraId="2B1ADA01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型号代号（信封型</w:t>
            </w:r>
            <w:proofErr w:type="spellEnd"/>
            <w:r>
              <w:rPr>
                <w:sz w:val="20"/>
              </w:rPr>
              <w:t>）</w:t>
            </w:r>
          </w:p>
        </w:tc>
      </w:tr>
    </w:tbl>
    <w:p w14:paraId="2BDDBD32" w14:textId="77777777" w:rsidR="00A11DAB" w:rsidRDefault="00A11DAB">
      <w:pPr>
        <w:rPr>
          <w:rFonts w:hint="eastAsia"/>
        </w:rPr>
      </w:pPr>
    </w:p>
    <w:p w14:paraId="74AFF8D5" w14:textId="77777777" w:rsidR="00A11DAB" w:rsidRDefault="00FF2BCE">
      <w:pPr>
        <w:spacing w:after="0"/>
        <w:rPr>
          <w:rFonts w:hint="eastAsia"/>
        </w:rPr>
      </w:pPr>
      <w:r>
        <w:rPr>
          <w:color w:val="787878"/>
          <w:sz w:val="18"/>
        </w:rPr>
        <w:t>JSON</w:t>
      </w:r>
    </w:p>
    <w:p w14:paraId="1DEA0322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{</w:t>
      </w:r>
    </w:p>
    <w:p w14:paraId="3586FDA7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</w:t>
      </w:r>
      <w:proofErr w:type="spellStart"/>
      <w:r>
        <w:rPr>
          <w:rFonts w:ascii="Consolas" w:hAnsi="Consolas"/>
          <w:sz w:val="18"/>
        </w:rPr>
        <w:t>datas</w:t>
      </w:r>
      <w:proofErr w:type="spellEnd"/>
      <w:r>
        <w:rPr>
          <w:rFonts w:ascii="Consolas" w:hAnsi="Consolas"/>
          <w:sz w:val="18"/>
        </w:rPr>
        <w:t xml:space="preserve">": [ </w:t>
      </w:r>
      <w:proofErr w:type="gramStart"/>
      <w:r>
        <w:rPr>
          <w:rFonts w:ascii="Consolas" w:hAnsi="Consolas"/>
          <w:sz w:val="18"/>
        </w:rPr>
        <w:t>... ]</w:t>
      </w:r>
      <w:proofErr w:type="gramEnd"/>
    </w:p>
    <w:p w14:paraId="16BDC264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08D73E30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</w:t>
      </w:r>
    </w:p>
    <w:p w14:paraId="44797255" w14:textId="77777777" w:rsidR="00A11DAB" w:rsidRDefault="00FF2BCE">
      <w:pPr>
        <w:rPr>
          <w:rFonts w:hint="eastAsia"/>
        </w:rPr>
      </w:pPr>
      <w:proofErr w:type="spellStart"/>
      <w:r>
        <w:rPr>
          <w:rFonts w:ascii="Times New Roman" w:hAnsi="Times New Roman"/>
        </w:rPr>
        <w:t>或（信封型</w:t>
      </w:r>
      <w:proofErr w:type="spellEnd"/>
      <w:r>
        <w:rPr>
          <w:rFonts w:ascii="Times New Roman" w:hAnsi="Times New Roman"/>
        </w:rPr>
        <w:t>）：</w:t>
      </w:r>
    </w:p>
    <w:p w14:paraId="0223F7E1" w14:textId="77777777" w:rsidR="00A11DAB" w:rsidRDefault="00FF2BCE">
      <w:pPr>
        <w:spacing w:after="0"/>
        <w:rPr>
          <w:rFonts w:hint="eastAsia"/>
        </w:rPr>
      </w:pPr>
      <w:r>
        <w:rPr>
          <w:color w:val="787878"/>
          <w:sz w:val="18"/>
        </w:rPr>
        <w:t>JSON</w:t>
      </w:r>
    </w:p>
    <w:p w14:paraId="38E933C7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{</w:t>
      </w:r>
    </w:p>
    <w:p w14:paraId="6574263F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</w:t>
      </w:r>
      <w:proofErr w:type="spellStart"/>
      <w:r>
        <w:rPr>
          <w:rFonts w:ascii="Consolas" w:hAnsi="Consolas"/>
          <w:sz w:val="18"/>
        </w:rPr>
        <w:t>satNo</w:t>
      </w:r>
      <w:proofErr w:type="spellEnd"/>
      <w:r>
        <w:rPr>
          <w:rFonts w:ascii="Consolas" w:hAnsi="Consolas"/>
          <w:sz w:val="18"/>
        </w:rPr>
        <w:t>": "SAT_01",</w:t>
      </w:r>
    </w:p>
    <w:p w14:paraId="33EC1E46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</w:t>
      </w:r>
      <w:proofErr w:type="spellStart"/>
      <w:r>
        <w:rPr>
          <w:rFonts w:ascii="Consolas" w:hAnsi="Consolas"/>
          <w:sz w:val="18"/>
        </w:rPr>
        <w:t>taskNo</w:t>
      </w:r>
      <w:proofErr w:type="spellEnd"/>
      <w:r>
        <w:rPr>
          <w:rFonts w:ascii="Consolas" w:hAnsi="Consolas"/>
          <w:sz w:val="18"/>
        </w:rPr>
        <w:t>": "TASK_A",</w:t>
      </w:r>
    </w:p>
    <w:p w14:paraId="04521FAD" w14:textId="77777777" w:rsidR="00A11DAB" w:rsidRDefault="00FF2BCE">
      <w:pPr>
        <w:shd w:val="clear" w:color="auto" w:fill="F4F4F4"/>
        <w:spacing w:after="0" w:line="276" w:lineRule="auto"/>
        <w:rPr>
          <w:rFonts w:hint="eastAsia"/>
          <w:lang w:eastAsia="zh-CN"/>
        </w:rPr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  <w:lang w:eastAsia="zh-CN"/>
        </w:rPr>
        <w:t>"</w:t>
      </w:r>
      <w:proofErr w:type="spellStart"/>
      <w:r>
        <w:rPr>
          <w:rFonts w:ascii="Consolas" w:hAnsi="Consolas"/>
          <w:sz w:val="18"/>
          <w:lang w:eastAsia="zh-CN"/>
        </w:rPr>
        <w:t>datas</w:t>
      </w:r>
      <w:proofErr w:type="spellEnd"/>
      <w:r>
        <w:rPr>
          <w:rFonts w:ascii="Consolas" w:hAnsi="Consolas"/>
          <w:sz w:val="18"/>
          <w:lang w:eastAsia="zh-CN"/>
        </w:rPr>
        <w:t xml:space="preserve">": [ </w:t>
      </w:r>
      <w:proofErr w:type="gramStart"/>
      <w:r>
        <w:rPr>
          <w:rFonts w:ascii="Consolas" w:hAnsi="Consolas"/>
          <w:sz w:val="18"/>
          <w:lang w:eastAsia="zh-CN"/>
        </w:rPr>
        <w:t>... ]</w:t>
      </w:r>
      <w:proofErr w:type="gramEnd"/>
    </w:p>
    <w:p w14:paraId="5D95E4D2" w14:textId="77777777" w:rsidR="00A11DAB" w:rsidRDefault="00FF2BCE">
      <w:pPr>
        <w:shd w:val="clear" w:color="auto" w:fill="F4F4F4"/>
        <w:spacing w:after="0" w:line="276" w:lineRule="auto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14:paraId="5A78363D" w14:textId="77777777" w:rsidR="00A11DAB" w:rsidRDefault="00FF2BCE">
      <w:pPr>
        <w:shd w:val="clear" w:color="auto" w:fill="F4F4F4"/>
        <w:spacing w:after="0" w:line="276" w:lineRule="auto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14:paraId="50C595DB" w14:textId="77777777" w:rsidR="00A11DAB" w:rsidRDefault="00A11DAB">
      <w:pPr>
        <w:pBdr>
          <w:bottom w:val="single" w:sz="6" w:space="1" w:color="CCCCCC"/>
        </w:pBdr>
        <w:spacing w:before="240" w:after="240"/>
        <w:rPr>
          <w:rFonts w:hint="eastAsia"/>
          <w:lang w:eastAsia="zh-CN"/>
        </w:rPr>
      </w:pPr>
    </w:p>
    <w:p w14:paraId="4712C847" w14:textId="18D08310" w:rsidR="00A11DAB" w:rsidRDefault="00FF2BCE">
      <w:pPr>
        <w:pStyle w:val="1"/>
        <w:rPr>
          <w:lang w:eastAsia="zh-CN"/>
        </w:rPr>
      </w:pPr>
      <w:bookmarkStart w:id="6" w:name="_Toc229834251"/>
      <w:r>
        <w:rPr>
          <w:lang w:eastAsia="zh-CN"/>
        </w:rPr>
        <w:t xml:space="preserve">3. </w:t>
      </w:r>
      <w:r>
        <w:rPr>
          <w:lang w:eastAsia="zh-CN"/>
        </w:rPr>
        <w:t>卫星</w:t>
      </w:r>
      <w:r w:rsidR="003F4E2A" w:rsidRPr="003F4E2A">
        <w:rPr>
          <w:rFonts w:hint="eastAsia"/>
          <w:lang w:eastAsia="zh-CN"/>
        </w:rPr>
        <w:t>基</w:t>
      </w:r>
      <w:r w:rsidR="003F4E2A" w:rsidRPr="003F4E2A">
        <w:rPr>
          <w:rFonts w:ascii="微软雅黑" w:eastAsia="微软雅黑" w:hAnsi="微软雅黑" w:cs="微软雅黑" w:hint="eastAsia"/>
          <w:lang w:eastAsia="zh-CN"/>
        </w:rPr>
        <w:t>础测试</w:t>
      </w:r>
      <w:r w:rsidR="003F4E2A" w:rsidRPr="003F4E2A">
        <w:rPr>
          <w:rFonts w:hint="eastAsia"/>
          <w:lang w:eastAsia="zh-CN"/>
        </w:rPr>
        <w:t>数据</w:t>
      </w:r>
      <w:r>
        <w:rPr>
          <w:lang w:eastAsia="zh-CN"/>
        </w:rPr>
        <w:t>管理</w:t>
      </w:r>
      <w:bookmarkEnd w:id="6"/>
    </w:p>
    <w:p w14:paraId="5E3FEF96" w14:textId="7D886ED5" w:rsidR="00A11DAB" w:rsidRDefault="00FF2BCE">
      <w:pPr>
        <w:pStyle w:val="21"/>
        <w:rPr>
          <w:lang w:eastAsia="zh-CN"/>
        </w:rPr>
      </w:pPr>
      <w:bookmarkStart w:id="7" w:name="_Toc229834252"/>
      <w:r>
        <w:rPr>
          <w:lang w:eastAsia="zh-CN"/>
        </w:rPr>
        <w:t>3.</w:t>
      </w:r>
      <w:r w:rsidR="003F4E2A">
        <w:rPr>
          <w:rFonts w:eastAsia="宋体" w:hint="eastAsia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获取卫星</w:t>
      </w:r>
      <w:r w:rsidR="003F4E2A">
        <w:rPr>
          <w:rFonts w:ascii="微软雅黑" w:eastAsia="微软雅黑" w:hAnsi="微软雅黑" w:cs="微软雅黑" w:hint="eastAsia"/>
          <w:lang w:eastAsia="zh-CN"/>
        </w:rPr>
        <w:t>测试阶段信息列表</w:t>
      </w:r>
      <w:bookmarkEnd w:id="7"/>
    </w:p>
    <w:p w14:paraId="55D73C33" w14:textId="64B55AFC" w:rsidR="00A11DAB" w:rsidRDefault="00FF2BCE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获取指定卫星的所有</w:t>
      </w:r>
      <w:r w:rsidR="00BA4AFD">
        <w:rPr>
          <w:rFonts w:ascii="Times New Roman" w:hAnsi="Times New Roman" w:hint="eastAsia"/>
          <w:lang w:eastAsia="zh-CN"/>
        </w:rPr>
        <w:t>测试阶段的开始与结束时间列表</w:t>
      </w:r>
      <w:r>
        <w:rPr>
          <w:rFonts w:ascii="Times New Roman" w:hAnsi="Times New Roman"/>
          <w:lang w:eastAsia="zh-CN"/>
        </w:rPr>
        <w:t>。</w:t>
      </w:r>
    </w:p>
    <w:p w14:paraId="3D2D457F" w14:textId="77777777" w:rsidR="00A11DAB" w:rsidRDefault="00FF2BCE" w:rsidP="00575694">
      <w:pPr>
        <w:pStyle w:val="ae"/>
        <w:numPr>
          <w:ilvl w:val="0"/>
          <w:numId w:val="10"/>
        </w:numPr>
        <w:rPr>
          <w:rFonts w:hint="eastAsia"/>
        </w:rPr>
      </w:pPr>
      <w:r>
        <w:rPr>
          <w:rFonts w:ascii="Times New Roman" w:hAnsi="Times New Roman"/>
        </w:rPr>
        <w:t>URL</w:t>
      </w:r>
    </w:p>
    <w:p w14:paraId="0CCFF23B" w14:textId="4A4BB1BD" w:rsidR="00A11DAB" w:rsidRDefault="00FF2BCE">
      <w:pPr>
        <w:rPr>
          <w:rFonts w:hint="eastAsia"/>
        </w:rPr>
      </w:pPr>
      <w:r>
        <w:rPr>
          <w:rFonts w:ascii="Consolas" w:hAnsi="Consolas"/>
          <w:color w:val="C82828"/>
          <w:sz w:val="19"/>
        </w:rPr>
        <w:t>POST /</w:t>
      </w:r>
      <w:proofErr w:type="spellStart"/>
      <w:r>
        <w:rPr>
          <w:rFonts w:ascii="Consolas" w:hAnsi="Consolas"/>
          <w:color w:val="C82828"/>
          <w:sz w:val="19"/>
        </w:rPr>
        <w:t>api</w:t>
      </w:r>
      <w:proofErr w:type="spellEnd"/>
      <w:r>
        <w:rPr>
          <w:rFonts w:ascii="Consolas" w:hAnsi="Consolas"/>
          <w:color w:val="C82828"/>
          <w:sz w:val="19"/>
        </w:rPr>
        <w:t>/</w:t>
      </w:r>
      <w:proofErr w:type="spellStart"/>
      <w:r w:rsidR="008B5E16" w:rsidRPr="008B5E16">
        <w:rPr>
          <w:rFonts w:ascii="Consolas" w:hAnsi="Consolas"/>
          <w:color w:val="C82828"/>
          <w:sz w:val="19"/>
        </w:rPr>
        <w:t>testplan</w:t>
      </w:r>
      <w:proofErr w:type="spellEnd"/>
      <w:r w:rsidR="008B5E16">
        <w:rPr>
          <w:rFonts w:ascii="Consolas" w:hAnsi="Consolas" w:hint="eastAsia"/>
          <w:color w:val="C82828"/>
          <w:sz w:val="19"/>
          <w:lang w:eastAsia="zh-CN"/>
        </w:rPr>
        <w:t>/</w:t>
      </w:r>
      <w:proofErr w:type="spellStart"/>
      <w:r w:rsidR="008B5E16">
        <w:rPr>
          <w:rFonts w:ascii="Consolas" w:hAnsi="Consolas" w:hint="eastAsia"/>
          <w:color w:val="C82828"/>
          <w:sz w:val="19"/>
          <w:lang w:eastAsia="zh-CN"/>
        </w:rPr>
        <w:t>teststage</w:t>
      </w:r>
      <w:r w:rsidR="008912C7">
        <w:rPr>
          <w:rFonts w:ascii="Consolas" w:hAnsi="Consolas" w:hint="eastAsia"/>
          <w:color w:val="C82828"/>
          <w:sz w:val="19"/>
          <w:lang w:eastAsia="zh-CN"/>
        </w:rPr>
        <w:t>s</w:t>
      </w:r>
      <w:proofErr w:type="spellEnd"/>
    </w:p>
    <w:p w14:paraId="208C73CA" w14:textId="77777777" w:rsidR="00A11DAB" w:rsidRDefault="00FF2BCE" w:rsidP="00575694">
      <w:pPr>
        <w:pStyle w:val="ae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ascii="Times New Roman" w:hAnsi="Times New Roman"/>
        </w:rPr>
        <w:t>支持格式</w:t>
      </w:r>
      <w:proofErr w:type="spellEnd"/>
    </w:p>
    <w:p w14:paraId="4742C242" w14:textId="77777777" w:rsidR="00A11DAB" w:rsidRDefault="00FF2BCE">
      <w:pPr>
        <w:rPr>
          <w:rFonts w:hint="eastAsia"/>
        </w:rPr>
      </w:pPr>
      <w:r>
        <w:rPr>
          <w:rFonts w:ascii="Times New Roman" w:hAnsi="Times New Roman"/>
        </w:rPr>
        <w:t>JSON</w:t>
      </w:r>
    </w:p>
    <w:p w14:paraId="67232874" w14:textId="77777777" w:rsidR="00A11DAB" w:rsidRDefault="00FF2BCE" w:rsidP="00575694">
      <w:pPr>
        <w:pStyle w:val="ae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ascii="Times New Roman" w:hAnsi="Times New Roman"/>
        </w:rPr>
        <w:t>HTTP</w:t>
      </w:r>
      <w:r>
        <w:rPr>
          <w:rFonts w:ascii="Times New Roman" w:hAnsi="Times New Roman"/>
        </w:rPr>
        <w:t>请求方式</w:t>
      </w:r>
      <w:proofErr w:type="spellEnd"/>
    </w:p>
    <w:p w14:paraId="4AD3D91C" w14:textId="77777777" w:rsidR="00A11DAB" w:rsidRDefault="00FF2BCE">
      <w:pPr>
        <w:rPr>
          <w:rFonts w:hint="eastAsia"/>
        </w:rPr>
      </w:pPr>
      <w:r>
        <w:rPr>
          <w:rFonts w:ascii="Times New Roman" w:hAnsi="Times New Roman"/>
        </w:rPr>
        <w:t>POST</w:t>
      </w:r>
    </w:p>
    <w:p w14:paraId="3C3CE163" w14:textId="77777777" w:rsidR="00A11DAB" w:rsidRDefault="00FF2BCE" w:rsidP="00575694">
      <w:pPr>
        <w:pStyle w:val="ae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ascii="Times New Roman" w:hAnsi="Times New Roman"/>
        </w:rPr>
        <w:t>参数</w:t>
      </w:r>
      <w:proofErr w:type="spellEnd"/>
    </w:p>
    <w:tbl>
      <w:tblPr>
        <w:tblStyle w:val="aff1"/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28"/>
        <w:gridCol w:w="2328"/>
        <w:gridCol w:w="2328"/>
        <w:gridCol w:w="2328"/>
      </w:tblGrid>
      <w:tr w:rsidR="00A11DAB" w14:paraId="73FFC750" w14:textId="77777777">
        <w:tc>
          <w:tcPr>
            <w:tcW w:w="2268" w:type="dxa"/>
            <w:shd w:val="clear" w:color="auto" w:fill="2B579A"/>
          </w:tcPr>
          <w:p w14:paraId="069F611E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参数名</w:t>
            </w:r>
            <w:proofErr w:type="spellEnd"/>
          </w:p>
        </w:tc>
        <w:tc>
          <w:tcPr>
            <w:tcW w:w="2268" w:type="dxa"/>
            <w:shd w:val="clear" w:color="auto" w:fill="2B579A"/>
          </w:tcPr>
          <w:p w14:paraId="2B5D80AF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必选</w:t>
            </w:r>
            <w:proofErr w:type="spellEnd"/>
          </w:p>
        </w:tc>
        <w:tc>
          <w:tcPr>
            <w:tcW w:w="2268" w:type="dxa"/>
            <w:shd w:val="clear" w:color="auto" w:fill="2B579A"/>
          </w:tcPr>
          <w:p w14:paraId="3D1E89AC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类型</w:t>
            </w:r>
            <w:proofErr w:type="spellEnd"/>
          </w:p>
        </w:tc>
        <w:tc>
          <w:tcPr>
            <w:tcW w:w="2268" w:type="dxa"/>
            <w:shd w:val="clear" w:color="auto" w:fill="2B579A"/>
          </w:tcPr>
          <w:p w14:paraId="57946BFE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A11DAB" w14:paraId="6492CB80" w14:textId="77777777">
        <w:tc>
          <w:tcPr>
            <w:tcW w:w="2268" w:type="dxa"/>
          </w:tcPr>
          <w:p w14:paraId="368E3250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taskNo</w:t>
            </w:r>
            <w:proofErr w:type="spellEnd"/>
          </w:p>
        </w:tc>
        <w:tc>
          <w:tcPr>
            <w:tcW w:w="2268" w:type="dxa"/>
          </w:tcPr>
          <w:p w14:paraId="082CF06C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  <w:tc>
          <w:tcPr>
            <w:tcW w:w="2268" w:type="dxa"/>
          </w:tcPr>
          <w:p w14:paraId="3F100C0B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AACD4C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型号代号</w:t>
            </w:r>
            <w:proofErr w:type="spellEnd"/>
          </w:p>
        </w:tc>
      </w:tr>
      <w:tr w:rsidR="00A11DAB" w14:paraId="412195F6" w14:textId="77777777">
        <w:tc>
          <w:tcPr>
            <w:tcW w:w="2268" w:type="dxa"/>
            <w:shd w:val="clear" w:color="auto" w:fill="F2F6FC"/>
          </w:tcPr>
          <w:p w14:paraId="6E95E71B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satNo</w:t>
            </w:r>
            <w:proofErr w:type="spellEnd"/>
          </w:p>
        </w:tc>
        <w:tc>
          <w:tcPr>
            <w:tcW w:w="2268" w:type="dxa"/>
            <w:shd w:val="clear" w:color="auto" w:fill="F2F6FC"/>
          </w:tcPr>
          <w:p w14:paraId="07CFEF72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  <w:tc>
          <w:tcPr>
            <w:tcW w:w="2268" w:type="dxa"/>
            <w:shd w:val="clear" w:color="auto" w:fill="F2F6FC"/>
          </w:tcPr>
          <w:p w14:paraId="4F21ACF9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9F5AE03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卫星代号</w:t>
            </w:r>
            <w:proofErr w:type="spellEnd"/>
          </w:p>
        </w:tc>
      </w:tr>
      <w:tr w:rsidR="00A11DAB" w14:paraId="06C91552" w14:textId="77777777">
        <w:tc>
          <w:tcPr>
            <w:tcW w:w="2268" w:type="dxa"/>
          </w:tcPr>
          <w:p w14:paraId="4082D549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dbStage</w:t>
            </w:r>
            <w:proofErr w:type="spellEnd"/>
          </w:p>
        </w:tc>
        <w:tc>
          <w:tcPr>
            <w:tcW w:w="2268" w:type="dxa"/>
          </w:tcPr>
          <w:p w14:paraId="763D1FF7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  <w:tc>
          <w:tcPr>
            <w:tcW w:w="2268" w:type="dxa"/>
          </w:tcPr>
          <w:p w14:paraId="22004DC1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0B3A4E2" w14:textId="77777777" w:rsidR="00A11DAB" w:rsidRDefault="00FF2BCE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阶段代号</w:t>
            </w:r>
            <w:proofErr w:type="spellEnd"/>
          </w:p>
        </w:tc>
      </w:tr>
    </w:tbl>
    <w:p w14:paraId="6B43AC80" w14:textId="77777777" w:rsidR="00A11DAB" w:rsidRDefault="00A11DAB">
      <w:pPr>
        <w:rPr>
          <w:rFonts w:hint="eastAsia"/>
        </w:rPr>
      </w:pPr>
    </w:p>
    <w:p w14:paraId="1E3D9B4F" w14:textId="77777777" w:rsidR="00A11DAB" w:rsidRDefault="00FF2BCE" w:rsidP="00575694">
      <w:pPr>
        <w:pStyle w:val="ae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ascii="Times New Roman" w:hAnsi="Times New Roman"/>
        </w:rPr>
        <w:t>返回结果</w:t>
      </w:r>
      <w:proofErr w:type="spellEnd"/>
    </w:p>
    <w:p w14:paraId="3C7BD7AD" w14:textId="77777777" w:rsidR="00A11DAB" w:rsidRDefault="00FF2BCE">
      <w:pPr>
        <w:spacing w:after="0"/>
        <w:rPr>
          <w:rFonts w:hint="eastAsia"/>
        </w:rPr>
      </w:pPr>
      <w:r>
        <w:rPr>
          <w:color w:val="787878"/>
          <w:sz w:val="18"/>
        </w:rPr>
        <w:t>JSON</w:t>
      </w:r>
    </w:p>
    <w:p w14:paraId="57A1D18B" w14:textId="77777777" w:rsidR="003A7F79" w:rsidRDefault="003A7F79" w:rsidP="003A7F79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{</w:t>
      </w:r>
    </w:p>
    <w:p w14:paraId="75F0AF43" w14:textId="77777777" w:rsidR="003A7F79" w:rsidRDefault="003A7F79" w:rsidP="003A7F79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</w:t>
      </w:r>
      <w:proofErr w:type="spellStart"/>
      <w:r>
        <w:rPr>
          <w:rFonts w:ascii="Consolas" w:hAnsi="Consolas"/>
          <w:sz w:val="18"/>
        </w:rPr>
        <w:t>datas</w:t>
      </w:r>
      <w:proofErr w:type="spellEnd"/>
      <w:r>
        <w:rPr>
          <w:rFonts w:ascii="Consolas" w:hAnsi="Consolas"/>
          <w:sz w:val="18"/>
        </w:rPr>
        <w:t>": [</w:t>
      </w:r>
    </w:p>
    <w:p w14:paraId="2D80A184" w14:textId="77777777" w:rsidR="003A7F79" w:rsidRDefault="003A7F79" w:rsidP="003A7F79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{</w:t>
      </w:r>
    </w:p>
    <w:p w14:paraId="41228210" w14:textId="0FF241AB" w:rsidR="003A7F79" w:rsidRDefault="003A7F79" w:rsidP="003A7F79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  "</w:t>
      </w:r>
      <w:proofErr w:type="spellStart"/>
      <w:r>
        <w:rPr>
          <w:rFonts w:ascii="Consolas" w:hAnsi="Consolas" w:hint="eastAsia"/>
          <w:sz w:val="18"/>
          <w:lang w:eastAsia="zh-CN"/>
        </w:rPr>
        <w:t>teststagename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": "</w:t>
      </w:r>
      <w:r>
        <w:rPr>
          <w:rFonts w:ascii="Consolas" w:hAnsi="Consolas" w:hint="eastAsia"/>
          <w:sz w:val="18"/>
          <w:lang w:eastAsia="zh-CN"/>
        </w:rPr>
        <w:t>A1</w:t>
      </w:r>
      <w:r>
        <w:rPr>
          <w:rFonts w:ascii="Consolas" w:hAnsi="Consolas" w:hint="eastAsia"/>
          <w:sz w:val="18"/>
          <w:lang w:eastAsia="zh-CN"/>
        </w:rPr>
        <w:t>阶段</w:t>
      </w:r>
      <w:r>
        <w:rPr>
          <w:rFonts w:ascii="Consolas" w:hAnsi="Consolas"/>
          <w:sz w:val="18"/>
        </w:rPr>
        <w:t>",</w:t>
      </w:r>
    </w:p>
    <w:p w14:paraId="54C7FA7D" w14:textId="3F93B4A7" w:rsidR="00DD77CE" w:rsidRDefault="003A7F79" w:rsidP="00FC3D30">
      <w:pPr>
        <w:shd w:val="clear" w:color="auto" w:fill="F4F4F4"/>
        <w:spacing w:after="0" w:line="276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</w:t>
      </w:r>
      <w:r w:rsidR="00FC3D30">
        <w:rPr>
          <w:rFonts w:ascii="Consolas" w:hAnsi="Consolas" w:hint="eastAsia"/>
          <w:sz w:val="18"/>
          <w:lang w:eastAsia="zh-CN"/>
        </w:rPr>
        <w:t xml:space="preserve"> </w:t>
      </w:r>
      <w:r w:rsidR="00FC3D30" w:rsidRPr="00FC3D30">
        <w:rPr>
          <w:rFonts w:ascii="Consolas" w:hAnsi="Consolas"/>
          <w:sz w:val="18"/>
        </w:rPr>
        <w:t>"</w:t>
      </w:r>
      <w:proofErr w:type="spellStart"/>
      <w:r w:rsidR="00DD77CE">
        <w:rPr>
          <w:rFonts w:ascii="Consolas" w:hAnsi="Consolas" w:hint="eastAsia"/>
          <w:sz w:val="18"/>
          <w:lang w:eastAsia="zh-CN"/>
        </w:rPr>
        <w:t>fromdt</w:t>
      </w:r>
      <w:proofErr w:type="spellEnd"/>
      <w:r w:rsidR="00FC3D30" w:rsidRPr="00FC3D30">
        <w:rPr>
          <w:rFonts w:ascii="Consolas" w:hAnsi="Consolas"/>
          <w:sz w:val="18"/>
        </w:rPr>
        <w:t>": "2026-0</w:t>
      </w:r>
      <w:r w:rsidR="00DD77CE">
        <w:rPr>
          <w:rFonts w:ascii="Consolas" w:hAnsi="Consolas" w:hint="eastAsia"/>
          <w:sz w:val="18"/>
          <w:lang w:eastAsia="zh-CN"/>
        </w:rPr>
        <w:t>1</w:t>
      </w:r>
      <w:r w:rsidR="00FC3D30" w:rsidRPr="00FC3D30">
        <w:rPr>
          <w:rFonts w:ascii="Consolas" w:hAnsi="Consolas"/>
          <w:sz w:val="18"/>
        </w:rPr>
        <w:t>-19T00:00:10Z"</w:t>
      </w:r>
      <w:r w:rsidR="00DD77CE">
        <w:rPr>
          <w:rFonts w:ascii="Consolas" w:hAnsi="Consolas" w:hint="eastAsia"/>
          <w:sz w:val="18"/>
          <w:lang w:eastAsia="zh-CN"/>
        </w:rPr>
        <w:t>,</w:t>
      </w:r>
      <w:r>
        <w:rPr>
          <w:rFonts w:ascii="Consolas" w:hAnsi="Consolas"/>
          <w:sz w:val="18"/>
        </w:rPr>
        <w:t xml:space="preserve">  </w:t>
      </w:r>
    </w:p>
    <w:p w14:paraId="4292187B" w14:textId="3CF97128" w:rsidR="00FC3D30" w:rsidRDefault="00DD77CE" w:rsidP="00DD77CE">
      <w:pPr>
        <w:shd w:val="clear" w:color="auto" w:fill="F4F4F4"/>
        <w:spacing w:after="0" w:line="276" w:lineRule="auto"/>
        <w:ind w:firstLineChars="300" w:firstLine="540"/>
        <w:rPr>
          <w:rFonts w:ascii="Consolas" w:hAnsi="Consolas"/>
          <w:sz w:val="18"/>
        </w:rPr>
      </w:pPr>
      <w:r w:rsidRPr="00FC3D30"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 w:hint="eastAsia"/>
          <w:sz w:val="18"/>
          <w:lang w:eastAsia="zh-CN"/>
        </w:rPr>
        <w:t>todt</w:t>
      </w:r>
      <w:proofErr w:type="spellEnd"/>
      <w:r w:rsidRPr="00FC3D30">
        <w:rPr>
          <w:rFonts w:ascii="Consolas" w:hAnsi="Consolas"/>
          <w:sz w:val="18"/>
        </w:rPr>
        <w:t>": "2026-03-19T00:00:10Z"</w:t>
      </w:r>
      <w:r>
        <w:rPr>
          <w:rFonts w:ascii="Consolas" w:hAnsi="Consolas" w:hint="eastAsia"/>
          <w:sz w:val="18"/>
          <w:lang w:eastAsia="zh-CN"/>
        </w:rPr>
        <w:t>,</w:t>
      </w:r>
      <w:r w:rsidR="003A7F79">
        <w:rPr>
          <w:rFonts w:ascii="Consolas" w:hAnsi="Consolas"/>
          <w:sz w:val="18"/>
        </w:rPr>
        <w:t xml:space="preserve"> </w:t>
      </w:r>
    </w:p>
    <w:p w14:paraId="181C559B" w14:textId="3BFCE634" w:rsidR="003A7F79" w:rsidRDefault="003A7F79" w:rsidP="00FC3D30">
      <w:pPr>
        <w:shd w:val="clear" w:color="auto" w:fill="F4F4F4"/>
        <w:spacing w:after="0" w:line="276" w:lineRule="auto"/>
        <w:ind w:firstLineChars="200" w:firstLine="360"/>
        <w:rPr>
          <w:rFonts w:ascii="Consolas" w:hAnsi="Consolas"/>
          <w:sz w:val="18"/>
          <w:lang w:eastAsia="zh-CN"/>
        </w:rPr>
      </w:pPr>
      <w:r>
        <w:rPr>
          <w:rFonts w:ascii="Consolas" w:hAnsi="Consolas"/>
          <w:sz w:val="18"/>
        </w:rPr>
        <w:t>}</w:t>
      </w:r>
      <w:r w:rsidR="00CE1EA8">
        <w:rPr>
          <w:rFonts w:ascii="Consolas" w:hAnsi="Consolas" w:hint="eastAsia"/>
          <w:sz w:val="18"/>
          <w:lang w:eastAsia="zh-CN"/>
        </w:rPr>
        <w:t>,</w:t>
      </w:r>
    </w:p>
    <w:p w14:paraId="4A2FB0BB" w14:textId="77777777" w:rsidR="00CE1EA8" w:rsidRDefault="00CE1EA8" w:rsidP="00CE1EA8">
      <w:pPr>
        <w:shd w:val="clear" w:color="auto" w:fill="F4F4F4"/>
        <w:spacing w:after="0" w:line="276" w:lineRule="auto"/>
        <w:ind w:firstLineChars="200" w:firstLine="360"/>
        <w:rPr>
          <w:rFonts w:hint="eastAsia"/>
        </w:rPr>
      </w:pPr>
      <w:r>
        <w:rPr>
          <w:rFonts w:ascii="Consolas" w:hAnsi="Consolas"/>
          <w:sz w:val="18"/>
        </w:rPr>
        <w:t>{</w:t>
      </w:r>
    </w:p>
    <w:p w14:paraId="229BE2A8" w14:textId="176E93BC" w:rsidR="00CE1EA8" w:rsidRDefault="00CE1EA8" w:rsidP="00CE1EA8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  "</w:t>
      </w:r>
      <w:proofErr w:type="spellStart"/>
      <w:r>
        <w:rPr>
          <w:rFonts w:ascii="Consolas" w:hAnsi="Consolas" w:hint="eastAsia"/>
          <w:sz w:val="18"/>
          <w:lang w:eastAsia="zh-CN"/>
        </w:rPr>
        <w:t>teststagename</w:t>
      </w:r>
      <w:proofErr w:type="spellEnd"/>
      <w:r>
        <w:rPr>
          <w:rFonts w:ascii="Consolas" w:hAnsi="Consolas"/>
          <w:sz w:val="18"/>
        </w:rPr>
        <w:t xml:space="preserve"> ": "</w:t>
      </w:r>
      <w:r>
        <w:rPr>
          <w:rFonts w:ascii="Consolas" w:hAnsi="Consolas" w:hint="eastAsia"/>
          <w:sz w:val="18"/>
          <w:lang w:eastAsia="zh-CN"/>
        </w:rPr>
        <w:t>A</w:t>
      </w:r>
      <w:r>
        <w:rPr>
          <w:rFonts w:ascii="Consolas" w:hAnsi="Consolas" w:hint="eastAsia"/>
          <w:sz w:val="18"/>
          <w:lang w:eastAsia="zh-CN"/>
        </w:rPr>
        <w:t>2</w:t>
      </w:r>
      <w:r>
        <w:rPr>
          <w:rFonts w:ascii="Consolas" w:hAnsi="Consolas" w:hint="eastAsia"/>
          <w:sz w:val="18"/>
          <w:lang w:eastAsia="zh-CN"/>
        </w:rPr>
        <w:t>阶段</w:t>
      </w:r>
      <w:r>
        <w:rPr>
          <w:rFonts w:ascii="Consolas" w:hAnsi="Consolas"/>
          <w:sz w:val="18"/>
        </w:rPr>
        <w:t>",</w:t>
      </w:r>
    </w:p>
    <w:p w14:paraId="51531003" w14:textId="42448B45" w:rsidR="00CE1EA8" w:rsidRDefault="00CE1EA8" w:rsidP="00CE1EA8">
      <w:pPr>
        <w:shd w:val="clear" w:color="auto" w:fill="F4F4F4"/>
        <w:spacing w:after="0" w:line="276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</w:t>
      </w:r>
      <w:r>
        <w:rPr>
          <w:rFonts w:ascii="Consolas" w:hAnsi="Consolas" w:hint="eastAsia"/>
          <w:sz w:val="18"/>
          <w:lang w:eastAsia="zh-CN"/>
        </w:rPr>
        <w:t xml:space="preserve"> </w:t>
      </w:r>
      <w:r w:rsidRPr="00FC3D30"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 w:hint="eastAsia"/>
          <w:sz w:val="18"/>
          <w:lang w:eastAsia="zh-CN"/>
        </w:rPr>
        <w:t>fromdt</w:t>
      </w:r>
      <w:proofErr w:type="spellEnd"/>
      <w:r w:rsidRPr="00FC3D30">
        <w:rPr>
          <w:rFonts w:ascii="Consolas" w:hAnsi="Consolas"/>
          <w:sz w:val="18"/>
        </w:rPr>
        <w:t>": "202</w:t>
      </w:r>
      <w:r>
        <w:rPr>
          <w:rFonts w:ascii="Consolas" w:hAnsi="Consolas" w:hint="eastAsia"/>
          <w:sz w:val="18"/>
          <w:lang w:eastAsia="zh-CN"/>
        </w:rPr>
        <w:t>7</w:t>
      </w:r>
      <w:r w:rsidRPr="00FC3D30">
        <w:rPr>
          <w:rFonts w:ascii="Consolas" w:hAnsi="Consolas"/>
          <w:sz w:val="18"/>
        </w:rPr>
        <w:t>-0</w:t>
      </w:r>
      <w:r>
        <w:rPr>
          <w:rFonts w:ascii="Consolas" w:hAnsi="Consolas" w:hint="eastAsia"/>
          <w:sz w:val="18"/>
          <w:lang w:eastAsia="zh-CN"/>
        </w:rPr>
        <w:t>1</w:t>
      </w:r>
      <w:r w:rsidRPr="00FC3D30">
        <w:rPr>
          <w:rFonts w:ascii="Consolas" w:hAnsi="Consolas"/>
          <w:sz w:val="18"/>
        </w:rPr>
        <w:t>-19T00:00:10Z"</w:t>
      </w:r>
      <w:r>
        <w:rPr>
          <w:rFonts w:ascii="Consolas" w:hAnsi="Consolas" w:hint="eastAsia"/>
          <w:sz w:val="18"/>
          <w:lang w:eastAsia="zh-CN"/>
        </w:rPr>
        <w:t>,</w:t>
      </w:r>
      <w:r>
        <w:rPr>
          <w:rFonts w:ascii="Consolas" w:hAnsi="Consolas"/>
          <w:sz w:val="18"/>
        </w:rPr>
        <w:t xml:space="preserve">  </w:t>
      </w:r>
    </w:p>
    <w:p w14:paraId="7A9A19C7" w14:textId="3BEFA029" w:rsidR="00CE1EA8" w:rsidRDefault="00CE1EA8" w:rsidP="00CE1EA8">
      <w:pPr>
        <w:shd w:val="clear" w:color="auto" w:fill="F4F4F4"/>
        <w:spacing w:after="0" w:line="276" w:lineRule="auto"/>
        <w:ind w:firstLineChars="300" w:firstLine="540"/>
        <w:rPr>
          <w:rFonts w:ascii="Consolas" w:hAnsi="Consolas"/>
          <w:sz w:val="18"/>
        </w:rPr>
      </w:pPr>
      <w:r w:rsidRPr="00FC3D30"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 w:hint="eastAsia"/>
          <w:sz w:val="18"/>
          <w:lang w:eastAsia="zh-CN"/>
        </w:rPr>
        <w:t>todt</w:t>
      </w:r>
      <w:proofErr w:type="spellEnd"/>
      <w:r w:rsidRPr="00FC3D30">
        <w:rPr>
          <w:rFonts w:ascii="Consolas" w:hAnsi="Consolas"/>
          <w:sz w:val="18"/>
        </w:rPr>
        <w:t>": "202</w:t>
      </w:r>
      <w:r>
        <w:rPr>
          <w:rFonts w:ascii="Consolas" w:hAnsi="Consolas" w:hint="eastAsia"/>
          <w:sz w:val="18"/>
          <w:lang w:eastAsia="zh-CN"/>
        </w:rPr>
        <w:t>7</w:t>
      </w:r>
      <w:r w:rsidRPr="00FC3D30">
        <w:rPr>
          <w:rFonts w:ascii="Consolas" w:hAnsi="Consolas"/>
          <w:sz w:val="18"/>
        </w:rPr>
        <w:t>-03-19T00:00:10Z"</w:t>
      </w:r>
      <w:r>
        <w:rPr>
          <w:rFonts w:ascii="Consolas" w:hAnsi="Consolas" w:hint="eastAsia"/>
          <w:sz w:val="18"/>
          <w:lang w:eastAsia="zh-CN"/>
        </w:rPr>
        <w:t>,</w:t>
      </w:r>
      <w:r>
        <w:rPr>
          <w:rFonts w:ascii="Consolas" w:hAnsi="Consolas"/>
          <w:sz w:val="18"/>
        </w:rPr>
        <w:t xml:space="preserve"> </w:t>
      </w:r>
    </w:p>
    <w:p w14:paraId="04DBED92" w14:textId="77777777" w:rsidR="00CE1EA8" w:rsidRDefault="00CE1EA8" w:rsidP="00CE1EA8">
      <w:pPr>
        <w:shd w:val="clear" w:color="auto" w:fill="F4F4F4"/>
        <w:spacing w:after="0" w:line="276" w:lineRule="auto"/>
        <w:ind w:firstLineChars="200" w:firstLine="360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6D394C44" w14:textId="77777777" w:rsidR="00CE1EA8" w:rsidRDefault="00CE1EA8" w:rsidP="00FC3D30">
      <w:pPr>
        <w:shd w:val="clear" w:color="auto" w:fill="F4F4F4"/>
        <w:spacing w:after="0" w:line="276" w:lineRule="auto"/>
        <w:ind w:firstLineChars="200" w:firstLine="440"/>
        <w:rPr>
          <w:rFonts w:hint="eastAsia"/>
          <w:lang w:eastAsia="zh-CN"/>
        </w:rPr>
      </w:pPr>
    </w:p>
    <w:p w14:paraId="120CD0BC" w14:textId="77777777" w:rsidR="003A7F79" w:rsidRDefault="003A7F79" w:rsidP="003A7F79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]</w:t>
      </w:r>
    </w:p>
    <w:p w14:paraId="10B08355" w14:textId="77777777" w:rsidR="003A7F79" w:rsidRDefault="003A7F79" w:rsidP="003A7F79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5EAB0ED9" w14:textId="77777777" w:rsidR="003A7F79" w:rsidRDefault="003A7F79" w:rsidP="003A7F79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</w:t>
      </w:r>
    </w:p>
    <w:p w14:paraId="11BD2655" w14:textId="77777777" w:rsidR="00A11DAB" w:rsidRDefault="00FF2BCE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</w:t>
      </w:r>
    </w:p>
    <w:p w14:paraId="20743B0F" w14:textId="77777777" w:rsidR="00A11DAB" w:rsidRDefault="00FF2BCE" w:rsidP="00575694">
      <w:pPr>
        <w:pStyle w:val="ae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ascii="Times New Roman" w:hAnsi="Times New Roman"/>
        </w:rPr>
        <w:t>返回字段说明</w:t>
      </w:r>
      <w:proofErr w:type="spellEnd"/>
    </w:p>
    <w:tbl>
      <w:tblPr>
        <w:tblStyle w:val="aff1"/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04"/>
        <w:gridCol w:w="3104"/>
        <w:gridCol w:w="3104"/>
      </w:tblGrid>
      <w:tr w:rsidR="00A11DAB" w14:paraId="418CCFC1" w14:textId="77777777" w:rsidTr="00BA4AFD">
        <w:tc>
          <w:tcPr>
            <w:tcW w:w="3104" w:type="dxa"/>
            <w:shd w:val="clear" w:color="auto" w:fill="2B579A"/>
          </w:tcPr>
          <w:p w14:paraId="260A806C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返回值字段</w:t>
            </w:r>
            <w:proofErr w:type="spellEnd"/>
          </w:p>
        </w:tc>
        <w:tc>
          <w:tcPr>
            <w:tcW w:w="3104" w:type="dxa"/>
            <w:shd w:val="clear" w:color="auto" w:fill="2B579A"/>
          </w:tcPr>
          <w:p w14:paraId="7BED7E21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字段类型</w:t>
            </w:r>
            <w:proofErr w:type="spellEnd"/>
          </w:p>
        </w:tc>
        <w:tc>
          <w:tcPr>
            <w:tcW w:w="3104" w:type="dxa"/>
            <w:shd w:val="clear" w:color="auto" w:fill="2B579A"/>
          </w:tcPr>
          <w:p w14:paraId="610CC274" w14:textId="77777777" w:rsidR="00A11DAB" w:rsidRDefault="00FF2BC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字段说明</w:t>
            </w:r>
            <w:proofErr w:type="spellEnd"/>
          </w:p>
        </w:tc>
      </w:tr>
      <w:tr w:rsidR="00A11DAB" w14:paraId="6E6E448C" w14:textId="77777777" w:rsidTr="00BA4AFD">
        <w:tc>
          <w:tcPr>
            <w:tcW w:w="3104" w:type="dxa"/>
          </w:tcPr>
          <w:p w14:paraId="520B035E" w14:textId="4233C9FE" w:rsidR="00A11DAB" w:rsidRDefault="00BA4AFD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 w:hint="eastAsia"/>
                <w:sz w:val="18"/>
                <w:lang w:eastAsia="zh-CN"/>
              </w:rPr>
              <w:t>teststagename</w:t>
            </w:r>
            <w:proofErr w:type="spellEnd"/>
          </w:p>
        </w:tc>
        <w:tc>
          <w:tcPr>
            <w:tcW w:w="3104" w:type="dxa"/>
          </w:tcPr>
          <w:p w14:paraId="0B8D0857" w14:textId="77777777" w:rsidR="00A11DAB" w:rsidRDefault="00FF2BCE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3104" w:type="dxa"/>
          </w:tcPr>
          <w:p w14:paraId="3C85A741" w14:textId="020D80A2" w:rsidR="00A11DAB" w:rsidRDefault="00BA4AF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测试阶段名称</w:t>
            </w:r>
          </w:p>
        </w:tc>
      </w:tr>
      <w:tr w:rsidR="00A11DAB" w14:paraId="23B99D84" w14:textId="77777777" w:rsidTr="00BA4AFD">
        <w:tc>
          <w:tcPr>
            <w:tcW w:w="3104" w:type="dxa"/>
            <w:shd w:val="clear" w:color="auto" w:fill="F2F6FC"/>
          </w:tcPr>
          <w:p w14:paraId="1748AA32" w14:textId="7E98D4BC" w:rsidR="00A11DAB" w:rsidRDefault="00BA4AFD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 w:hint="eastAsia"/>
                <w:sz w:val="18"/>
                <w:lang w:eastAsia="zh-CN"/>
              </w:rPr>
              <w:t>fromdt</w:t>
            </w:r>
            <w:proofErr w:type="spellEnd"/>
          </w:p>
        </w:tc>
        <w:tc>
          <w:tcPr>
            <w:tcW w:w="3104" w:type="dxa"/>
            <w:shd w:val="clear" w:color="auto" w:fill="F2F6FC"/>
          </w:tcPr>
          <w:p w14:paraId="59B5F30A" w14:textId="491C7B93" w:rsidR="00A11DAB" w:rsidRDefault="00BA4AFD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04" w:type="dxa"/>
            <w:shd w:val="clear" w:color="auto" w:fill="F2F6FC"/>
          </w:tcPr>
          <w:p w14:paraId="3439AD49" w14:textId="26550E15" w:rsidR="00A11DAB" w:rsidRDefault="00BA4AF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开始时间</w:t>
            </w:r>
          </w:p>
        </w:tc>
      </w:tr>
      <w:tr w:rsidR="00A11DAB" w14:paraId="301B1207" w14:textId="77777777" w:rsidTr="00BA4AFD">
        <w:tc>
          <w:tcPr>
            <w:tcW w:w="3104" w:type="dxa"/>
          </w:tcPr>
          <w:p w14:paraId="22DC9C2F" w14:textId="451EF93D" w:rsidR="00A11DAB" w:rsidRDefault="00BA4AFD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sz w:val="20"/>
                <w:lang w:eastAsia="zh-CN"/>
              </w:rPr>
              <w:t>todt</w:t>
            </w:r>
            <w:proofErr w:type="spellEnd"/>
          </w:p>
        </w:tc>
        <w:tc>
          <w:tcPr>
            <w:tcW w:w="3104" w:type="dxa"/>
          </w:tcPr>
          <w:p w14:paraId="046078A4" w14:textId="3EA0A72A" w:rsidR="00A11DAB" w:rsidRDefault="00BA4AFD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04" w:type="dxa"/>
          </w:tcPr>
          <w:p w14:paraId="0400DC96" w14:textId="70516792" w:rsidR="00A11DAB" w:rsidRDefault="00BA4AF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结束时间</w:t>
            </w:r>
          </w:p>
        </w:tc>
      </w:tr>
    </w:tbl>
    <w:p w14:paraId="3428A301" w14:textId="77777777" w:rsidR="00A11DAB" w:rsidRDefault="00A11DAB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sectPr w:rsidR="00A11DAB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312E0"/>
    <w:multiLevelType w:val="hybridMultilevel"/>
    <w:tmpl w:val="ADFAE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47413479">
    <w:abstractNumId w:val="8"/>
  </w:num>
  <w:num w:numId="2" w16cid:durableId="413283062">
    <w:abstractNumId w:val="6"/>
  </w:num>
  <w:num w:numId="3" w16cid:durableId="969046230">
    <w:abstractNumId w:val="5"/>
  </w:num>
  <w:num w:numId="4" w16cid:durableId="1658724219">
    <w:abstractNumId w:val="4"/>
  </w:num>
  <w:num w:numId="5" w16cid:durableId="1779330787">
    <w:abstractNumId w:val="7"/>
  </w:num>
  <w:num w:numId="6" w16cid:durableId="518154723">
    <w:abstractNumId w:val="3"/>
  </w:num>
  <w:num w:numId="7" w16cid:durableId="353313877">
    <w:abstractNumId w:val="2"/>
  </w:num>
  <w:num w:numId="8" w16cid:durableId="2092390378">
    <w:abstractNumId w:val="1"/>
  </w:num>
  <w:num w:numId="9" w16cid:durableId="754865078">
    <w:abstractNumId w:val="0"/>
  </w:num>
  <w:num w:numId="10" w16cid:durableId="1216118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45"/>
    <w:rsid w:val="0006063C"/>
    <w:rsid w:val="00084FA3"/>
    <w:rsid w:val="000C3E56"/>
    <w:rsid w:val="0012069D"/>
    <w:rsid w:val="0015074B"/>
    <w:rsid w:val="0029639D"/>
    <w:rsid w:val="002C3746"/>
    <w:rsid w:val="00326F90"/>
    <w:rsid w:val="00385E14"/>
    <w:rsid w:val="003A7F79"/>
    <w:rsid w:val="003F4E2A"/>
    <w:rsid w:val="00575694"/>
    <w:rsid w:val="00756237"/>
    <w:rsid w:val="00763B1A"/>
    <w:rsid w:val="007F2B39"/>
    <w:rsid w:val="00811DE0"/>
    <w:rsid w:val="008912C7"/>
    <w:rsid w:val="008B5E16"/>
    <w:rsid w:val="00A11DAB"/>
    <w:rsid w:val="00A96137"/>
    <w:rsid w:val="00AA1D8D"/>
    <w:rsid w:val="00B47730"/>
    <w:rsid w:val="00BA4AFD"/>
    <w:rsid w:val="00CB0664"/>
    <w:rsid w:val="00CE1EA8"/>
    <w:rsid w:val="00D5398D"/>
    <w:rsid w:val="00DD77CE"/>
    <w:rsid w:val="00E064C8"/>
    <w:rsid w:val="00FC3D30"/>
    <w:rsid w:val="00FC693F"/>
    <w:rsid w:val="00FD289E"/>
    <w:rsid w:val="00FF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9F13A"/>
  <w14:defaultImageDpi w14:val="300"/>
  <w15:docId w15:val="{C3781E70-7339-4D8F-B2CE-1FA2F6DE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A3C6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B579A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0C3E5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0C3E56"/>
    <w:pPr>
      <w:ind w:leftChars="400" w:left="840"/>
    </w:pPr>
  </w:style>
  <w:style w:type="paragraph" w:styleId="TOC1">
    <w:name w:val="toc 1"/>
    <w:basedOn w:val="a1"/>
    <w:next w:val="a1"/>
    <w:autoRedefine/>
    <w:uiPriority w:val="39"/>
    <w:unhideWhenUsed/>
    <w:rsid w:val="000C3E56"/>
  </w:style>
  <w:style w:type="character" w:styleId="aff9">
    <w:name w:val="Hyperlink"/>
    <w:basedOn w:val="a2"/>
    <w:uiPriority w:val="99"/>
    <w:unhideWhenUsed/>
    <w:rsid w:val="000C3E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5E229E-FC30-41AD-A01B-E1C151E39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qb Fan</cp:lastModifiedBy>
  <cp:revision>24</cp:revision>
  <dcterms:created xsi:type="dcterms:W3CDTF">2013-12-23T23:15:00Z</dcterms:created>
  <dcterms:modified xsi:type="dcterms:W3CDTF">2026-05-16T06:30:00Z</dcterms:modified>
  <cp:category/>
</cp:coreProperties>
</file>