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06E34" w14:textId="5DDDB7BA" w:rsidR="00ED0C84" w:rsidRPr="000E3163" w:rsidRDefault="00000000" w:rsidP="000E3163">
      <w:pPr>
        <w:pStyle w:val="1"/>
        <w:jc w:val="center"/>
        <w:rPr>
          <w:rFonts w:eastAsia="宋体" w:hint="eastAsia"/>
          <w:lang w:eastAsia="zh-CN"/>
        </w:rPr>
      </w:pPr>
      <w:r>
        <w:t xml:space="preserve">MassDataServer </w:t>
      </w:r>
      <w:r>
        <w:t>海量数据服务</w:t>
      </w:r>
      <w:r>
        <w:t xml:space="preserve"> API </w:t>
      </w:r>
      <w:r>
        <w:t>说明</w:t>
      </w:r>
    </w:p>
    <w:p w14:paraId="22707DA9" w14:textId="77777777" w:rsidR="00ED0C84" w:rsidRDefault="00000000">
      <w:pPr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t>本文档基于当前代码实现更新，覆盖：</w:t>
      </w:r>
    </w:p>
    <w:p w14:paraId="50917BC8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Web API v1 / v2</w:t>
      </w:r>
    </w:p>
    <w:p w14:paraId="3D9D7332" w14:textId="70E38FCC" w:rsidR="00ED0C84" w:rsidRDefault="00000000" w:rsidP="00A766A5">
      <w:pPr>
        <w:pStyle w:val="a0"/>
        <w:rPr>
          <w:rFonts w:hint="eastAsia"/>
        </w:rPr>
      </w:pPr>
      <w:r>
        <w:rPr>
          <w:rFonts w:ascii="Times New Roman" w:hAnsi="Times New Roman"/>
        </w:rPr>
        <w:t>gRPC V1 / V2</w:t>
      </w:r>
      <w:r>
        <w:rPr>
          <w:rFonts w:ascii="Times New Roman" w:hAnsi="Times New Roman"/>
        </w:rPr>
        <w:t>（含</w:t>
      </w:r>
      <w:r>
        <w:rPr>
          <w:rFonts w:ascii="Times New Roman" w:hAnsi="Times New Roman"/>
        </w:rPr>
        <w:t xml:space="preserve"> MassDataJudgeServer</w:t>
      </w:r>
      <w:r>
        <w:rPr>
          <w:rFonts w:ascii="Times New Roman" w:hAnsi="Times New Roman"/>
        </w:rPr>
        <w:t>）</w:t>
      </w:r>
    </w:p>
    <w:p w14:paraId="5C59206D" w14:textId="77777777" w:rsidR="00ED0C84" w:rsidRDefault="00000000">
      <w:pPr>
        <w:pStyle w:val="21"/>
      </w:pPr>
      <w:r>
        <w:t xml:space="preserve">1. </w:t>
      </w:r>
      <w:r>
        <w:t>基本信息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72"/>
        <w:gridCol w:w="4916"/>
      </w:tblGrid>
      <w:tr w:rsidR="00ED0C84" w14:paraId="1CA0927A" w14:textId="77777777">
        <w:tc>
          <w:tcPr>
            <w:tcW w:w="4536" w:type="dxa"/>
            <w:shd w:val="clear" w:color="auto" w:fill="2B579A"/>
          </w:tcPr>
          <w:p w14:paraId="623DD893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项目</w:t>
            </w:r>
          </w:p>
        </w:tc>
        <w:tc>
          <w:tcPr>
            <w:tcW w:w="4536" w:type="dxa"/>
            <w:shd w:val="clear" w:color="auto" w:fill="2B579A"/>
          </w:tcPr>
          <w:p w14:paraId="79AA7D94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:rsidR="00ED0C84" w14:paraId="120D8C2C" w14:textId="77777777">
        <w:tc>
          <w:tcPr>
            <w:tcW w:w="4536" w:type="dxa"/>
          </w:tcPr>
          <w:p w14:paraId="5720019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Web API v1 基础路由</w:t>
            </w:r>
          </w:p>
        </w:tc>
        <w:tc>
          <w:tcPr>
            <w:tcW w:w="4536" w:type="dxa"/>
          </w:tcPr>
          <w:p w14:paraId="01EA3C0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/api/v1/mass-data</w:t>
            </w:r>
          </w:p>
        </w:tc>
      </w:tr>
      <w:tr w:rsidR="00ED0C84" w14:paraId="73FEF866" w14:textId="77777777">
        <w:tc>
          <w:tcPr>
            <w:tcW w:w="4536" w:type="dxa"/>
            <w:shd w:val="clear" w:color="auto" w:fill="F2F6FC"/>
          </w:tcPr>
          <w:p w14:paraId="2CC72D3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Web API v2 基础路由</w:t>
            </w:r>
          </w:p>
        </w:tc>
        <w:tc>
          <w:tcPr>
            <w:tcW w:w="4536" w:type="dxa"/>
            <w:shd w:val="clear" w:color="auto" w:fill="F2F6FC"/>
          </w:tcPr>
          <w:p w14:paraId="701F189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/api/v2/mass-data</w:t>
            </w:r>
          </w:p>
        </w:tc>
      </w:tr>
      <w:tr w:rsidR="00ED0C84" w14:paraId="02D7D517" w14:textId="77777777">
        <w:tc>
          <w:tcPr>
            <w:tcW w:w="4536" w:type="dxa"/>
          </w:tcPr>
          <w:p w14:paraId="178C4D0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配置管理路由</w:t>
            </w:r>
          </w:p>
        </w:tc>
        <w:tc>
          <w:tcPr>
            <w:tcW w:w="4536" w:type="dxa"/>
          </w:tcPr>
          <w:p w14:paraId="7C73D5A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/api/config</w:t>
            </w:r>
          </w:p>
        </w:tc>
      </w:tr>
      <w:tr w:rsidR="00ED0C84" w14:paraId="4960D4BD" w14:textId="77777777">
        <w:tc>
          <w:tcPr>
            <w:tcW w:w="4536" w:type="dxa"/>
            <w:shd w:val="clear" w:color="auto" w:fill="F2F6FC"/>
          </w:tcPr>
          <w:p w14:paraId="2D16850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gRPC（v1）</w:t>
            </w:r>
          </w:p>
        </w:tc>
        <w:tc>
          <w:tcPr>
            <w:tcW w:w="4536" w:type="dxa"/>
            <w:shd w:val="clear" w:color="auto" w:fill="F2F6FC"/>
          </w:tcPr>
          <w:p w14:paraId="53FA6E2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MassPlatform.MassDataServer、MassPlatform.DataReceiveServer</w:t>
            </w:r>
          </w:p>
        </w:tc>
      </w:tr>
      <w:tr w:rsidR="00ED0C84" w14:paraId="0AEF1CB2" w14:textId="77777777">
        <w:tc>
          <w:tcPr>
            <w:tcW w:w="4536" w:type="dxa"/>
          </w:tcPr>
          <w:p w14:paraId="22CE393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gRPC（v2）</w:t>
            </w:r>
          </w:p>
        </w:tc>
        <w:tc>
          <w:tcPr>
            <w:tcW w:w="4536" w:type="dxa"/>
          </w:tcPr>
          <w:p w14:paraId="5C74E12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MassPlatform.V2.MassDataServer、MassPlatform.V2.MassDataJudgeServer</w:t>
            </w:r>
          </w:p>
        </w:tc>
      </w:tr>
      <w:tr w:rsidR="00ED0C84" w14:paraId="47332CA7" w14:textId="77777777">
        <w:tc>
          <w:tcPr>
            <w:tcW w:w="4536" w:type="dxa"/>
            <w:shd w:val="clear" w:color="auto" w:fill="F2F6FC"/>
          </w:tcPr>
          <w:p w14:paraId="122C85A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Proto（v2）</w:t>
            </w:r>
          </w:p>
        </w:tc>
        <w:tc>
          <w:tcPr>
            <w:tcW w:w="4536" w:type="dxa"/>
            <w:shd w:val="clear" w:color="auto" w:fill="F2F6FC"/>
          </w:tcPr>
          <w:p w14:paraId="510EFE0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MassServerProtos/v2/mass_data_server_v2.proto、mass_data_server_judge_v2.proto、mass_models_v2.proto</w:t>
            </w:r>
          </w:p>
        </w:tc>
      </w:tr>
      <w:tr w:rsidR="00ED0C84" w14:paraId="313B6579" w14:textId="77777777">
        <w:tc>
          <w:tcPr>
            <w:tcW w:w="4536" w:type="dxa"/>
          </w:tcPr>
          <w:p w14:paraId="1144D6A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编码格式</w:t>
            </w:r>
          </w:p>
        </w:tc>
        <w:tc>
          <w:tcPr>
            <w:tcW w:w="4536" w:type="dxa"/>
          </w:tcPr>
          <w:p w14:paraId="18EC02F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UTF-8，JSON（Web API）</w:t>
            </w:r>
          </w:p>
        </w:tc>
      </w:tr>
    </w:tbl>
    <w:p w14:paraId="4EB0AA53" w14:textId="77777777" w:rsidR="00ED0C84" w:rsidRDefault="00ED0C84">
      <w:pPr>
        <w:rPr>
          <w:rFonts w:hint="eastAsia"/>
        </w:rPr>
      </w:pPr>
    </w:p>
    <w:p w14:paraId="6A83040C" w14:textId="77777777" w:rsidR="00ED0C84" w:rsidRDefault="00ED0C84">
      <w:pPr>
        <w:pBdr>
          <w:bottom w:val="single" w:sz="6" w:space="1" w:color="CCCCCC"/>
        </w:pBdr>
        <w:spacing w:before="240" w:after="240"/>
        <w:rPr>
          <w:rFonts w:hint="eastAsia"/>
        </w:rPr>
      </w:pPr>
    </w:p>
    <w:p w14:paraId="3F3F2EA7" w14:textId="77777777" w:rsidR="00ED0C84" w:rsidRDefault="00000000">
      <w:pPr>
        <w:pStyle w:val="21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版本与主键约定</w:t>
      </w:r>
    </w:p>
    <w:p w14:paraId="75EDA4E4" w14:textId="77777777" w:rsidR="00ED0C84" w:rsidRDefault="00000000">
      <w:pPr>
        <w:pStyle w:val="31"/>
        <w:rPr>
          <w:lang w:eastAsia="zh-CN"/>
        </w:rPr>
      </w:pPr>
      <w:r>
        <w:rPr>
          <w:lang w:eastAsia="zh-CN"/>
        </w:rPr>
        <w:t xml:space="preserve">2.1 </w:t>
      </w:r>
      <w:r>
        <w:rPr>
          <w:lang w:eastAsia="zh-CN"/>
        </w:rPr>
        <w:t>卫星主键</w:t>
      </w:r>
    </w:p>
    <w:p w14:paraId="38DBB212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v2</w:t>
      </w:r>
      <w:r>
        <w:rPr>
          <w:rFonts w:ascii="Times New Roman" w:hAnsi="Times New Roman"/>
        </w:rPr>
        <w:t>：</w:t>
      </w:r>
      <w:r>
        <w:rPr>
          <w:rFonts w:ascii="Times New Roman" w:hAnsi="Times New Roman"/>
        </w:rPr>
        <w:t>taskNo + satNo</w:t>
      </w:r>
      <w:r>
        <w:rPr>
          <w:rFonts w:ascii="Times New Roman" w:hAnsi="Times New Roman"/>
        </w:rPr>
        <w:t>（已移除</w:t>
      </w:r>
      <w:r>
        <w:rPr>
          <w:rFonts w:ascii="Times New Roman" w:hAnsi="Times New Roman"/>
        </w:rPr>
        <w:t xml:space="preserve"> dbStage</w:t>
      </w:r>
      <w:r>
        <w:rPr>
          <w:rFonts w:ascii="Times New Roman" w:hAnsi="Times New Roman"/>
        </w:rPr>
        <w:t>）</w:t>
      </w:r>
    </w:p>
    <w:p w14:paraId="5F4B1E1A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v1</w:t>
      </w:r>
      <w:r>
        <w:rPr>
          <w:rFonts w:ascii="Times New Roman" w:hAnsi="Times New Roman"/>
        </w:rPr>
        <w:t>：</w:t>
      </w:r>
      <w:r>
        <w:rPr>
          <w:rFonts w:ascii="Times New Roman" w:hAnsi="Times New Roman"/>
        </w:rPr>
        <w:t>taskNo + satNo + dbStage</w:t>
      </w:r>
    </w:p>
    <w:p w14:paraId="5FCEA2CF" w14:textId="77777777" w:rsidR="00ED0C84" w:rsidRDefault="00000000">
      <w:pPr>
        <w:pStyle w:val="31"/>
      </w:pPr>
      <w:r>
        <w:t xml:space="preserve">2.2 </w:t>
      </w:r>
      <w:r>
        <w:t>时间字段</w:t>
      </w:r>
    </w:p>
    <w:p w14:paraId="1548D776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Web API</w:t>
      </w:r>
      <w:r>
        <w:rPr>
          <w:rFonts w:ascii="Times New Roman" w:hAnsi="Times New Roman"/>
        </w:rPr>
        <w:t>：</w:t>
      </w:r>
      <w:r>
        <w:rPr>
          <w:rFonts w:ascii="Times New Roman" w:hAnsi="Times New Roman"/>
        </w:rPr>
        <w:t>DateTime</w:t>
      </w:r>
      <w:r>
        <w:rPr>
          <w:rFonts w:ascii="Times New Roman" w:hAnsi="Times New Roman"/>
        </w:rPr>
        <w:t>（建议</w:t>
      </w:r>
      <w:r>
        <w:rPr>
          <w:rFonts w:ascii="Times New Roman" w:hAnsi="Times New Roman"/>
        </w:rPr>
        <w:t xml:space="preserve"> ISO-8601 UTC</w:t>
      </w:r>
      <w:r>
        <w:rPr>
          <w:rFonts w:ascii="Times New Roman" w:hAnsi="Times New Roman"/>
        </w:rPr>
        <w:t>，如</w:t>
      </w:r>
      <w:r>
        <w:rPr>
          <w:rFonts w:ascii="Times New Roman" w:hAnsi="Times New Roman"/>
        </w:rPr>
        <w:t xml:space="preserve"> 2026-07-02T12:00:00Z</w:t>
      </w:r>
      <w:r>
        <w:rPr>
          <w:rFonts w:ascii="Times New Roman" w:hAnsi="Times New Roman"/>
        </w:rPr>
        <w:t>）</w:t>
      </w:r>
    </w:p>
    <w:p w14:paraId="267E91CD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gRPC</w:t>
      </w:r>
      <w:r>
        <w:rPr>
          <w:rFonts w:ascii="Times New Roman" w:hAnsi="Times New Roman"/>
        </w:rPr>
        <w:t>：</w:t>
      </w:r>
      <w:r>
        <w:rPr>
          <w:rFonts w:ascii="Times New Roman" w:hAnsi="Times New Roman"/>
        </w:rPr>
        <w:t>google.protobuf.Timestamp</w:t>
      </w:r>
    </w:p>
    <w:p w14:paraId="60AC2755" w14:textId="77777777" w:rsidR="00ED0C84" w:rsidRDefault="00000000">
      <w:pPr>
        <w:pStyle w:val="31"/>
      </w:pPr>
      <w:r>
        <w:lastRenderedPageBreak/>
        <w:t xml:space="preserve">2.3 </w:t>
      </w:r>
      <w:r>
        <w:t>常见响应包裹</w:t>
      </w:r>
    </w:p>
    <w:p w14:paraId="476DDB1E" w14:textId="77777777" w:rsidR="00ED0C84" w:rsidRDefault="00000000">
      <w:pPr>
        <w:spacing w:after="0"/>
        <w:rPr>
          <w:rFonts w:hint="eastAsia"/>
        </w:rPr>
      </w:pPr>
      <w:r>
        <w:rPr>
          <w:color w:val="787878"/>
          <w:sz w:val="18"/>
        </w:rPr>
        <w:t>〔json〕</w:t>
      </w:r>
    </w:p>
    <w:p w14:paraId="5C7BF5AC" w14:textId="77777777" w:rsidR="00ED0C84" w:rsidRDefault="00000000">
      <w:pPr>
        <w:shd w:val="clear" w:color="auto" w:fill="F4F4F4"/>
        <w:spacing w:after="0" w:line="276" w:lineRule="auto"/>
        <w:rPr>
          <w:rFonts w:hint="eastAsia"/>
        </w:rPr>
      </w:pPr>
      <w:r>
        <w:rPr>
          <w:rFonts w:ascii="Consolas" w:hAnsi="Consolas"/>
          <w:sz w:val="18"/>
        </w:rPr>
        <w:t>{ "datas": [ ... ] }</w:t>
      </w:r>
    </w:p>
    <w:p w14:paraId="1A8CB748" w14:textId="77777777" w:rsidR="00ED0C84" w:rsidRDefault="00000000">
      <w:pPr>
        <w:shd w:val="clear" w:color="auto" w:fill="F4F4F4"/>
        <w:spacing w:after="0" w:line="276" w:lineRule="auto"/>
        <w:rPr>
          <w:rFonts w:hint="eastAsia"/>
        </w:rPr>
      </w:pPr>
      <w:r>
        <w:rPr>
          <w:rFonts w:ascii="Consolas" w:hAnsi="Consolas"/>
          <w:sz w:val="18"/>
        </w:rPr>
        <w:t xml:space="preserve"> </w:t>
      </w:r>
    </w:p>
    <w:p w14:paraId="235FF8EF" w14:textId="77777777" w:rsidR="00ED0C84" w:rsidRDefault="00000000">
      <w:pPr>
        <w:spacing w:after="0"/>
        <w:rPr>
          <w:rFonts w:hint="eastAsia"/>
        </w:rPr>
      </w:pPr>
      <w:r>
        <w:rPr>
          <w:color w:val="787878"/>
          <w:sz w:val="18"/>
        </w:rPr>
        <w:t>〔json〕</w:t>
      </w:r>
    </w:p>
    <w:p w14:paraId="33DDB002" w14:textId="77777777" w:rsidR="00ED0C84" w:rsidRDefault="00000000">
      <w:pPr>
        <w:shd w:val="clear" w:color="auto" w:fill="F4F4F4"/>
        <w:spacing w:after="0" w:line="276" w:lineRule="auto"/>
        <w:rPr>
          <w:rFonts w:hint="eastAsia"/>
        </w:rPr>
      </w:pPr>
      <w:r>
        <w:rPr>
          <w:rFonts w:ascii="Consolas" w:hAnsi="Consolas"/>
          <w:sz w:val="18"/>
        </w:rPr>
        <w:t>{ "taskNo": "T", "satNo": "S", "datas": [ ... ] }</w:t>
      </w:r>
    </w:p>
    <w:p w14:paraId="5AB605A1" w14:textId="77777777" w:rsidR="00ED0C84" w:rsidRDefault="00000000">
      <w:pPr>
        <w:shd w:val="clear" w:color="auto" w:fill="F4F4F4"/>
        <w:spacing w:after="0" w:line="276" w:lineRule="auto"/>
        <w:rPr>
          <w:rFonts w:hint="eastAsia"/>
        </w:rPr>
      </w:pPr>
      <w:r>
        <w:rPr>
          <w:rFonts w:ascii="Consolas" w:hAnsi="Consolas"/>
          <w:sz w:val="18"/>
        </w:rPr>
        <w:t xml:space="preserve"> </w:t>
      </w:r>
    </w:p>
    <w:p w14:paraId="1402E794" w14:textId="77777777" w:rsidR="00ED0C84" w:rsidRDefault="00000000">
      <w:pPr>
        <w:pStyle w:val="31"/>
      </w:pPr>
      <w:r>
        <w:t xml:space="preserve">2.4 Web API </w:t>
      </w:r>
      <w:r>
        <w:t>错误码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ED0C84" w14:paraId="4AB2F0AF" w14:textId="77777777">
        <w:tc>
          <w:tcPr>
            <w:tcW w:w="4536" w:type="dxa"/>
            <w:shd w:val="clear" w:color="auto" w:fill="2B579A"/>
          </w:tcPr>
          <w:p w14:paraId="4E7AD66E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状态码</w:t>
            </w:r>
          </w:p>
        </w:tc>
        <w:tc>
          <w:tcPr>
            <w:tcW w:w="4536" w:type="dxa"/>
            <w:shd w:val="clear" w:color="auto" w:fill="2B579A"/>
          </w:tcPr>
          <w:p w14:paraId="5981269B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:rsidR="00ED0C84" w14:paraId="39801DAE" w14:textId="77777777">
        <w:tc>
          <w:tcPr>
            <w:tcW w:w="4536" w:type="dxa"/>
          </w:tcPr>
          <w:p w14:paraId="4DC8446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200</w:t>
            </w:r>
          </w:p>
        </w:tc>
        <w:tc>
          <w:tcPr>
            <w:tcW w:w="4536" w:type="dxa"/>
          </w:tcPr>
          <w:p w14:paraId="16F4698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成功</w:t>
            </w:r>
          </w:p>
        </w:tc>
      </w:tr>
      <w:tr w:rsidR="00ED0C84" w14:paraId="5A819BEC" w14:textId="77777777">
        <w:tc>
          <w:tcPr>
            <w:tcW w:w="4536" w:type="dxa"/>
            <w:shd w:val="clear" w:color="auto" w:fill="F2F6FC"/>
          </w:tcPr>
          <w:p w14:paraId="02FF6F4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400</w:t>
            </w:r>
          </w:p>
        </w:tc>
        <w:tc>
          <w:tcPr>
            <w:tcW w:w="4536" w:type="dxa"/>
            <w:shd w:val="clear" w:color="auto" w:fill="F2F6FC"/>
          </w:tcPr>
          <w:p w14:paraId="1C5DEE0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参数错误</w:t>
            </w:r>
          </w:p>
        </w:tc>
      </w:tr>
      <w:tr w:rsidR="00ED0C84" w14:paraId="12E141E6" w14:textId="77777777">
        <w:tc>
          <w:tcPr>
            <w:tcW w:w="4536" w:type="dxa"/>
          </w:tcPr>
          <w:p w14:paraId="3947969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404</w:t>
            </w:r>
          </w:p>
        </w:tc>
        <w:tc>
          <w:tcPr>
            <w:tcW w:w="4536" w:type="dxa"/>
          </w:tcPr>
          <w:p w14:paraId="0A69AB6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卫星不存在</w:t>
            </w:r>
          </w:p>
        </w:tc>
      </w:tr>
      <w:tr w:rsidR="00ED0C84" w14:paraId="3BCD6D13" w14:textId="77777777">
        <w:tc>
          <w:tcPr>
            <w:tcW w:w="4536" w:type="dxa"/>
            <w:shd w:val="clear" w:color="auto" w:fill="F2F6FC"/>
          </w:tcPr>
          <w:p w14:paraId="66A9BFD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408</w:t>
            </w:r>
          </w:p>
        </w:tc>
        <w:tc>
          <w:tcPr>
            <w:tcW w:w="4536" w:type="dxa"/>
            <w:shd w:val="clear" w:color="auto" w:fill="F2F6FC"/>
          </w:tcPr>
          <w:p w14:paraId="19325AA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请求取消/超时</w:t>
            </w:r>
          </w:p>
        </w:tc>
      </w:tr>
      <w:tr w:rsidR="00ED0C84" w14:paraId="4155879C" w14:textId="77777777">
        <w:tc>
          <w:tcPr>
            <w:tcW w:w="4536" w:type="dxa"/>
          </w:tcPr>
          <w:p w14:paraId="52DE3DA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500</w:t>
            </w:r>
          </w:p>
        </w:tc>
        <w:tc>
          <w:tcPr>
            <w:tcW w:w="4536" w:type="dxa"/>
          </w:tcPr>
          <w:p w14:paraId="32F0220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服务内部错误</w:t>
            </w:r>
          </w:p>
        </w:tc>
      </w:tr>
    </w:tbl>
    <w:p w14:paraId="09404032" w14:textId="77777777" w:rsidR="00ED0C84" w:rsidRDefault="00ED0C84">
      <w:pPr>
        <w:rPr>
          <w:rFonts w:hint="eastAsia"/>
        </w:rPr>
      </w:pPr>
    </w:p>
    <w:p w14:paraId="00EB6D73" w14:textId="77777777" w:rsidR="00ED0C84" w:rsidRDefault="00ED0C84">
      <w:pPr>
        <w:pBdr>
          <w:bottom w:val="single" w:sz="6" w:space="1" w:color="CCCCCC"/>
        </w:pBdr>
        <w:spacing w:before="240" w:after="240"/>
        <w:rPr>
          <w:rFonts w:hint="eastAsia"/>
        </w:rPr>
      </w:pPr>
    </w:p>
    <w:p w14:paraId="62D2797E" w14:textId="77777777" w:rsidR="00ED0C84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 Web API v2 </w:t>
      </w:r>
      <w:r>
        <w:rPr>
          <w:lang w:eastAsia="zh-CN"/>
        </w:rPr>
        <w:t>详细参数说明</w:t>
      </w:r>
    </w:p>
    <w:p w14:paraId="3F8BB0C4" w14:textId="77777777" w:rsidR="00ED0C84" w:rsidRDefault="00000000">
      <w:pPr>
        <w:ind w:left="850"/>
        <w:rPr>
          <w:rFonts w:hint="eastAsia"/>
        </w:rPr>
      </w:pPr>
      <w:r>
        <w:rPr>
          <w:i/>
          <w:color w:val="505050"/>
        </w:rPr>
        <w:t>路由前缀：/api/v2/mass-data。除特别说明外，请求/响应均为 JSON，Content-Type: application/json。</w:t>
      </w:r>
    </w:p>
    <w:p w14:paraId="6D0913E9" w14:textId="77777777" w:rsidR="00ED0C84" w:rsidRDefault="00000000">
      <w:pPr>
        <w:ind w:left="850"/>
        <w:rPr>
          <w:rFonts w:hint="eastAsia"/>
        </w:rPr>
      </w:pPr>
      <w:r>
        <w:rPr>
          <w:i/>
          <w:color w:val="505050"/>
        </w:rPr>
        <w:t>是否必填项：是 表示业务上必须提供且非空；否 表示可选或使用默认值；— 表示不适用（如流式顶层结构说明）。</w:t>
      </w:r>
    </w:p>
    <w:p w14:paraId="104DC124" w14:textId="77777777" w:rsidR="00ED0C84" w:rsidRDefault="00000000">
      <w:pPr>
        <w:pStyle w:val="31"/>
      </w:pPr>
      <w:r>
        <w:t xml:space="preserve">3.1 </w:t>
      </w:r>
      <w:r>
        <w:t>卫星与基础信息（</w:t>
      </w:r>
      <w:r>
        <w:t>/api/v2/mass-data</w:t>
      </w:r>
      <w:r>
        <w:t>）</w:t>
      </w:r>
    </w:p>
    <w:p w14:paraId="11F74059" w14:textId="77777777" w:rsidR="00ED0C84" w:rsidRDefault="00000000">
      <w:pPr>
        <w:pStyle w:val="31"/>
      </w:pPr>
      <w:r>
        <w:t>获取可用卫星列表</w:t>
      </w:r>
    </w:p>
    <w:p w14:paraId="556C47A2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方法</w:t>
      </w:r>
      <w:r>
        <w:rPr>
          <w:rFonts w:ascii="Times New Roman" w:hAnsi="Times New Roman"/>
        </w:rPr>
        <w:t>: GET</w:t>
      </w:r>
    </w:p>
    <w:p w14:paraId="3604FF9F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路径</w:t>
      </w:r>
      <w:r>
        <w:rPr>
          <w:rFonts w:ascii="Times New Roman" w:hAnsi="Times New Roman"/>
        </w:rPr>
        <w:t>: /api/v2/mass-data/satellites</w:t>
      </w:r>
    </w:p>
    <w:p w14:paraId="78CF5492" w14:textId="77777777" w:rsidR="00ED0C84" w:rsidRDefault="00000000">
      <w:pPr>
        <w:pStyle w:val="a0"/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t>说明</w:t>
      </w:r>
      <w:r>
        <w:rPr>
          <w:rFonts w:ascii="Times New Roman" w:hAnsi="Times New Roman"/>
          <w:lang w:eastAsia="zh-CN"/>
        </w:rPr>
        <w:t xml:space="preserve">: </w:t>
      </w:r>
      <w:r>
        <w:rPr>
          <w:rFonts w:ascii="Times New Roman" w:hAnsi="Times New Roman"/>
          <w:lang w:eastAsia="zh-CN"/>
        </w:rPr>
        <w:t>返回当前配置中启用的卫星摘要列表</w:t>
      </w:r>
    </w:p>
    <w:p w14:paraId="44EC4EC3" w14:textId="77777777" w:rsidR="00ED0C84" w:rsidRDefault="00000000">
      <w:pPr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t>请求参数</w:t>
      </w:r>
      <w:r>
        <w:rPr>
          <w:lang w:eastAsia="zh-CN"/>
        </w:rPr>
        <w:t xml:space="preserve"> </w:t>
      </w:r>
      <w:r>
        <w:rPr>
          <w:rFonts w:ascii="Times New Roman" w:hAnsi="Times New Roman"/>
          <w:lang w:eastAsia="zh-CN"/>
        </w:rPr>
        <w:t>无请求体（无</w:t>
      </w:r>
      <w:r>
        <w:rPr>
          <w:rFonts w:ascii="Times New Roman" w:hAnsi="Times New Roman"/>
          <w:lang w:eastAsia="zh-CN"/>
        </w:rPr>
        <w:t xml:space="preserve"> Query </w:t>
      </w:r>
      <w:r>
        <w:rPr>
          <w:rFonts w:ascii="Times New Roman" w:hAnsi="Times New Roman"/>
          <w:lang w:eastAsia="zh-CN"/>
        </w:rPr>
        <w:t>参数）</w:t>
      </w:r>
    </w:p>
    <w:p w14:paraId="38967412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响应参数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51"/>
        <w:gridCol w:w="2616"/>
        <w:gridCol w:w="2199"/>
        <w:gridCol w:w="2222"/>
      </w:tblGrid>
      <w:tr w:rsidR="00ED0C84" w14:paraId="74BCC9C2" w14:textId="77777777">
        <w:tc>
          <w:tcPr>
            <w:tcW w:w="2268" w:type="dxa"/>
            <w:shd w:val="clear" w:color="auto" w:fill="2B579A"/>
          </w:tcPr>
          <w:p w14:paraId="7EEF9939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lastRenderedPageBreak/>
              <w:t>参数名称</w:t>
            </w:r>
          </w:p>
        </w:tc>
        <w:tc>
          <w:tcPr>
            <w:tcW w:w="2268" w:type="dxa"/>
            <w:shd w:val="clear" w:color="auto" w:fill="2B579A"/>
          </w:tcPr>
          <w:p w14:paraId="48D612DF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579ED5E5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038086B7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79268A76" w14:textId="77777777">
        <w:tc>
          <w:tcPr>
            <w:tcW w:w="2268" w:type="dxa"/>
          </w:tcPr>
          <w:p w14:paraId="099508E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</w:t>
            </w:r>
          </w:p>
        </w:tc>
        <w:tc>
          <w:tcPr>
            <w:tcW w:w="2268" w:type="dxa"/>
          </w:tcPr>
          <w:p w14:paraId="3583F98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array(SatelliteThumbDto)</w:t>
            </w:r>
          </w:p>
        </w:tc>
        <w:tc>
          <w:tcPr>
            <w:tcW w:w="2268" w:type="dxa"/>
          </w:tcPr>
          <w:p w14:paraId="2307DDC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7FD3BDD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  <w:tr w:rsidR="00ED0C84" w14:paraId="02D5F6C9" w14:textId="77777777">
        <w:tc>
          <w:tcPr>
            <w:tcW w:w="2268" w:type="dxa"/>
            <w:shd w:val="clear" w:color="auto" w:fill="F2F6FC"/>
          </w:tcPr>
          <w:p w14:paraId="569ADB4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datas[].taskNo</w:t>
            </w:r>
          </w:p>
        </w:tc>
        <w:tc>
          <w:tcPr>
            <w:tcW w:w="2268" w:type="dxa"/>
            <w:shd w:val="clear" w:color="auto" w:fill="F2F6FC"/>
          </w:tcPr>
          <w:p w14:paraId="0DDA5FB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0D961F0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5330666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"TASK_A"</w:t>
            </w:r>
          </w:p>
        </w:tc>
      </w:tr>
      <w:tr w:rsidR="00ED0C84" w14:paraId="12B19D5B" w14:textId="77777777">
        <w:tc>
          <w:tcPr>
            <w:tcW w:w="2268" w:type="dxa"/>
          </w:tcPr>
          <w:p w14:paraId="65691D5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datas[].taskName</w:t>
            </w:r>
          </w:p>
        </w:tc>
        <w:tc>
          <w:tcPr>
            <w:tcW w:w="2268" w:type="dxa"/>
          </w:tcPr>
          <w:p w14:paraId="0C966AE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0190969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22EDAA7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"任务A"</w:t>
            </w:r>
          </w:p>
        </w:tc>
      </w:tr>
      <w:tr w:rsidR="00ED0C84" w14:paraId="4D493E92" w14:textId="77777777">
        <w:tc>
          <w:tcPr>
            <w:tcW w:w="2268" w:type="dxa"/>
            <w:shd w:val="clear" w:color="auto" w:fill="F2F6FC"/>
          </w:tcPr>
          <w:p w14:paraId="42EE704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datas[].satNo</w:t>
            </w:r>
          </w:p>
        </w:tc>
        <w:tc>
          <w:tcPr>
            <w:tcW w:w="2268" w:type="dxa"/>
            <w:shd w:val="clear" w:color="auto" w:fill="F2F6FC"/>
          </w:tcPr>
          <w:p w14:paraId="50564F8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1A3626F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2A81B6A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  <w:tr w:rsidR="00ED0C84" w14:paraId="50BC805D" w14:textId="77777777">
        <w:tc>
          <w:tcPr>
            <w:tcW w:w="2268" w:type="dxa"/>
          </w:tcPr>
          <w:p w14:paraId="0DF2445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datas[].satName</w:t>
            </w:r>
          </w:p>
        </w:tc>
        <w:tc>
          <w:tcPr>
            <w:tcW w:w="2268" w:type="dxa"/>
          </w:tcPr>
          <w:p w14:paraId="2234037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4075A18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7BC1B15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"卫星01"</w:t>
            </w:r>
          </w:p>
        </w:tc>
      </w:tr>
      <w:tr w:rsidR="00ED0C84" w14:paraId="577B0FA6" w14:textId="77777777">
        <w:tc>
          <w:tcPr>
            <w:tcW w:w="2268" w:type="dxa"/>
            <w:shd w:val="clear" w:color="auto" w:fill="F2F6FC"/>
          </w:tcPr>
          <w:p w14:paraId="6A95471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datas[].enabled</w:t>
            </w:r>
          </w:p>
        </w:tc>
        <w:tc>
          <w:tcPr>
            <w:tcW w:w="2268" w:type="dxa"/>
            <w:shd w:val="clear" w:color="auto" w:fill="F2F6FC"/>
          </w:tcPr>
          <w:p w14:paraId="7BD4953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bool</w:t>
            </w:r>
          </w:p>
        </w:tc>
        <w:tc>
          <w:tcPr>
            <w:tcW w:w="2268" w:type="dxa"/>
            <w:shd w:val="clear" w:color="auto" w:fill="F2F6FC"/>
          </w:tcPr>
          <w:p w14:paraId="256C6B3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4B5A04E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true</w:t>
            </w:r>
          </w:p>
        </w:tc>
      </w:tr>
    </w:tbl>
    <w:p w14:paraId="27142534" w14:textId="77777777" w:rsidR="00ED0C84" w:rsidRDefault="00ED0C84">
      <w:pPr>
        <w:rPr>
          <w:rFonts w:hint="eastAsia"/>
        </w:rPr>
      </w:pPr>
    </w:p>
    <w:p w14:paraId="4AE403D2" w14:textId="77777777" w:rsidR="00ED0C84" w:rsidRDefault="00000000">
      <w:pPr>
        <w:pStyle w:val="31"/>
      </w:pPr>
      <w:r>
        <w:t>获取卫星连接配置</w:t>
      </w:r>
    </w:p>
    <w:p w14:paraId="28737784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方法</w:t>
      </w:r>
      <w:r>
        <w:rPr>
          <w:rFonts w:ascii="Times New Roman" w:hAnsi="Times New Roman"/>
        </w:rPr>
        <w:t>: POST</w:t>
      </w:r>
    </w:p>
    <w:p w14:paraId="70BCCFD4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路径</w:t>
      </w:r>
      <w:r>
        <w:rPr>
          <w:rFonts w:ascii="Times New Roman" w:hAnsi="Times New Roman"/>
        </w:rPr>
        <w:t>: /api/v2/mass-data/satellite/config</w:t>
      </w:r>
    </w:p>
    <w:p w14:paraId="167DDFCB" w14:textId="77777777" w:rsidR="00ED0C84" w:rsidRDefault="00000000">
      <w:pPr>
        <w:pStyle w:val="a0"/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t>说明</w:t>
      </w:r>
      <w:r>
        <w:rPr>
          <w:rFonts w:ascii="Times New Roman" w:hAnsi="Times New Roman"/>
          <w:lang w:eastAsia="zh-CN"/>
        </w:rPr>
        <w:t xml:space="preserve">: </w:t>
      </w:r>
      <w:r>
        <w:rPr>
          <w:rFonts w:ascii="Times New Roman" w:hAnsi="Times New Roman"/>
          <w:lang w:eastAsia="zh-CN"/>
        </w:rPr>
        <w:t>返回基础库、判读、</w:t>
      </w:r>
      <w:r>
        <w:rPr>
          <w:rFonts w:ascii="Times New Roman" w:hAnsi="Times New Roman"/>
          <w:lang w:eastAsia="zh-CN"/>
        </w:rPr>
        <w:t xml:space="preserve">MQ </w:t>
      </w:r>
      <w:r>
        <w:rPr>
          <w:rFonts w:ascii="Times New Roman" w:hAnsi="Times New Roman"/>
          <w:lang w:eastAsia="zh-CN"/>
        </w:rPr>
        <w:t>等连接字符串</w:t>
      </w:r>
    </w:p>
    <w:p w14:paraId="75FF383F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请求参数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ED0C84" w14:paraId="58DF5644" w14:textId="77777777">
        <w:tc>
          <w:tcPr>
            <w:tcW w:w="2268" w:type="dxa"/>
            <w:shd w:val="clear" w:color="auto" w:fill="2B579A"/>
          </w:tcPr>
          <w:p w14:paraId="5B1DD05B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参数名称</w:t>
            </w:r>
          </w:p>
        </w:tc>
        <w:tc>
          <w:tcPr>
            <w:tcW w:w="2268" w:type="dxa"/>
            <w:shd w:val="clear" w:color="auto" w:fill="2B579A"/>
          </w:tcPr>
          <w:p w14:paraId="21CF1C7C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21848A54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74BB84B7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0594A706" w14:textId="77777777">
        <w:tc>
          <w:tcPr>
            <w:tcW w:w="2268" w:type="dxa"/>
          </w:tcPr>
          <w:p w14:paraId="0AFD5D3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taskNo</w:t>
            </w:r>
          </w:p>
        </w:tc>
        <w:tc>
          <w:tcPr>
            <w:tcW w:w="2268" w:type="dxa"/>
          </w:tcPr>
          <w:p w14:paraId="34EE2A7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2FE04AD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4AA3B64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"TASK_A"</w:t>
            </w:r>
          </w:p>
        </w:tc>
      </w:tr>
      <w:tr w:rsidR="00ED0C84" w14:paraId="110EBBC3" w14:textId="77777777">
        <w:tc>
          <w:tcPr>
            <w:tcW w:w="2268" w:type="dxa"/>
            <w:shd w:val="clear" w:color="auto" w:fill="F2F6FC"/>
          </w:tcPr>
          <w:p w14:paraId="32D853D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satNo</w:t>
            </w:r>
          </w:p>
        </w:tc>
        <w:tc>
          <w:tcPr>
            <w:tcW w:w="2268" w:type="dxa"/>
            <w:shd w:val="clear" w:color="auto" w:fill="F2F6FC"/>
          </w:tcPr>
          <w:p w14:paraId="3016387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5F80749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5E056C0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</w:tbl>
    <w:p w14:paraId="7D45F28A" w14:textId="77777777" w:rsidR="00ED0C84" w:rsidRDefault="00ED0C84">
      <w:pPr>
        <w:rPr>
          <w:rFonts w:hint="eastAsia"/>
        </w:rPr>
      </w:pPr>
    </w:p>
    <w:p w14:paraId="7F769C01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响应参数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ED0C84" w14:paraId="3559433E" w14:textId="77777777">
        <w:tc>
          <w:tcPr>
            <w:tcW w:w="2268" w:type="dxa"/>
            <w:shd w:val="clear" w:color="auto" w:fill="2B579A"/>
          </w:tcPr>
          <w:p w14:paraId="044BC695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参数名称</w:t>
            </w:r>
          </w:p>
        </w:tc>
        <w:tc>
          <w:tcPr>
            <w:tcW w:w="2268" w:type="dxa"/>
            <w:shd w:val="clear" w:color="auto" w:fill="2B579A"/>
          </w:tcPr>
          <w:p w14:paraId="6A0DEB1D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33019F16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6040E9E1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3D253714" w14:textId="77777777">
        <w:tc>
          <w:tcPr>
            <w:tcW w:w="2268" w:type="dxa"/>
          </w:tcPr>
          <w:p w14:paraId="3C75679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basicConn</w:t>
            </w:r>
          </w:p>
        </w:tc>
        <w:tc>
          <w:tcPr>
            <w:tcW w:w="2268" w:type="dxa"/>
          </w:tcPr>
          <w:p w14:paraId="7F13929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2CEBDEC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6FCD96F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"mongodb://..."</w:t>
            </w:r>
          </w:p>
        </w:tc>
      </w:tr>
      <w:tr w:rsidR="00ED0C84" w14:paraId="7CE3ABBB" w14:textId="77777777">
        <w:tc>
          <w:tcPr>
            <w:tcW w:w="2268" w:type="dxa"/>
            <w:shd w:val="clear" w:color="auto" w:fill="F2F6FC"/>
          </w:tcPr>
          <w:p w14:paraId="57BEE0B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mongoQueryConn</w:t>
            </w:r>
          </w:p>
        </w:tc>
        <w:tc>
          <w:tcPr>
            <w:tcW w:w="2268" w:type="dxa"/>
            <w:shd w:val="clear" w:color="auto" w:fill="F2F6FC"/>
          </w:tcPr>
          <w:p w14:paraId="50BECBC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429B82B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62F21A3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177BBE23" w14:textId="77777777">
        <w:tc>
          <w:tcPr>
            <w:tcW w:w="2268" w:type="dxa"/>
          </w:tcPr>
          <w:p w14:paraId="45400E4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judgeConn</w:t>
            </w:r>
          </w:p>
        </w:tc>
        <w:tc>
          <w:tcPr>
            <w:tcW w:w="2268" w:type="dxa"/>
          </w:tcPr>
          <w:p w14:paraId="4570C8F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12DB237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7BEB933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4BD2A982" w14:textId="77777777">
        <w:tc>
          <w:tcPr>
            <w:tcW w:w="2268" w:type="dxa"/>
            <w:shd w:val="clear" w:color="auto" w:fill="F2F6FC"/>
          </w:tcPr>
          <w:p w14:paraId="013A02A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judgeMgrConn</w:t>
            </w:r>
          </w:p>
        </w:tc>
        <w:tc>
          <w:tcPr>
            <w:tcW w:w="2268" w:type="dxa"/>
            <w:shd w:val="clear" w:color="auto" w:fill="F2F6FC"/>
          </w:tcPr>
          <w:p w14:paraId="2985AF5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08A5810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5054447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45635C50" w14:textId="77777777">
        <w:tc>
          <w:tcPr>
            <w:tcW w:w="2268" w:type="dxa"/>
          </w:tcPr>
          <w:p w14:paraId="6BBDCB8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analysisConn</w:t>
            </w:r>
          </w:p>
        </w:tc>
        <w:tc>
          <w:tcPr>
            <w:tcW w:w="2268" w:type="dxa"/>
          </w:tcPr>
          <w:p w14:paraId="6B35B1B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05EF91D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52BA051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2DE8CED4" w14:textId="77777777">
        <w:tc>
          <w:tcPr>
            <w:tcW w:w="2268" w:type="dxa"/>
            <w:shd w:val="clear" w:color="auto" w:fill="F2F6FC"/>
          </w:tcPr>
          <w:p w14:paraId="0FD9520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displayConn</w:t>
            </w:r>
          </w:p>
        </w:tc>
        <w:tc>
          <w:tcPr>
            <w:tcW w:w="2268" w:type="dxa"/>
            <w:shd w:val="clear" w:color="auto" w:fill="F2F6FC"/>
          </w:tcPr>
          <w:p w14:paraId="1F2D0F7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1EB72D2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744C4B1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392A56DF" w14:textId="77777777">
        <w:tc>
          <w:tcPr>
            <w:tcW w:w="2268" w:type="dxa"/>
          </w:tcPr>
          <w:p w14:paraId="5753540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mqttUrl</w:t>
            </w:r>
          </w:p>
        </w:tc>
        <w:tc>
          <w:tcPr>
            <w:tcW w:w="2268" w:type="dxa"/>
          </w:tcPr>
          <w:p w14:paraId="32CBBFE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4D8CCFB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2E09631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71D99360" w14:textId="77777777">
        <w:tc>
          <w:tcPr>
            <w:tcW w:w="2268" w:type="dxa"/>
            <w:shd w:val="clear" w:color="auto" w:fill="F2F6FC"/>
          </w:tcPr>
          <w:p w14:paraId="28537EB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signalRUrl</w:t>
            </w:r>
          </w:p>
        </w:tc>
        <w:tc>
          <w:tcPr>
            <w:tcW w:w="2268" w:type="dxa"/>
            <w:shd w:val="clear" w:color="auto" w:fill="F2F6FC"/>
          </w:tcPr>
          <w:p w14:paraId="26319DF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58867C0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3A51DEB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10880B2E" w14:textId="77777777">
        <w:tc>
          <w:tcPr>
            <w:tcW w:w="2268" w:type="dxa"/>
          </w:tcPr>
          <w:p w14:paraId="42F7D0F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cfgConn</w:t>
            </w:r>
          </w:p>
        </w:tc>
        <w:tc>
          <w:tcPr>
            <w:tcW w:w="2268" w:type="dxa"/>
          </w:tcPr>
          <w:p w14:paraId="3818A71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24CFE86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57130A8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</w:tbl>
    <w:p w14:paraId="4E219C48" w14:textId="77777777" w:rsidR="00ED0C84" w:rsidRDefault="00ED0C84">
      <w:pPr>
        <w:rPr>
          <w:rFonts w:hint="eastAsia"/>
        </w:rPr>
      </w:pPr>
    </w:p>
    <w:p w14:paraId="7A755550" w14:textId="77777777" w:rsidR="00ED0C84" w:rsidRDefault="00000000">
      <w:pPr>
        <w:pStyle w:val="31"/>
      </w:pPr>
      <w:r>
        <w:lastRenderedPageBreak/>
        <w:t>获取</w:t>
      </w:r>
      <w:r>
        <w:t xml:space="preserve"> MQ </w:t>
      </w:r>
      <w:r>
        <w:t>配置</w:t>
      </w:r>
    </w:p>
    <w:p w14:paraId="0256D221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方法</w:t>
      </w:r>
      <w:r>
        <w:rPr>
          <w:rFonts w:ascii="Times New Roman" w:hAnsi="Times New Roman"/>
        </w:rPr>
        <w:t>: POST</w:t>
      </w:r>
    </w:p>
    <w:p w14:paraId="57C7FD66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路径</w:t>
      </w:r>
      <w:r>
        <w:rPr>
          <w:rFonts w:ascii="Times New Roman" w:hAnsi="Times New Roman"/>
        </w:rPr>
        <w:t>: /api/v2/mass-data/satellite/message-queue</w:t>
      </w:r>
    </w:p>
    <w:p w14:paraId="2E5121DA" w14:textId="77777777" w:rsidR="00ED0C84" w:rsidRDefault="00000000">
      <w:pPr>
        <w:pStyle w:val="a0"/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t>说明</w:t>
      </w:r>
      <w:r>
        <w:rPr>
          <w:rFonts w:ascii="Times New Roman" w:hAnsi="Times New Roman"/>
          <w:lang w:eastAsia="zh-CN"/>
        </w:rPr>
        <w:t xml:space="preserve">: </w:t>
      </w:r>
      <w:r>
        <w:rPr>
          <w:rFonts w:ascii="Times New Roman" w:hAnsi="Times New Roman"/>
          <w:lang w:eastAsia="zh-CN"/>
        </w:rPr>
        <w:t>返回</w:t>
      </w:r>
      <w:r>
        <w:rPr>
          <w:rFonts w:ascii="Times New Roman" w:hAnsi="Times New Roman"/>
          <w:lang w:eastAsia="zh-CN"/>
        </w:rPr>
        <w:t xml:space="preserve"> RabbitMQ </w:t>
      </w:r>
      <w:r>
        <w:rPr>
          <w:rFonts w:ascii="Times New Roman" w:hAnsi="Times New Roman"/>
          <w:lang w:eastAsia="zh-CN"/>
        </w:rPr>
        <w:t>连接与队列定义</w:t>
      </w:r>
    </w:p>
    <w:p w14:paraId="798C72F8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请求参数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ED0C84" w14:paraId="6A0EBB6B" w14:textId="77777777">
        <w:tc>
          <w:tcPr>
            <w:tcW w:w="2268" w:type="dxa"/>
            <w:shd w:val="clear" w:color="auto" w:fill="2B579A"/>
          </w:tcPr>
          <w:p w14:paraId="1C239EF0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参数名称</w:t>
            </w:r>
          </w:p>
        </w:tc>
        <w:tc>
          <w:tcPr>
            <w:tcW w:w="2268" w:type="dxa"/>
            <w:shd w:val="clear" w:color="auto" w:fill="2B579A"/>
          </w:tcPr>
          <w:p w14:paraId="1D9526FF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7E05B4E3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3BF967C5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547D71FF" w14:textId="77777777">
        <w:tc>
          <w:tcPr>
            <w:tcW w:w="2268" w:type="dxa"/>
          </w:tcPr>
          <w:p w14:paraId="5238E35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taskNo</w:t>
            </w:r>
          </w:p>
        </w:tc>
        <w:tc>
          <w:tcPr>
            <w:tcW w:w="2268" w:type="dxa"/>
          </w:tcPr>
          <w:p w14:paraId="6B75866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16B1C71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3D2F23C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"TASK_A"</w:t>
            </w:r>
          </w:p>
        </w:tc>
      </w:tr>
      <w:tr w:rsidR="00ED0C84" w14:paraId="4C777E44" w14:textId="77777777">
        <w:tc>
          <w:tcPr>
            <w:tcW w:w="2268" w:type="dxa"/>
            <w:shd w:val="clear" w:color="auto" w:fill="F2F6FC"/>
          </w:tcPr>
          <w:p w14:paraId="6B8B2D8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satNo</w:t>
            </w:r>
          </w:p>
        </w:tc>
        <w:tc>
          <w:tcPr>
            <w:tcW w:w="2268" w:type="dxa"/>
            <w:shd w:val="clear" w:color="auto" w:fill="F2F6FC"/>
          </w:tcPr>
          <w:p w14:paraId="555DC75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09B4484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64452A6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</w:tbl>
    <w:p w14:paraId="1F33C4EE" w14:textId="77777777" w:rsidR="00ED0C84" w:rsidRDefault="00ED0C84">
      <w:pPr>
        <w:rPr>
          <w:rFonts w:hint="eastAsia"/>
        </w:rPr>
      </w:pPr>
    </w:p>
    <w:p w14:paraId="2016AA37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响应参数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316"/>
        <w:gridCol w:w="2816"/>
        <w:gridCol w:w="1975"/>
        <w:gridCol w:w="2181"/>
      </w:tblGrid>
      <w:tr w:rsidR="00ED0C84" w14:paraId="67F9FDE0" w14:textId="77777777">
        <w:tc>
          <w:tcPr>
            <w:tcW w:w="2268" w:type="dxa"/>
            <w:shd w:val="clear" w:color="auto" w:fill="2B579A"/>
          </w:tcPr>
          <w:p w14:paraId="208CCBF6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参数名称</w:t>
            </w:r>
          </w:p>
        </w:tc>
        <w:tc>
          <w:tcPr>
            <w:tcW w:w="2268" w:type="dxa"/>
            <w:shd w:val="clear" w:color="auto" w:fill="2B579A"/>
          </w:tcPr>
          <w:p w14:paraId="547956E3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4E0716FC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01099732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2CCAF52E" w14:textId="77777777">
        <w:tc>
          <w:tcPr>
            <w:tcW w:w="2268" w:type="dxa"/>
          </w:tcPr>
          <w:p w14:paraId="7C8D7AB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url</w:t>
            </w:r>
          </w:p>
        </w:tc>
        <w:tc>
          <w:tcPr>
            <w:tcW w:w="2268" w:type="dxa"/>
          </w:tcPr>
          <w:p w14:paraId="5AAA1CA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4B19AF2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33610A0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"amqp://..."</w:t>
            </w:r>
          </w:p>
        </w:tc>
      </w:tr>
      <w:tr w:rsidR="00ED0C84" w14:paraId="4B5CE808" w14:textId="77777777">
        <w:tc>
          <w:tcPr>
            <w:tcW w:w="2268" w:type="dxa"/>
            <w:shd w:val="clear" w:color="auto" w:fill="F2F6FC"/>
          </w:tcPr>
          <w:p w14:paraId="012CAD7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exchangeType</w:t>
            </w:r>
          </w:p>
        </w:tc>
        <w:tc>
          <w:tcPr>
            <w:tcW w:w="2268" w:type="dxa"/>
            <w:shd w:val="clear" w:color="auto" w:fill="F2F6FC"/>
          </w:tcPr>
          <w:p w14:paraId="2A08951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264B5BE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3412ABF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"topic"</w:t>
            </w:r>
          </w:p>
        </w:tc>
      </w:tr>
      <w:tr w:rsidR="00ED0C84" w14:paraId="692E75E8" w14:textId="77777777">
        <w:tc>
          <w:tcPr>
            <w:tcW w:w="2268" w:type="dxa"/>
          </w:tcPr>
          <w:p w14:paraId="463E584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exchangeName</w:t>
            </w:r>
          </w:p>
        </w:tc>
        <w:tc>
          <w:tcPr>
            <w:tcW w:w="2268" w:type="dxa"/>
          </w:tcPr>
          <w:p w14:paraId="60CE7EF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6CE92F9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48D331E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"mass.exchange"</w:t>
            </w:r>
          </w:p>
        </w:tc>
      </w:tr>
      <w:tr w:rsidR="00ED0C84" w14:paraId="3B97873B" w14:textId="77777777">
        <w:tc>
          <w:tcPr>
            <w:tcW w:w="2268" w:type="dxa"/>
            <w:shd w:val="clear" w:color="auto" w:fill="F2F6FC"/>
          </w:tcPr>
          <w:p w14:paraId="366E435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queues</w:t>
            </w:r>
          </w:p>
        </w:tc>
        <w:tc>
          <w:tcPr>
            <w:tcW w:w="2268" w:type="dxa"/>
            <w:shd w:val="clear" w:color="auto" w:fill="F2F6FC"/>
          </w:tcPr>
          <w:p w14:paraId="3F191B7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array(MessageQueueItemDto)</w:t>
            </w:r>
          </w:p>
        </w:tc>
        <w:tc>
          <w:tcPr>
            <w:tcW w:w="2268" w:type="dxa"/>
            <w:shd w:val="clear" w:color="auto" w:fill="F2F6FC"/>
          </w:tcPr>
          <w:p w14:paraId="413FA86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422C612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  <w:tr w:rsidR="00ED0C84" w14:paraId="60A5B895" w14:textId="77777777">
        <w:tc>
          <w:tcPr>
            <w:tcW w:w="2268" w:type="dxa"/>
          </w:tcPr>
          <w:p w14:paraId="3F2BC48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queues[].key</w:t>
            </w:r>
          </w:p>
        </w:tc>
        <w:tc>
          <w:tcPr>
            <w:tcW w:w="2268" w:type="dxa"/>
          </w:tcPr>
          <w:p w14:paraId="0D1ECCE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71A68DC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1D9B0F4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"param"</w:t>
            </w:r>
          </w:p>
        </w:tc>
      </w:tr>
      <w:tr w:rsidR="00ED0C84" w14:paraId="590334F6" w14:textId="77777777">
        <w:tc>
          <w:tcPr>
            <w:tcW w:w="2268" w:type="dxa"/>
            <w:shd w:val="clear" w:color="auto" w:fill="F2F6FC"/>
          </w:tcPr>
          <w:p w14:paraId="50A7294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queues[].queueName</w:t>
            </w:r>
          </w:p>
        </w:tc>
        <w:tc>
          <w:tcPr>
            <w:tcW w:w="2268" w:type="dxa"/>
            <w:shd w:val="clear" w:color="auto" w:fill="F2F6FC"/>
          </w:tcPr>
          <w:p w14:paraId="37E6AFD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27F5271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02E9A8F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"param.queue"</w:t>
            </w:r>
          </w:p>
        </w:tc>
      </w:tr>
      <w:tr w:rsidR="00ED0C84" w14:paraId="0B122AB4" w14:textId="77777777">
        <w:tc>
          <w:tcPr>
            <w:tcW w:w="2268" w:type="dxa"/>
          </w:tcPr>
          <w:p w14:paraId="6B13B48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queues[].exchangeName</w:t>
            </w:r>
          </w:p>
        </w:tc>
        <w:tc>
          <w:tcPr>
            <w:tcW w:w="2268" w:type="dxa"/>
          </w:tcPr>
          <w:p w14:paraId="6E01BD3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53C4D1E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40B56C8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"mass.exchange"</w:t>
            </w:r>
          </w:p>
        </w:tc>
      </w:tr>
    </w:tbl>
    <w:p w14:paraId="52FCE7D3" w14:textId="77777777" w:rsidR="00ED0C84" w:rsidRDefault="00ED0C84">
      <w:pPr>
        <w:rPr>
          <w:rFonts w:hint="eastAsia"/>
        </w:rPr>
      </w:pPr>
    </w:p>
    <w:p w14:paraId="4B56587A" w14:textId="77777777" w:rsidR="00ED0C84" w:rsidRDefault="00000000">
      <w:pPr>
        <w:pStyle w:val="31"/>
      </w:pPr>
      <w:r>
        <w:t>获取</w:t>
      </w:r>
      <w:r>
        <w:t xml:space="preserve"> Redis </w:t>
      </w:r>
      <w:r>
        <w:t>配置</w:t>
      </w:r>
    </w:p>
    <w:p w14:paraId="4A8D1D75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方法</w:t>
      </w:r>
      <w:r>
        <w:rPr>
          <w:rFonts w:ascii="Times New Roman" w:hAnsi="Times New Roman"/>
        </w:rPr>
        <w:t>: POST</w:t>
      </w:r>
    </w:p>
    <w:p w14:paraId="22AFE2E1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路径</w:t>
      </w:r>
      <w:r>
        <w:rPr>
          <w:rFonts w:ascii="Times New Roman" w:hAnsi="Times New Roman"/>
        </w:rPr>
        <w:t>: /api/v2/mass-data/satellite/redis</w:t>
      </w:r>
    </w:p>
    <w:p w14:paraId="509F8F41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说明</w:t>
      </w:r>
      <w:r>
        <w:rPr>
          <w:rFonts w:ascii="Times New Roman" w:hAnsi="Times New Roman"/>
        </w:rPr>
        <w:t xml:space="preserve">: </w:t>
      </w:r>
      <w:r>
        <w:rPr>
          <w:rFonts w:ascii="Times New Roman" w:hAnsi="Times New Roman"/>
        </w:rPr>
        <w:t>返回</w:t>
      </w:r>
      <w:r>
        <w:rPr>
          <w:rFonts w:ascii="Times New Roman" w:hAnsi="Times New Roman"/>
        </w:rPr>
        <w:t xml:space="preserve"> Redis </w:t>
      </w:r>
      <w:r>
        <w:rPr>
          <w:rFonts w:ascii="Times New Roman" w:hAnsi="Times New Roman"/>
        </w:rPr>
        <w:t>连接与键列表</w:t>
      </w:r>
    </w:p>
    <w:p w14:paraId="14478F53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请求参数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ED0C84" w14:paraId="1E134F51" w14:textId="77777777">
        <w:tc>
          <w:tcPr>
            <w:tcW w:w="2268" w:type="dxa"/>
            <w:shd w:val="clear" w:color="auto" w:fill="2B579A"/>
          </w:tcPr>
          <w:p w14:paraId="18522D69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参数名称</w:t>
            </w:r>
          </w:p>
        </w:tc>
        <w:tc>
          <w:tcPr>
            <w:tcW w:w="2268" w:type="dxa"/>
            <w:shd w:val="clear" w:color="auto" w:fill="2B579A"/>
          </w:tcPr>
          <w:p w14:paraId="23A4C8D9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03B9ED0D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0EC7B264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2B50C9D1" w14:textId="77777777">
        <w:tc>
          <w:tcPr>
            <w:tcW w:w="2268" w:type="dxa"/>
          </w:tcPr>
          <w:p w14:paraId="65D6979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taskNo</w:t>
            </w:r>
          </w:p>
        </w:tc>
        <w:tc>
          <w:tcPr>
            <w:tcW w:w="2268" w:type="dxa"/>
          </w:tcPr>
          <w:p w14:paraId="74833CE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69C5103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480CBA3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"TASK_A"</w:t>
            </w:r>
          </w:p>
        </w:tc>
      </w:tr>
      <w:tr w:rsidR="00ED0C84" w14:paraId="350CFD78" w14:textId="77777777">
        <w:tc>
          <w:tcPr>
            <w:tcW w:w="2268" w:type="dxa"/>
            <w:shd w:val="clear" w:color="auto" w:fill="F2F6FC"/>
          </w:tcPr>
          <w:p w14:paraId="555B17B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satNo</w:t>
            </w:r>
          </w:p>
        </w:tc>
        <w:tc>
          <w:tcPr>
            <w:tcW w:w="2268" w:type="dxa"/>
            <w:shd w:val="clear" w:color="auto" w:fill="F2F6FC"/>
          </w:tcPr>
          <w:p w14:paraId="22AA8C1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03CC634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5309ABB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</w:tbl>
    <w:p w14:paraId="4E64BFB5" w14:textId="77777777" w:rsidR="00ED0C84" w:rsidRDefault="00ED0C84">
      <w:pPr>
        <w:rPr>
          <w:rFonts w:hint="eastAsia"/>
        </w:rPr>
      </w:pPr>
    </w:p>
    <w:p w14:paraId="0A1B57CD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响应参数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ED0C84" w14:paraId="3E6F93B6" w14:textId="77777777">
        <w:tc>
          <w:tcPr>
            <w:tcW w:w="2268" w:type="dxa"/>
            <w:shd w:val="clear" w:color="auto" w:fill="2B579A"/>
          </w:tcPr>
          <w:p w14:paraId="56040D2B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lastRenderedPageBreak/>
              <w:t>参数名称</w:t>
            </w:r>
          </w:p>
        </w:tc>
        <w:tc>
          <w:tcPr>
            <w:tcW w:w="2268" w:type="dxa"/>
            <w:shd w:val="clear" w:color="auto" w:fill="2B579A"/>
          </w:tcPr>
          <w:p w14:paraId="7479FF36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0740BD98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59B6372D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502D2CA8" w14:textId="77777777">
        <w:tc>
          <w:tcPr>
            <w:tcW w:w="2268" w:type="dxa"/>
          </w:tcPr>
          <w:p w14:paraId="5982893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url</w:t>
            </w:r>
          </w:p>
        </w:tc>
        <w:tc>
          <w:tcPr>
            <w:tcW w:w="2268" w:type="dxa"/>
          </w:tcPr>
          <w:p w14:paraId="7FD672C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60FECCF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2A09AC8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"127.0.0.1:6379"</w:t>
            </w:r>
          </w:p>
        </w:tc>
      </w:tr>
      <w:tr w:rsidR="00ED0C84" w14:paraId="231968BA" w14:textId="77777777">
        <w:tc>
          <w:tcPr>
            <w:tcW w:w="2268" w:type="dxa"/>
            <w:shd w:val="clear" w:color="auto" w:fill="F2F6FC"/>
          </w:tcPr>
          <w:p w14:paraId="701712E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pwd</w:t>
            </w:r>
          </w:p>
        </w:tc>
        <w:tc>
          <w:tcPr>
            <w:tcW w:w="2268" w:type="dxa"/>
            <w:shd w:val="clear" w:color="auto" w:fill="F2F6FC"/>
          </w:tcPr>
          <w:p w14:paraId="403D1B0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0341F59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14768D5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6D835794" w14:textId="77777777">
        <w:tc>
          <w:tcPr>
            <w:tcW w:w="2268" w:type="dxa"/>
          </w:tcPr>
          <w:p w14:paraId="20D3667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dbIndex</w:t>
            </w:r>
          </w:p>
        </w:tc>
        <w:tc>
          <w:tcPr>
            <w:tcW w:w="2268" w:type="dxa"/>
          </w:tcPr>
          <w:p w14:paraId="690D995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2268" w:type="dxa"/>
          </w:tcPr>
          <w:p w14:paraId="49C1C4A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29A301A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  <w:tr w:rsidR="00ED0C84" w14:paraId="62FEF234" w14:textId="77777777">
        <w:tc>
          <w:tcPr>
            <w:tcW w:w="2268" w:type="dxa"/>
            <w:shd w:val="clear" w:color="auto" w:fill="F2F6FC"/>
          </w:tcPr>
          <w:p w14:paraId="62C3C8E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keys</w:t>
            </w:r>
          </w:p>
        </w:tc>
        <w:tc>
          <w:tcPr>
            <w:tcW w:w="2268" w:type="dxa"/>
            <w:shd w:val="clear" w:color="auto" w:fill="F2F6FC"/>
          </w:tcPr>
          <w:p w14:paraId="0BFEC40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array(string)</w:t>
            </w:r>
          </w:p>
        </w:tc>
        <w:tc>
          <w:tcPr>
            <w:tcW w:w="2268" w:type="dxa"/>
            <w:shd w:val="clear" w:color="auto" w:fill="F2F6FC"/>
          </w:tcPr>
          <w:p w14:paraId="47B3C57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56AA6C0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["key1"]</w:t>
            </w:r>
          </w:p>
        </w:tc>
      </w:tr>
    </w:tbl>
    <w:p w14:paraId="699E8E6D" w14:textId="77777777" w:rsidR="00ED0C84" w:rsidRDefault="00ED0C84">
      <w:pPr>
        <w:rPr>
          <w:rFonts w:hint="eastAsia"/>
        </w:rPr>
      </w:pPr>
    </w:p>
    <w:p w14:paraId="02CAEE20" w14:textId="77777777" w:rsidR="00ED0C84" w:rsidRDefault="00000000">
      <w:pPr>
        <w:pStyle w:val="31"/>
      </w:pPr>
      <w:r>
        <w:t>直连</w:t>
      </w:r>
      <w:r>
        <w:t xml:space="preserve"> TaskDb </w:t>
      </w:r>
      <w:r>
        <w:t>获取卫星列表</w:t>
      </w:r>
    </w:p>
    <w:p w14:paraId="3E1E0523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方法</w:t>
      </w:r>
      <w:r>
        <w:rPr>
          <w:rFonts w:ascii="Times New Roman" w:hAnsi="Times New Roman"/>
        </w:rPr>
        <w:t>: POST</w:t>
      </w:r>
    </w:p>
    <w:p w14:paraId="20B7DC72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路径</w:t>
      </w:r>
      <w:r>
        <w:rPr>
          <w:rFonts w:ascii="Times New Roman" w:hAnsi="Times New Roman"/>
        </w:rPr>
        <w:t>: /api/v2/mass-data/satellites-from-taskdb</w:t>
      </w:r>
    </w:p>
    <w:p w14:paraId="4890CBE5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说明</w:t>
      </w:r>
      <w:r>
        <w:rPr>
          <w:rFonts w:ascii="Times New Roman" w:hAnsi="Times New Roman"/>
        </w:rPr>
        <w:t xml:space="preserve">: </w:t>
      </w:r>
      <w:r>
        <w:rPr>
          <w:rFonts w:ascii="Times New Roman" w:hAnsi="Times New Roman"/>
        </w:rPr>
        <w:t>不依赖本地</w:t>
      </w:r>
      <w:r>
        <w:rPr>
          <w:rFonts w:ascii="Times New Roman" w:hAnsi="Times New Roman"/>
        </w:rPr>
        <w:t xml:space="preserve"> allServerPlats </w:t>
      </w:r>
      <w:r>
        <w:rPr>
          <w:rFonts w:ascii="Times New Roman" w:hAnsi="Times New Roman"/>
        </w:rPr>
        <w:t>配置，直连</w:t>
      </w:r>
      <w:r>
        <w:rPr>
          <w:rFonts w:ascii="Times New Roman" w:hAnsi="Times New Roman"/>
        </w:rPr>
        <w:t xml:space="preserve"> TaskDb Mongo</w:t>
      </w:r>
    </w:p>
    <w:p w14:paraId="75EAD8CB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请求参数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ED0C84" w14:paraId="19446202" w14:textId="77777777">
        <w:tc>
          <w:tcPr>
            <w:tcW w:w="2268" w:type="dxa"/>
            <w:shd w:val="clear" w:color="auto" w:fill="2B579A"/>
          </w:tcPr>
          <w:p w14:paraId="4D8BE453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参数名称</w:t>
            </w:r>
          </w:p>
        </w:tc>
        <w:tc>
          <w:tcPr>
            <w:tcW w:w="2268" w:type="dxa"/>
            <w:shd w:val="clear" w:color="auto" w:fill="2B579A"/>
          </w:tcPr>
          <w:p w14:paraId="0AC3124E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78A1FF1E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79C5185B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79C802FA" w14:textId="77777777">
        <w:tc>
          <w:tcPr>
            <w:tcW w:w="2268" w:type="dxa"/>
          </w:tcPr>
          <w:p w14:paraId="6F709F7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taskDbIp</w:t>
            </w:r>
          </w:p>
        </w:tc>
        <w:tc>
          <w:tcPr>
            <w:tcW w:w="2268" w:type="dxa"/>
          </w:tcPr>
          <w:p w14:paraId="4EA1C58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2F22F80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6B92CCC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"127.0.0.1"</w:t>
            </w:r>
          </w:p>
        </w:tc>
      </w:tr>
      <w:tr w:rsidR="00ED0C84" w14:paraId="26EB90EB" w14:textId="77777777">
        <w:tc>
          <w:tcPr>
            <w:tcW w:w="2268" w:type="dxa"/>
            <w:shd w:val="clear" w:color="auto" w:fill="F2F6FC"/>
          </w:tcPr>
          <w:p w14:paraId="092732A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taskDbPort</w:t>
            </w:r>
          </w:p>
        </w:tc>
        <w:tc>
          <w:tcPr>
            <w:tcW w:w="2268" w:type="dxa"/>
            <w:shd w:val="clear" w:color="auto" w:fill="F2F6FC"/>
          </w:tcPr>
          <w:p w14:paraId="3FCFC21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2268" w:type="dxa"/>
            <w:shd w:val="clear" w:color="auto" w:fill="F2F6FC"/>
          </w:tcPr>
          <w:p w14:paraId="2055720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09052F1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27017</w:t>
            </w:r>
          </w:p>
        </w:tc>
      </w:tr>
    </w:tbl>
    <w:p w14:paraId="362356DF" w14:textId="77777777" w:rsidR="00ED0C84" w:rsidRDefault="00ED0C84">
      <w:pPr>
        <w:rPr>
          <w:rFonts w:hint="eastAsia"/>
        </w:rPr>
      </w:pPr>
    </w:p>
    <w:p w14:paraId="04C87824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响应参数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51"/>
        <w:gridCol w:w="2616"/>
        <w:gridCol w:w="2199"/>
        <w:gridCol w:w="2222"/>
      </w:tblGrid>
      <w:tr w:rsidR="00ED0C84" w14:paraId="6421D134" w14:textId="77777777">
        <w:tc>
          <w:tcPr>
            <w:tcW w:w="2268" w:type="dxa"/>
            <w:shd w:val="clear" w:color="auto" w:fill="2B579A"/>
          </w:tcPr>
          <w:p w14:paraId="19B5A95D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参数名称</w:t>
            </w:r>
          </w:p>
        </w:tc>
        <w:tc>
          <w:tcPr>
            <w:tcW w:w="2268" w:type="dxa"/>
            <w:shd w:val="clear" w:color="auto" w:fill="2B579A"/>
          </w:tcPr>
          <w:p w14:paraId="692F15AC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4E5F4CDD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39148AE9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4AFEB788" w14:textId="77777777">
        <w:tc>
          <w:tcPr>
            <w:tcW w:w="2268" w:type="dxa"/>
          </w:tcPr>
          <w:p w14:paraId="0063997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</w:t>
            </w:r>
          </w:p>
        </w:tc>
        <w:tc>
          <w:tcPr>
            <w:tcW w:w="2268" w:type="dxa"/>
          </w:tcPr>
          <w:p w14:paraId="0802974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array(SatelliteThumbDto)</w:t>
            </w:r>
          </w:p>
        </w:tc>
        <w:tc>
          <w:tcPr>
            <w:tcW w:w="2268" w:type="dxa"/>
          </w:tcPr>
          <w:p w14:paraId="6672A27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56CE7F8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  <w:tr w:rsidR="00ED0C84" w14:paraId="2202F680" w14:textId="77777777">
        <w:tc>
          <w:tcPr>
            <w:tcW w:w="2268" w:type="dxa"/>
            <w:shd w:val="clear" w:color="auto" w:fill="F2F6FC"/>
          </w:tcPr>
          <w:p w14:paraId="28D3A84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datas[].taskNo</w:t>
            </w:r>
          </w:p>
        </w:tc>
        <w:tc>
          <w:tcPr>
            <w:tcW w:w="2268" w:type="dxa"/>
            <w:shd w:val="clear" w:color="auto" w:fill="F2F6FC"/>
          </w:tcPr>
          <w:p w14:paraId="5AECB89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467337A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4D2BBD1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"TASK_A"</w:t>
            </w:r>
          </w:p>
        </w:tc>
      </w:tr>
      <w:tr w:rsidR="00ED0C84" w14:paraId="4EF62903" w14:textId="77777777">
        <w:tc>
          <w:tcPr>
            <w:tcW w:w="2268" w:type="dxa"/>
          </w:tcPr>
          <w:p w14:paraId="66B754B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datas[].taskName</w:t>
            </w:r>
          </w:p>
        </w:tc>
        <w:tc>
          <w:tcPr>
            <w:tcW w:w="2268" w:type="dxa"/>
          </w:tcPr>
          <w:p w14:paraId="223A67A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35A7EDE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065D93A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"任务A"</w:t>
            </w:r>
          </w:p>
        </w:tc>
      </w:tr>
      <w:tr w:rsidR="00ED0C84" w14:paraId="55A7416F" w14:textId="77777777">
        <w:tc>
          <w:tcPr>
            <w:tcW w:w="2268" w:type="dxa"/>
            <w:shd w:val="clear" w:color="auto" w:fill="F2F6FC"/>
          </w:tcPr>
          <w:p w14:paraId="54902C8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datas[].satNo</w:t>
            </w:r>
          </w:p>
        </w:tc>
        <w:tc>
          <w:tcPr>
            <w:tcW w:w="2268" w:type="dxa"/>
            <w:shd w:val="clear" w:color="auto" w:fill="F2F6FC"/>
          </w:tcPr>
          <w:p w14:paraId="3A09527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12ACAE9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05B396A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  <w:tr w:rsidR="00ED0C84" w14:paraId="161483A9" w14:textId="77777777">
        <w:tc>
          <w:tcPr>
            <w:tcW w:w="2268" w:type="dxa"/>
          </w:tcPr>
          <w:p w14:paraId="0C86251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datas[].satName</w:t>
            </w:r>
          </w:p>
        </w:tc>
        <w:tc>
          <w:tcPr>
            <w:tcW w:w="2268" w:type="dxa"/>
          </w:tcPr>
          <w:p w14:paraId="11493D5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41C4157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1A7859A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"卫星01"</w:t>
            </w:r>
          </w:p>
        </w:tc>
      </w:tr>
      <w:tr w:rsidR="00ED0C84" w14:paraId="7E5B8DC5" w14:textId="77777777">
        <w:tc>
          <w:tcPr>
            <w:tcW w:w="2268" w:type="dxa"/>
            <w:shd w:val="clear" w:color="auto" w:fill="F2F6FC"/>
          </w:tcPr>
          <w:p w14:paraId="2C0BA70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datas[].enabled</w:t>
            </w:r>
          </w:p>
        </w:tc>
        <w:tc>
          <w:tcPr>
            <w:tcW w:w="2268" w:type="dxa"/>
            <w:shd w:val="clear" w:color="auto" w:fill="F2F6FC"/>
          </w:tcPr>
          <w:p w14:paraId="5612F5E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bool</w:t>
            </w:r>
          </w:p>
        </w:tc>
        <w:tc>
          <w:tcPr>
            <w:tcW w:w="2268" w:type="dxa"/>
            <w:shd w:val="clear" w:color="auto" w:fill="F2F6FC"/>
          </w:tcPr>
          <w:p w14:paraId="30709AA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6AE8C1B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true</w:t>
            </w:r>
          </w:p>
        </w:tc>
      </w:tr>
    </w:tbl>
    <w:p w14:paraId="195AC31E" w14:textId="77777777" w:rsidR="00ED0C84" w:rsidRDefault="00ED0C84">
      <w:pPr>
        <w:rPr>
          <w:rFonts w:hint="eastAsia"/>
        </w:rPr>
      </w:pPr>
    </w:p>
    <w:p w14:paraId="49FC15D0" w14:textId="77777777" w:rsidR="00ED0C84" w:rsidRDefault="00000000">
      <w:pPr>
        <w:pStyle w:val="31"/>
      </w:pPr>
      <w:r>
        <w:t xml:space="preserve">3.2 </w:t>
      </w:r>
      <w:r>
        <w:t>基础库（</w:t>
      </w:r>
      <w:r>
        <w:t>/api/v2/mass-data</w:t>
      </w:r>
      <w:r>
        <w:t>）</w:t>
      </w:r>
    </w:p>
    <w:p w14:paraId="66DDA414" w14:textId="77777777" w:rsidR="00ED0C84" w:rsidRDefault="00000000">
      <w:pPr>
        <w:pStyle w:val="31"/>
        <w:rPr>
          <w:lang w:eastAsia="zh-CN"/>
        </w:rPr>
      </w:pPr>
      <w:r>
        <w:rPr>
          <w:lang w:eastAsia="zh-CN"/>
        </w:rPr>
        <w:t>获取参数定义（</w:t>
      </w:r>
      <w:r>
        <w:rPr>
          <w:lang w:eastAsia="zh-CN"/>
        </w:rPr>
        <w:t>GET</w:t>
      </w:r>
      <w:r>
        <w:rPr>
          <w:lang w:eastAsia="zh-CN"/>
        </w:rPr>
        <w:t>）</w:t>
      </w:r>
    </w:p>
    <w:p w14:paraId="5FEC7319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方法</w:t>
      </w:r>
      <w:r>
        <w:rPr>
          <w:rFonts w:ascii="Times New Roman" w:hAnsi="Times New Roman"/>
        </w:rPr>
        <w:t>: GET</w:t>
      </w:r>
    </w:p>
    <w:p w14:paraId="0D086C23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路径</w:t>
      </w:r>
      <w:r>
        <w:rPr>
          <w:rFonts w:ascii="Times New Roman" w:hAnsi="Times New Roman"/>
        </w:rPr>
        <w:t>: /api/v2/mass-data/basic/parameters</w:t>
      </w:r>
    </w:p>
    <w:p w14:paraId="17293D54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lastRenderedPageBreak/>
        <w:t>说明</w:t>
      </w:r>
      <w:r>
        <w:rPr>
          <w:rFonts w:ascii="Times New Roman" w:hAnsi="Times New Roman"/>
        </w:rPr>
        <w:t xml:space="preserve">: Query </w:t>
      </w:r>
      <w:r>
        <w:rPr>
          <w:rFonts w:ascii="Times New Roman" w:hAnsi="Times New Roman"/>
        </w:rPr>
        <w:t>传参，与</w:t>
      </w:r>
      <w:r>
        <w:rPr>
          <w:rFonts w:ascii="Times New Roman" w:hAnsi="Times New Roman"/>
        </w:rPr>
        <w:t xml:space="preserve"> POST </w:t>
      </w:r>
      <w:r>
        <w:rPr>
          <w:rFonts w:ascii="Times New Roman" w:hAnsi="Times New Roman"/>
        </w:rPr>
        <w:t>返回相同</w:t>
      </w:r>
    </w:p>
    <w:p w14:paraId="2422855A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请求参数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ED0C84" w14:paraId="0E37DA1B" w14:textId="77777777">
        <w:tc>
          <w:tcPr>
            <w:tcW w:w="2268" w:type="dxa"/>
            <w:shd w:val="clear" w:color="auto" w:fill="2B579A"/>
          </w:tcPr>
          <w:p w14:paraId="5B628C42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参数名称</w:t>
            </w:r>
          </w:p>
        </w:tc>
        <w:tc>
          <w:tcPr>
            <w:tcW w:w="2268" w:type="dxa"/>
            <w:shd w:val="clear" w:color="auto" w:fill="2B579A"/>
          </w:tcPr>
          <w:p w14:paraId="6EABB383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4C12AC3D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03667F8C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39F75D8C" w14:textId="77777777">
        <w:tc>
          <w:tcPr>
            <w:tcW w:w="2268" w:type="dxa"/>
          </w:tcPr>
          <w:p w14:paraId="0FB6F2C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（Query）taskNo</w:t>
            </w:r>
          </w:p>
        </w:tc>
        <w:tc>
          <w:tcPr>
            <w:tcW w:w="2268" w:type="dxa"/>
          </w:tcPr>
          <w:p w14:paraId="788CCC9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4C922A0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1E623E2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"TASK_A"</w:t>
            </w:r>
          </w:p>
        </w:tc>
      </w:tr>
      <w:tr w:rsidR="00ED0C84" w14:paraId="57D94272" w14:textId="77777777">
        <w:tc>
          <w:tcPr>
            <w:tcW w:w="2268" w:type="dxa"/>
            <w:shd w:val="clear" w:color="auto" w:fill="F2F6FC"/>
          </w:tcPr>
          <w:p w14:paraId="61CC959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（Query）satNo</w:t>
            </w:r>
          </w:p>
        </w:tc>
        <w:tc>
          <w:tcPr>
            <w:tcW w:w="2268" w:type="dxa"/>
            <w:shd w:val="clear" w:color="auto" w:fill="F2F6FC"/>
          </w:tcPr>
          <w:p w14:paraId="00943BA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51C1D93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14B7523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</w:tbl>
    <w:p w14:paraId="44D6FA09" w14:textId="77777777" w:rsidR="00ED0C84" w:rsidRDefault="00ED0C84">
      <w:pPr>
        <w:rPr>
          <w:rFonts w:hint="eastAsia"/>
        </w:rPr>
      </w:pPr>
    </w:p>
    <w:p w14:paraId="06431752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响应参数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316"/>
        <w:gridCol w:w="2616"/>
        <w:gridCol w:w="2167"/>
        <w:gridCol w:w="2189"/>
      </w:tblGrid>
      <w:tr w:rsidR="00ED0C84" w14:paraId="2F41C258" w14:textId="77777777">
        <w:tc>
          <w:tcPr>
            <w:tcW w:w="2268" w:type="dxa"/>
            <w:shd w:val="clear" w:color="auto" w:fill="2B579A"/>
          </w:tcPr>
          <w:p w14:paraId="56E2556B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参数名称</w:t>
            </w:r>
          </w:p>
        </w:tc>
        <w:tc>
          <w:tcPr>
            <w:tcW w:w="2268" w:type="dxa"/>
            <w:shd w:val="clear" w:color="auto" w:fill="2B579A"/>
          </w:tcPr>
          <w:p w14:paraId="43F3BF4A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78FE566B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50462D39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5F23F9A0" w14:textId="77777777">
        <w:tc>
          <w:tcPr>
            <w:tcW w:w="2268" w:type="dxa"/>
          </w:tcPr>
          <w:p w14:paraId="08C96D4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</w:t>
            </w:r>
          </w:p>
        </w:tc>
        <w:tc>
          <w:tcPr>
            <w:tcW w:w="2268" w:type="dxa"/>
          </w:tcPr>
          <w:p w14:paraId="327134C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array(BasicParameterDto)</w:t>
            </w:r>
          </w:p>
        </w:tc>
        <w:tc>
          <w:tcPr>
            <w:tcW w:w="2268" w:type="dxa"/>
          </w:tcPr>
          <w:p w14:paraId="3C035C5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67F9399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  <w:tr w:rsidR="00ED0C84" w14:paraId="14EEA5F4" w14:textId="77777777">
        <w:tc>
          <w:tcPr>
            <w:tcW w:w="2268" w:type="dxa"/>
            <w:shd w:val="clear" w:color="auto" w:fill="F2F6FC"/>
          </w:tcPr>
          <w:p w14:paraId="022C54C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datas[].paraId</w:t>
            </w:r>
          </w:p>
        </w:tc>
        <w:tc>
          <w:tcPr>
            <w:tcW w:w="2268" w:type="dxa"/>
            <w:shd w:val="clear" w:color="auto" w:fill="F2F6FC"/>
          </w:tcPr>
          <w:p w14:paraId="79BE28F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2268" w:type="dxa"/>
            <w:shd w:val="clear" w:color="auto" w:fill="F2F6FC"/>
          </w:tcPr>
          <w:p w14:paraId="0F368C8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3ABA377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100108</w:t>
            </w:r>
          </w:p>
        </w:tc>
      </w:tr>
      <w:tr w:rsidR="00ED0C84" w14:paraId="1F783FD2" w14:textId="77777777">
        <w:tc>
          <w:tcPr>
            <w:tcW w:w="2268" w:type="dxa"/>
          </w:tcPr>
          <w:p w14:paraId="22612D5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datas[].prmSysId</w:t>
            </w:r>
          </w:p>
        </w:tc>
        <w:tc>
          <w:tcPr>
            <w:tcW w:w="2268" w:type="dxa"/>
          </w:tcPr>
          <w:p w14:paraId="05149F0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2268" w:type="dxa"/>
          </w:tcPr>
          <w:p w14:paraId="032562C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4C4C201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1</w:t>
            </w:r>
          </w:p>
        </w:tc>
      </w:tr>
      <w:tr w:rsidR="00ED0C84" w14:paraId="5D804929" w14:textId="77777777">
        <w:tc>
          <w:tcPr>
            <w:tcW w:w="2268" w:type="dxa"/>
            <w:shd w:val="clear" w:color="auto" w:fill="F2F6FC"/>
          </w:tcPr>
          <w:p w14:paraId="6335128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datas[].paraCode</w:t>
            </w:r>
          </w:p>
        </w:tc>
        <w:tc>
          <w:tcPr>
            <w:tcW w:w="2268" w:type="dxa"/>
            <w:shd w:val="clear" w:color="auto" w:fill="F2F6FC"/>
          </w:tcPr>
          <w:p w14:paraId="0614006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4860874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3A334F9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"P001"</w:t>
            </w:r>
          </w:p>
        </w:tc>
      </w:tr>
      <w:tr w:rsidR="00ED0C84" w14:paraId="7A24DA25" w14:textId="77777777">
        <w:tc>
          <w:tcPr>
            <w:tcW w:w="2268" w:type="dxa"/>
          </w:tcPr>
          <w:p w14:paraId="1D83A1C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datas[].paraType</w:t>
            </w:r>
          </w:p>
        </w:tc>
        <w:tc>
          <w:tcPr>
            <w:tcW w:w="2268" w:type="dxa"/>
          </w:tcPr>
          <w:p w14:paraId="5DE2411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2268" w:type="dxa"/>
          </w:tcPr>
          <w:p w14:paraId="4BE8A5A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37274F9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1</w:t>
            </w:r>
          </w:p>
        </w:tc>
      </w:tr>
      <w:tr w:rsidR="00ED0C84" w14:paraId="1C822C14" w14:textId="77777777">
        <w:tc>
          <w:tcPr>
            <w:tcW w:w="2268" w:type="dxa"/>
            <w:shd w:val="clear" w:color="auto" w:fill="F2F6FC"/>
          </w:tcPr>
          <w:p w14:paraId="72D1C78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datas[].paraTypeChar</w:t>
            </w:r>
          </w:p>
        </w:tc>
        <w:tc>
          <w:tcPr>
            <w:tcW w:w="2268" w:type="dxa"/>
            <w:shd w:val="clear" w:color="auto" w:fill="F2F6FC"/>
          </w:tcPr>
          <w:p w14:paraId="74E0A39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68F1BDF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1D107C6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"F"</w:t>
            </w:r>
          </w:p>
        </w:tc>
      </w:tr>
      <w:tr w:rsidR="00ED0C84" w14:paraId="41CFA7DF" w14:textId="77777777">
        <w:tc>
          <w:tcPr>
            <w:tcW w:w="2268" w:type="dxa"/>
          </w:tcPr>
          <w:p w14:paraId="48E1C3D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datas[].paraTypeDesc</w:t>
            </w:r>
          </w:p>
        </w:tc>
        <w:tc>
          <w:tcPr>
            <w:tcW w:w="2268" w:type="dxa"/>
          </w:tcPr>
          <w:p w14:paraId="18241C3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3C5BAB3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23C46E7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"浮点"</w:t>
            </w:r>
          </w:p>
        </w:tc>
      </w:tr>
      <w:tr w:rsidR="00ED0C84" w14:paraId="22E07555" w14:textId="77777777">
        <w:tc>
          <w:tcPr>
            <w:tcW w:w="2268" w:type="dxa"/>
            <w:shd w:val="clear" w:color="auto" w:fill="F2F6FC"/>
          </w:tcPr>
          <w:p w14:paraId="5667F68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datas[].paraDesc</w:t>
            </w:r>
          </w:p>
        </w:tc>
        <w:tc>
          <w:tcPr>
            <w:tcW w:w="2268" w:type="dxa"/>
            <w:shd w:val="clear" w:color="auto" w:fill="F2F6FC"/>
          </w:tcPr>
          <w:p w14:paraId="6D69245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75A4A14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47CD1D0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"温度"</w:t>
            </w:r>
          </w:p>
        </w:tc>
      </w:tr>
      <w:tr w:rsidR="00ED0C84" w14:paraId="071FBBA7" w14:textId="77777777">
        <w:tc>
          <w:tcPr>
            <w:tcW w:w="2268" w:type="dxa"/>
          </w:tcPr>
          <w:p w14:paraId="1802102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datas[].minValue</w:t>
            </w:r>
          </w:p>
        </w:tc>
        <w:tc>
          <w:tcPr>
            <w:tcW w:w="2268" w:type="dxa"/>
          </w:tcPr>
          <w:p w14:paraId="22326C9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double</w:t>
            </w:r>
          </w:p>
        </w:tc>
        <w:tc>
          <w:tcPr>
            <w:tcW w:w="2268" w:type="dxa"/>
          </w:tcPr>
          <w:p w14:paraId="037C3D6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504BCDB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  <w:tr w:rsidR="00ED0C84" w14:paraId="46697D81" w14:textId="77777777">
        <w:tc>
          <w:tcPr>
            <w:tcW w:w="2268" w:type="dxa"/>
            <w:shd w:val="clear" w:color="auto" w:fill="F2F6FC"/>
          </w:tcPr>
          <w:p w14:paraId="676EA4C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datas[].maxValue</w:t>
            </w:r>
          </w:p>
        </w:tc>
        <w:tc>
          <w:tcPr>
            <w:tcW w:w="2268" w:type="dxa"/>
            <w:shd w:val="clear" w:color="auto" w:fill="F2F6FC"/>
          </w:tcPr>
          <w:p w14:paraId="1AB5099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double</w:t>
            </w:r>
          </w:p>
        </w:tc>
        <w:tc>
          <w:tcPr>
            <w:tcW w:w="2268" w:type="dxa"/>
            <w:shd w:val="clear" w:color="auto" w:fill="F2F6FC"/>
          </w:tcPr>
          <w:p w14:paraId="2E3EAE4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35B0459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100</w:t>
            </w:r>
          </w:p>
        </w:tc>
      </w:tr>
      <w:tr w:rsidR="00ED0C84" w14:paraId="211F903F" w14:textId="77777777">
        <w:tc>
          <w:tcPr>
            <w:tcW w:w="2268" w:type="dxa"/>
          </w:tcPr>
          <w:p w14:paraId="58008FA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datas[].updateTime</w:t>
            </w:r>
          </w:p>
        </w:tc>
        <w:tc>
          <w:tcPr>
            <w:tcW w:w="2268" w:type="dxa"/>
          </w:tcPr>
          <w:p w14:paraId="289513E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2268" w:type="dxa"/>
          </w:tcPr>
          <w:p w14:paraId="7A294AE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1D2B4C6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  <w:tr w:rsidR="00ED0C84" w14:paraId="2BC4D359" w14:textId="77777777">
        <w:tc>
          <w:tcPr>
            <w:tcW w:w="2268" w:type="dxa"/>
            <w:shd w:val="clear" w:color="auto" w:fill="F2F6FC"/>
          </w:tcPr>
          <w:p w14:paraId="52ED7F8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datas[].valueDesc</w:t>
            </w:r>
          </w:p>
        </w:tc>
        <w:tc>
          <w:tcPr>
            <w:tcW w:w="2268" w:type="dxa"/>
            <w:shd w:val="clear" w:color="auto" w:fill="F2F6FC"/>
          </w:tcPr>
          <w:p w14:paraId="7C42322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128C349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27CAD7C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7900C119" w14:textId="77777777">
        <w:tc>
          <w:tcPr>
            <w:tcW w:w="2268" w:type="dxa"/>
          </w:tcPr>
          <w:p w14:paraId="38ECBFF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datas[].validFlag</w:t>
            </w:r>
          </w:p>
        </w:tc>
        <w:tc>
          <w:tcPr>
            <w:tcW w:w="2268" w:type="dxa"/>
          </w:tcPr>
          <w:p w14:paraId="6D8C6CB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2268" w:type="dxa"/>
          </w:tcPr>
          <w:p w14:paraId="3F34C05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65C2B0A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1</w:t>
            </w:r>
          </w:p>
        </w:tc>
      </w:tr>
      <w:tr w:rsidR="00ED0C84" w14:paraId="17A0FA25" w14:textId="77777777">
        <w:tc>
          <w:tcPr>
            <w:tcW w:w="2268" w:type="dxa"/>
            <w:shd w:val="clear" w:color="auto" w:fill="F2F6FC"/>
          </w:tcPr>
          <w:p w14:paraId="2CFCDDA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datas[].watchFlag</w:t>
            </w:r>
          </w:p>
        </w:tc>
        <w:tc>
          <w:tcPr>
            <w:tcW w:w="2268" w:type="dxa"/>
            <w:shd w:val="clear" w:color="auto" w:fill="F2F6FC"/>
          </w:tcPr>
          <w:p w14:paraId="7BCF6BE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2268" w:type="dxa"/>
            <w:shd w:val="clear" w:color="auto" w:fill="F2F6FC"/>
          </w:tcPr>
          <w:p w14:paraId="5F6CB91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69059E9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  <w:tr w:rsidR="00ED0C84" w14:paraId="551582AD" w14:textId="77777777">
        <w:tc>
          <w:tcPr>
            <w:tcW w:w="2268" w:type="dxa"/>
          </w:tcPr>
          <w:p w14:paraId="15A90C4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datas[].parameterType</w:t>
            </w:r>
          </w:p>
        </w:tc>
        <w:tc>
          <w:tcPr>
            <w:tcW w:w="2268" w:type="dxa"/>
          </w:tcPr>
          <w:p w14:paraId="1148A11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2268" w:type="dxa"/>
          </w:tcPr>
          <w:p w14:paraId="2A57AF2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00E7BB9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  <w:tr w:rsidR="00ED0C84" w14:paraId="2A7088F9" w14:textId="77777777">
        <w:tc>
          <w:tcPr>
            <w:tcW w:w="2268" w:type="dxa"/>
            <w:shd w:val="clear" w:color="auto" w:fill="F2F6FC"/>
          </w:tcPr>
          <w:p w14:paraId="3542FE5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datas[].editGroup</w:t>
            </w:r>
          </w:p>
        </w:tc>
        <w:tc>
          <w:tcPr>
            <w:tcW w:w="2268" w:type="dxa"/>
            <w:shd w:val="clear" w:color="auto" w:fill="F2F6FC"/>
          </w:tcPr>
          <w:p w14:paraId="6625211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397300A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0BED520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6BB5BEF1" w14:textId="77777777">
        <w:tc>
          <w:tcPr>
            <w:tcW w:w="2268" w:type="dxa"/>
          </w:tcPr>
          <w:p w14:paraId="3A43754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datas[].procId</w:t>
            </w:r>
          </w:p>
        </w:tc>
        <w:tc>
          <w:tcPr>
            <w:tcW w:w="2268" w:type="dxa"/>
          </w:tcPr>
          <w:p w14:paraId="48F7D15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2268" w:type="dxa"/>
          </w:tcPr>
          <w:p w14:paraId="662672D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6C11389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  <w:tr w:rsidR="00ED0C84" w14:paraId="7C441800" w14:textId="77777777">
        <w:tc>
          <w:tcPr>
            <w:tcW w:w="2268" w:type="dxa"/>
            <w:shd w:val="clear" w:color="auto" w:fill="F2F6FC"/>
          </w:tcPr>
          <w:p w14:paraId="366B109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datas[].procDesc</w:t>
            </w:r>
          </w:p>
        </w:tc>
        <w:tc>
          <w:tcPr>
            <w:tcW w:w="2268" w:type="dxa"/>
            <w:shd w:val="clear" w:color="auto" w:fill="F2F6FC"/>
          </w:tcPr>
          <w:p w14:paraId="446795F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54F1184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403CEC5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70911E35" w14:textId="77777777">
        <w:tc>
          <w:tcPr>
            <w:tcW w:w="2268" w:type="dxa"/>
          </w:tcPr>
          <w:p w14:paraId="5B59BA0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datas[].paraMask</w:t>
            </w:r>
          </w:p>
        </w:tc>
        <w:tc>
          <w:tcPr>
            <w:tcW w:w="2268" w:type="dxa"/>
          </w:tcPr>
          <w:p w14:paraId="1C41718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15AD5EF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3720636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</w:tbl>
    <w:p w14:paraId="0A40CA46" w14:textId="77777777" w:rsidR="00ED0C84" w:rsidRDefault="00ED0C84">
      <w:pPr>
        <w:rPr>
          <w:rFonts w:hint="eastAsia"/>
        </w:rPr>
      </w:pPr>
    </w:p>
    <w:p w14:paraId="729C8C02" w14:textId="77777777" w:rsidR="00ED0C84" w:rsidRDefault="00000000">
      <w:pPr>
        <w:pStyle w:val="31"/>
        <w:rPr>
          <w:lang w:eastAsia="zh-CN"/>
        </w:rPr>
      </w:pPr>
      <w:r>
        <w:rPr>
          <w:lang w:eastAsia="zh-CN"/>
        </w:rPr>
        <w:lastRenderedPageBreak/>
        <w:t>获取参数定义（</w:t>
      </w:r>
      <w:r>
        <w:rPr>
          <w:lang w:eastAsia="zh-CN"/>
        </w:rPr>
        <w:t>POST</w:t>
      </w:r>
      <w:r>
        <w:rPr>
          <w:lang w:eastAsia="zh-CN"/>
        </w:rPr>
        <w:t>）</w:t>
      </w:r>
    </w:p>
    <w:p w14:paraId="7AB42BD9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方法</w:t>
      </w:r>
      <w:r>
        <w:rPr>
          <w:rFonts w:ascii="Times New Roman" w:hAnsi="Times New Roman"/>
        </w:rPr>
        <w:t>: POST</w:t>
      </w:r>
    </w:p>
    <w:p w14:paraId="6D031F3D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路径</w:t>
      </w:r>
      <w:r>
        <w:rPr>
          <w:rFonts w:ascii="Times New Roman" w:hAnsi="Times New Roman"/>
        </w:rPr>
        <w:t>: /api/v2/mass-data/basic/parameters</w:t>
      </w:r>
    </w:p>
    <w:p w14:paraId="2BD2474B" w14:textId="77777777" w:rsidR="00ED0C84" w:rsidRDefault="00000000">
      <w:pPr>
        <w:pStyle w:val="a0"/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t>说明</w:t>
      </w:r>
      <w:r>
        <w:rPr>
          <w:rFonts w:ascii="Times New Roman" w:hAnsi="Times New Roman"/>
          <w:lang w:eastAsia="zh-CN"/>
        </w:rPr>
        <w:t xml:space="preserve">: </w:t>
      </w:r>
      <w:r>
        <w:rPr>
          <w:rFonts w:ascii="Times New Roman" w:hAnsi="Times New Roman"/>
          <w:lang w:eastAsia="zh-CN"/>
        </w:rPr>
        <w:t>返回基础库参数元数据</w:t>
      </w:r>
    </w:p>
    <w:p w14:paraId="3D05E3E2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请求参数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ED0C84" w14:paraId="3860B121" w14:textId="77777777">
        <w:tc>
          <w:tcPr>
            <w:tcW w:w="2268" w:type="dxa"/>
            <w:shd w:val="clear" w:color="auto" w:fill="2B579A"/>
          </w:tcPr>
          <w:p w14:paraId="26043490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参数名称</w:t>
            </w:r>
          </w:p>
        </w:tc>
        <w:tc>
          <w:tcPr>
            <w:tcW w:w="2268" w:type="dxa"/>
            <w:shd w:val="clear" w:color="auto" w:fill="2B579A"/>
          </w:tcPr>
          <w:p w14:paraId="0A613B87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4F355AE5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4CECED84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1D884003" w14:textId="77777777">
        <w:tc>
          <w:tcPr>
            <w:tcW w:w="2268" w:type="dxa"/>
          </w:tcPr>
          <w:p w14:paraId="7078001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taskNo</w:t>
            </w:r>
          </w:p>
        </w:tc>
        <w:tc>
          <w:tcPr>
            <w:tcW w:w="2268" w:type="dxa"/>
          </w:tcPr>
          <w:p w14:paraId="46A8B95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51DC0F6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0247F4D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"TASK_A"</w:t>
            </w:r>
          </w:p>
        </w:tc>
      </w:tr>
      <w:tr w:rsidR="00ED0C84" w14:paraId="06CAED8F" w14:textId="77777777">
        <w:tc>
          <w:tcPr>
            <w:tcW w:w="2268" w:type="dxa"/>
            <w:shd w:val="clear" w:color="auto" w:fill="F2F6FC"/>
          </w:tcPr>
          <w:p w14:paraId="0F0C622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satNo</w:t>
            </w:r>
          </w:p>
        </w:tc>
        <w:tc>
          <w:tcPr>
            <w:tcW w:w="2268" w:type="dxa"/>
            <w:shd w:val="clear" w:color="auto" w:fill="F2F6FC"/>
          </w:tcPr>
          <w:p w14:paraId="691E18F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42B1327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22EA04E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</w:tbl>
    <w:p w14:paraId="3208400C" w14:textId="77777777" w:rsidR="00ED0C84" w:rsidRDefault="00ED0C84">
      <w:pPr>
        <w:rPr>
          <w:rFonts w:hint="eastAsia"/>
        </w:rPr>
      </w:pPr>
    </w:p>
    <w:p w14:paraId="018DCF93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响应参数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316"/>
        <w:gridCol w:w="2616"/>
        <w:gridCol w:w="2167"/>
        <w:gridCol w:w="2189"/>
      </w:tblGrid>
      <w:tr w:rsidR="00ED0C84" w14:paraId="6BE6C1B0" w14:textId="77777777">
        <w:tc>
          <w:tcPr>
            <w:tcW w:w="2268" w:type="dxa"/>
            <w:shd w:val="clear" w:color="auto" w:fill="2B579A"/>
          </w:tcPr>
          <w:p w14:paraId="3860EB42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参数名称</w:t>
            </w:r>
          </w:p>
        </w:tc>
        <w:tc>
          <w:tcPr>
            <w:tcW w:w="2268" w:type="dxa"/>
            <w:shd w:val="clear" w:color="auto" w:fill="2B579A"/>
          </w:tcPr>
          <w:p w14:paraId="792E06EF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75CD00D2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54A57E2F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3C801B9A" w14:textId="77777777">
        <w:tc>
          <w:tcPr>
            <w:tcW w:w="2268" w:type="dxa"/>
          </w:tcPr>
          <w:p w14:paraId="0EA17D5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</w:t>
            </w:r>
          </w:p>
        </w:tc>
        <w:tc>
          <w:tcPr>
            <w:tcW w:w="2268" w:type="dxa"/>
          </w:tcPr>
          <w:p w14:paraId="64533F8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array(BasicParameterDto)</w:t>
            </w:r>
          </w:p>
        </w:tc>
        <w:tc>
          <w:tcPr>
            <w:tcW w:w="2268" w:type="dxa"/>
          </w:tcPr>
          <w:p w14:paraId="68B85F8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043691B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  <w:tr w:rsidR="00ED0C84" w14:paraId="111F0047" w14:textId="77777777">
        <w:tc>
          <w:tcPr>
            <w:tcW w:w="2268" w:type="dxa"/>
            <w:shd w:val="clear" w:color="auto" w:fill="F2F6FC"/>
          </w:tcPr>
          <w:p w14:paraId="19AFB6C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datas[].paraId</w:t>
            </w:r>
          </w:p>
        </w:tc>
        <w:tc>
          <w:tcPr>
            <w:tcW w:w="2268" w:type="dxa"/>
            <w:shd w:val="clear" w:color="auto" w:fill="F2F6FC"/>
          </w:tcPr>
          <w:p w14:paraId="0504470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2268" w:type="dxa"/>
            <w:shd w:val="clear" w:color="auto" w:fill="F2F6FC"/>
          </w:tcPr>
          <w:p w14:paraId="1026147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1FEAE34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100108</w:t>
            </w:r>
          </w:p>
        </w:tc>
      </w:tr>
      <w:tr w:rsidR="00ED0C84" w14:paraId="3EFE5EAE" w14:textId="77777777">
        <w:tc>
          <w:tcPr>
            <w:tcW w:w="2268" w:type="dxa"/>
          </w:tcPr>
          <w:p w14:paraId="6D5A6E9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datas[].prmSysId</w:t>
            </w:r>
          </w:p>
        </w:tc>
        <w:tc>
          <w:tcPr>
            <w:tcW w:w="2268" w:type="dxa"/>
          </w:tcPr>
          <w:p w14:paraId="4150BB8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2268" w:type="dxa"/>
          </w:tcPr>
          <w:p w14:paraId="5136A71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38B626E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1</w:t>
            </w:r>
          </w:p>
        </w:tc>
      </w:tr>
      <w:tr w:rsidR="00ED0C84" w14:paraId="22D7FE25" w14:textId="77777777">
        <w:tc>
          <w:tcPr>
            <w:tcW w:w="2268" w:type="dxa"/>
            <w:shd w:val="clear" w:color="auto" w:fill="F2F6FC"/>
          </w:tcPr>
          <w:p w14:paraId="3F8303F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datas[].paraCode</w:t>
            </w:r>
          </w:p>
        </w:tc>
        <w:tc>
          <w:tcPr>
            <w:tcW w:w="2268" w:type="dxa"/>
            <w:shd w:val="clear" w:color="auto" w:fill="F2F6FC"/>
          </w:tcPr>
          <w:p w14:paraId="203CE56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5B38F70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336ACA1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"P001"</w:t>
            </w:r>
          </w:p>
        </w:tc>
      </w:tr>
      <w:tr w:rsidR="00ED0C84" w14:paraId="5D2CAE56" w14:textId="77777777">
        <w:tc>
          <w:tcPr>
            <w:tcW w:w="2268" w:type="dxa"/>
          </w:tcPr>
          <w:p w14:paraId="533D9BD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datas[].paraType</w:t>
            </w:r>
          </w:p>
        </w:tc>
        <w:tc>
          <w:tcPr>
            <w:tcW w:w="2268" w:type="dxa"/>
          </w:tcPr>
          <w:p w14:paraId="7D90957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2268" w:type="dxa"/>
          </w:tcPr>
          <w:p w14:paraId="2EC2FAE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09214A5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1</w:t>
            </w:r>
          </w:p>
        </w:tc>
      </w:tr>
      <w:tr w:rsidR="00ED0C84" w14:paraId="6B3BED0D" w14:textId="77777777">
        <w:tc>
          <w:tcPr>
            <w:tcW w:w="2268" w:type="dxa"/>
            <w:shd w:val="clear" w:color="auto" w:fill="F2F6FC"/>
          </w:tcPr>
          <w:p w14:paraId="1628F9D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datas[].paraTypeChar</w:t>
            </w:r>
          </w:p>
        </w:tc>
        <w:tc>
          <w:tcPr>
            <w:tcW w:w="2268" w:type="dxa"/>
            <w:shd w:val="clear" w:color="auto" w:fill="F2F6FC"/>
          </w:tcPr>
          <w:p w14:paraId="3D04F2A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01DE238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4205954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"F"</w:t>
            </w:r>
          </w:p>
        </w:tc>
      </w:tr>
      <w:tr w:rsidR="00ED0C84" w14:paraId="3ED36118" w14:textId="77777777">
        <w:tc>
          <w:tcPr>
            <w:tcW w:w="2268" w:type="dxa"/>
          </w:tcPr>
          <w:p w14:paraId="7502080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datas[].paraTypeDesc</w:t>
            </w:r>
          </w:p>
        </w:tc>
        <w:tc>
          <w:tcPr>
            <w:tcW w:w="2268" w:type="dxa"/>
          </w:tcPr>
          <w:p w14:paraId="69FADB9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57C6409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6BA89E7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"浮点"</w:t>
            </w:r>
          </w:p>
        </w:tc>
      </w:tr>
      <w:tr w:rsidR="00ED0C84" w14:paraId="6289C0EA" w14:textId="77777777">
        <w:tc>
          <w:tcPr>
            <w:tcW w:w="2268" w:type="dxa"/>
            <w:shd w:val="clear" w:color="auto" w:fill="F2F6FC"/>
          </w:tcPr>
          <w:p w14:paraId="4E409BE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datas[].paraDesc</w:t>
            </w:r>
          </w:p>
        </w:tc>
        <w:tc>
          <w:tcPr>
            <w:tcW w:w="2268" w:type="dxa"/>
            <w:shd w:val="clear" w:color="auto" w:fill="F2F6FC"/>
          </w:tcPr>
          <w:p w14:paraId="1FAAB48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72DB97C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6D5B4C4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"温度"</w:t>
            </w:r>
          </w:p>
        </w:tc>
      </w:tr>
      <w:tr w:rsidR="00ED0C84" w14:paraId="3DD2EDFF" w14:textId="77777777">
        <w:tc>
          <w:tcPr>
            <w:tcW w:w="2268" w:type="dxa"/>
          </w:tcPr>
          <w:p w14:paraId="59BAC6B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datas[].minValue</w:t>
            </w:r>
          </w:p>
        </w:tc>
        <w:tc>
          <w:tcPr>
            <w:tcW w:w="2268" w:type="dxa"/>
          </w:tcPr>
          <w:p w14:paraId="6D66686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double</w:t>
            </w:r>
          </w:p>
        </w:tc>
        <w:tc>
          <w:tcPr>
            <w:tcW w:w="2268" w:type="dxa"/>
          </w:tcPr>
          <w:p w14:paraId="0CBFC59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340BA55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  <w:tr w:rsidR="00ED0C84" w14:paraId="354179A4" w14:textId="77777777">
        <w:tc>
          <w:tcPr>
            <w:tcW w:w="2268" w:type="dxa"/>
            <w:shd w:val="clear" w:color="auto" w:fill="F2F6FC"/>
          </w:tcPr>
          <w:p w14:paraId="60011EF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datas[].maxValue</w:t>
            </w:r>
          </w:p>
        </w:tc>
        <w:tc>
          <w:tcPr>
            <w:tcW w:w="2268" w:type="dxa"/>
            <w:shd w:val="clear" w:color="auto" w:fill="F2F6FC"/>
          </w:tcPr>
          <w:p w14:paraId="260E911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double</w:t>
            </w:r>
          </w:p>
        </w:tc>
        <w:tc>
          <w:tcPr>
            <w:tcW w:w="2268" w:type="dxa"/>
            <w:shd w:val="clear" w:color="auto" w:fill="F2F6FC"/>
          </w:tcPr>
          <w:p w14:paraId="17E146F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386C7E9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100</w:t>
            </w:r>
          </w:p>
        </w:tc>
      </w:tr>
      <w:tr w:rsidR="00ED0C84" w14:paraId="30DA32B1" w14:textId="77777777">
        <w:tc>
          <w:tcPr>
            <w:tcW w:w="2268" w:type="dxa"/>
          </w:tcPr>
          <w:p w14:paraId="2BE45C0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datas[].updateTime</w:t>
            </w:r>
          </w:p>
        </w:tc>
        <w:tc>
          <w:tcPr>
            <w:tcW w:w="2268" w:type="dxa"/>
          </w:tcPr>
          <w:p w14:paraId="72AC1F8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2268" w:type="dxa"/>
          </w:tcPr>
          <w:p w14:paraId="5042A92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28611E7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  <w:tr w:rsidR="00ED0C84" w14:paraId="2CF00683" w14:textId="77777777">
        <w:tc>
          <w:tcPr>
            <w:tcW w:w="2268" w:type="dxa"/>
            <w:shd w:val="clear" w:color="auto" w:fill="F2F6FC"/>
          </w:tcPr>
          <w:p w14:paraId="3DD76F0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datas[].valueDesc</w:t>
            </w:r>
          </w:p>
        </w:tc>
        <w:tc>
          <w:tcPr>
            <w:tcW w:w="2268" w:type="dxa"/>
            <w:shd w:val="clear" w:color="auto" w:fill="F2F6FC"/>
          </w:tcPr>
          <w:p w14:paraId="0CCAC79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5A56DAB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5111A4E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341F0428" w14:textId="77777777">
        <w:tc>
          <w:tcPr>
            <w:tcW w:w="2268" w:type="dxa"/>
          </w:tcPr>
          <w:p w14:paraId="0F36AC3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datas[].validFlag</w:t>
            </w:r>
          </w:p>
        </w:tc>
        <w:tc>
          <w:tcPr>
            <w:tcW w:w="2268" w:type="dxa"/>
          </w:tcPr>
          <w:p w14:paraId="3F790DD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2268" w:type="dxa"/>
          </w:tcPr>
          <w:p w14:paraId="2215183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1E4E124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1</w:t>
            </w:r>
          </w:p>
        </w:tc>
      </w:tr>
      <w:tr w:rsidR="00ED0C84" w14:paraId="1766ECFB" w14:textId="77777777">
        <w:tc>
          <w:tcPr>
            <w:tcW w:w="2268" w:type="dxa"/>
            <w:shd w:val="clear" w:color="auto" w:fill="F2F6FC"/>
          </w:tcPr>
          <w:p w14:paraId="24EF436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datas[].watchFlag</w:t>
            </w:r>
          </w:p>
        </w:tc>
        <w:tc>
          <w:tcPr>
            <w:tcW w:w="2268" w:type="dxa"/>
            <w:shd w:val="clear" w:color="auto" w:fill="F2F6FC"/>
          </w:tcPr>
          <w:p w14:paraId="09F8B9B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2268" w:type="dxa"/>
            <w:shd w:val="clear" w:color="auto" w:fill="F2F6FC"/>
          </w:tcPr>
          <w:p w14:paraId="25F9039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5D0B591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  <w:tr w:rsidR="00ED0C84" w14:paraId="339C2E17" w14:textId="77777777">
        <w:tc>
          <w:tcPr>
            <w:tcW w:w="2268" w:type="dxa"/>
          </w:tcPr>
          <w:p w14:paraId="629E102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datas[].parameterType</w:t>
            </w:r>
          </w:p>
        </w:tc>
        <w:tc>
          <w:tcPr>
            <w:tcW w:w="2268" w:type="dxa"/>
          </w:tcPr>
          <w:p w14:paraId="64DF9AF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2268" w:type="dxa"/>
          </w:tcPr>
          <w:p w14:paraId="7149B36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33753C6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  <w:tr w:rsidR="00ED0C84" w14:paraId="3592A872" w14:textId="77777777">
        <w:tc>
          <w:tcPr>
            <w:tcW w:w="2268" w:type="dxa"/>
            <w:shd w:val="clear" w:color="auto" w:fill="F2F6FC"/>
          </w:tcPr>
          <w:p w14:paraId="09A0F1F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datas[].editGroup</w:t>
            </w:r>
          </w:p>
        </w:tc>
        <w:tc>
          <w:tcPr>
            <w:tcW w:w="2268" w:type="dxa"/>
            <w:shd w:val="clear" w:color="auto" w:fill="F2F6FC"/>
          </w:tcPr>
          <w:p w14:paraId="7E6E45E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677C6DD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2B8F5A9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755FC3EC" w14:textId="77777777">
        <w:tc>
          <w:tcPr>
            <w:tcW w:w="2268" w:type="dxa"/>
          </w:tcPr>
          <w:p w14:paraId="5654FE9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datas[].procId</w:t>
            </w:r>
          </w:p>
        </w:tc>
        <w:tc>
          <w:tcPr>
            <w:tcW w:w="2268" w:type="dxa"/>
          </w:tcPr>
          <w:p w14:paraId="15B7FD9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2268" w:type="dxa"/>
          </w:tcPr>
          <w:p w14:paraId="4E89353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00CA8BB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  <w:tr w:rsidR="00ED0C84" w14:paraId="7647AE32" w14:textId="77777777">
        <w:tc>
          <w:tcPr>
            <w:tcW w:w="2268" w:type="dxa"/>
            <w:shd w:val="clear" w:color="auto" w:fill="F2F6FC"/>
          </w:tcPr>
          <w:p w14:paraId="75EC350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datas[].procDesc</w:t>
            </w:r>
          </w:p>
        </w:tc>
        <w:tc>
          <w:tcPr>
            <w:tcW w:w="2268" w:type="dxa"/>
            <w:shd w:val="clear" w:color="auto" w:fill="F2F6FC"/>
          </w:tcPr>
          <w:p w14:paraId="01BA984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6E70635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68A0A78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24A183B8" w14:textId="77777777">
        <w:tc>
          <w:tcPr>
            <w:tcW w:w="2268" w:type="dxa"/>
          </w:tcPr>
          <w:p w14:paraId="36F2B14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lastRenderedPageBreak/>
              <w:t>datas[].paraMask</w:t>
            </w:r>
          </w:p>
        </w:tc>
        <w:tc>
          <w:tcPr>
            <w:tcW w:w="2268" w:type="dxa"/>
          </w:tcPr>
          <w:p w14:paraId="1788714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686E5AE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6CA22CE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</w:tbl>
    <w:p w14:paraId="6346EF9A" w14:textId="77777777" w:rsidR="00ED0C84" w:rsidRDefault="00ED0C84">
      <w:pPr>
        <w:rPr>
          <w:rFonts w:hint="eastAsia"/>
        </w:rPr>
      </w:pPr>
    </w:p>
    <w:p w14:paraId="3362C4E8" w14:textId="77777777" w:rsidR="00ED0C84" w:rsidRDefault="00000000">
      <w:pPr>
        <w:pStyle w:val="31"/>
      </w:pPr>
      <w:r>
        <w:t>获取指令定义</w:t>
      </w:r>
    </w:p>
    <w:p w14:paraId="6F28C993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方法</w:t>
      </w:r>
      <w:r>
        <w:rPr>
          <w:rFonts w:ascii="Times New Roman" w:hAnsi="Times New Roman"/>
        </w:rPr>
        <w:t>: POST</w:t>
      </w:r>
    </w:p>
    <w:p w14:paraId="0ACA0FAE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路径</w:t>
      </w:r>
      <w:r>
        <w:rPr>
          <w:rFonts w:ascii="Times New Roman" w:hAnsi="Times New Roman"/>
        </w:rPr>
        <w:t>: /api/v2/mass-data/basic/commands</w:t>
      </w:r>
    </w:p>
    <w:p w14:paraId="04C842AF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说明</w:t>
      </w:r>
      <w:r>
        <w:rPr>
          <w:rFonts w:ascii="Times New Roman" w:hAnsi="Times New Roman"/>
        </w:rPr>
        <w:t xml:space="preserve">: </w:t>
      </w:r>
      <w:r>
        <w:rPr>
          <w:rFonts w:ascii="Times New Roman" w:hAnsi="Times New Roman"/>
        </w:rPr>
        <w:t>基础库指令元数据</w:t>
      </w:r>
    </w:p>
    <w:p w14:paraId="11B2D718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请求参数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ED0C84" w14:paraId="3C69BCF8" w14:textId="77777777">
        <w:tc>
          <w:tcPr>
            <w:tcW w:w="2268" w:type="dxa"/>
            <w:shd w:val="clear" w:color="auto" w:fill="2B579A"/>
          </w:tcPr>
          <w:p w14:paraId="14F26AF2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参数名称</w:t>
            </w:r>
          </w:p>
        </w:tc>
        <w:tc>
          <w:tcPr>
            <w:tcW w:w="2268" w:type="dxa"/>
            <w:shd w:val="clear" w:color="auto" w:fill="2B579A"/>
          </w:tcPr>
          <w:p w14:paraId="32FD745F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40662BAA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2AA5F9B7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4D5457DC" w14:textId="77777777">
        <w:tc>
          <w:tcPr>
            <w:tcW w:w="2268" w:type="dxa"/>
          </w:tcPr>
          <w:p w14:paraId="3F83479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taskNo</w:t>
            </w:r>
          </w:p>
        </w:tc>
        <w:tc>
          <w:tcPr>
            <w:tcW w:w="2268" w:type="dxa"/>
          </w:tcPr>
          <w:p w14:paraId="2A5F43D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23BAD8A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5216BCC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"TASK_A"</w:t>
            </w:r>
          </w:p>
        </w:tc>
      </w:tr>
      <w:tr w:rsidR="00ED0C84" w14:paraId="35E99B9B" w14:textId="77777777">
        <w:tc>
          <w:tcPr>
            <w:tcW w:w="2268" w:type="dxa"/>
            <w:shd w:val="clear" w:color="auto" w:fill="F2F6FC"/>
          </w:tcPr>
          <w:p w14:paraId="37BB76A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satNo</w:t>
            </w:r>
          </w:p>
        </w:tc>
        <w:tc>
          <w:tcPr>
            <w:tcW w:w="2268" w:type="dxa"/>
            <w:shd w:val="clear" w:color="auto" w:fill="F2F6FC"/>
          </w:tcPr>
          <w:p w14:paraId="2DC3B57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4814828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55E10E2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</w:tbl>
    <w:p w14:paraId="5E03592E" w14:textId="77777777" w:rsidR="00ED0C84" w:rsidRDefault="00ED0C84">
      <w:pPr>
        <w:rPr>
          <w:rFonts w:hint="eastAsia"/>
        </w:rPr>
      </w:pPr>
    </w:p>
    <w:p w14:paraId="41812BAD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响应参数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516"/>
        <w:gridCol w:w="2416"/>
        <w:gridCol w:w="2164"/>
        <w:gridCol w:w="2192"/>
      </w:tblGrid>
      <w:tr w:rsidR="00ED0C84" w14:paraId="73ACC269" w14:textId="77777777">
        <w:tc>
          <w:tcPr>
            <w:tcW w:w="2268" w:type="dxa"/>
            <w:shd w:val="clear" w:color="auto" w:fill="2B579A"/>
          </w:tcPr>
          <w:p w14:paraId="13757041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参数名称</w:t>
            </w:r>
          </w:p>
        </w:tc>
        <w:tc>
          <w:tcPr>
            <w:tcW w:w="2268" w:type="dxa"/>
            <w:shd w:val="clear" w:color="auto" w:fill="2B579A"/>
          </w:tcPr>
          <w:p w14:paraId="1B603060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542CA6A5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5001E4A1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78BD6AD9" w14:textId="77777777">
        <w:tc>
          <w:tcPr>
            <w:tcW w:w="2268" w:type="dxa"/>
          </w:tcPr>
          <w:p w14:paraId="45AB32C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</w:t>
            </w:r>
          </w:p>
        </w:tc>
        <w:tc>
          <w:tcPr>
            <w:tcW w:w="2268" w:type="dxa"/>
          </w:tcPr>
          <w:p w14:paraId="53C6CC4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array(BasicCommandDto)</w:t>
            </w:r>
          </w:p>
        </w:tc>
        <w:tc>
          <w:tcPr>
            <w:tcW w:w="2268" w:type="dxa"/>
          </w:tcPr>
          <w:p w14:paraId="0C97F2E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3C4D337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  <w:tr w:rsidR="00ED0C84" w14:paraId="2708550F" w14:textId="77777777">
        <w:tc>
          <w:tcPr>
            <w:tcW w:w="2268" w:type="dxa"/>
            <w:shd w:val="clear" w:color="auto" w:fill="F2F6FC"/>
          </w:tcPr>
          <w:p w14:paraId="15B8ED4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datas[].cmdId</w:t>
            </w:r>
          </w:p>
        </w:tc>
        <w:tc>
          <w:tcPr>
            <w:tcW w:w="2268" w:type="dxa"/>
            <w:shd w:val="clear" w:color="auto" w:fill="F2F6FC"/>
          </w:tcPr>
          <w:p w14:paraId="7272E28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2268" w:type="dxa"/>
            <w:shd w:val="clear" w:color="auto" w:fill="F2F6FC"/>
          </w:tcPr>
          <w:p w14:paraId="3C684D6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086F0B1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101</w:t>
            </w:r>
          </w:p>
        </w:tc>
      </w:tr>
      <w:tr w:rsidR="00ED0C84" w14:paraId="19F2BEA3" w14:textId="77777777">
        <w:tc>
          <w:tcPr>
            <w:tcW w:w="2268" w:type="dxa"/>
          </w:tcPr>
          <w:p w14:paraId="05B3D7A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datas[].cmdSysId</w:t>
            </w:r>
          </w:p>
        </w:tc>
        <w:tc>
          <w:tcPr>
            <w:tcW w:w="2268" w:type="dxa"/>
          </w:tcPr>
          <w:p w14:paraId="5F65B64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2268" w:type="dxa"/>
          </w:tcPr>
          <w:p w14:paraId="5C0F997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5D80315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1</w:t>
            </w:r>
          </w:p>
        </w:tc>
      </w:tr>
      <w:tr w:rsidR="00ED0C84" w14:paraId="0F9E772C" w14:textId="77777777">
        <w:tc>
          <w:tcPr>
            <w:tcW w:w="2268" w:type="dxa"/>
            <w:shd w:val="clear" w:color="auto" w:fill="F2F6FC"/>
          </w:tcPr>
          <w:p w14:paraId="108844B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datas[].cmdCode</w:t>
            </w:r>
          </w:p>
        </w:tc>
        <w:tc>
          <w:tcPr>
            <w:tcW w:w="2268" w:type="dxa"/>
            <w:shd w:val="clear" w:color="auto" w:fill="F2F6FC"/>
          </w:tcPr>
          <w:p w14:paraId="56C1D21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64A6790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617CE65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"CMD01"</w:t>
            </w:r>
          </w:p>
        </w:tc>
      </w:tr>
      <w:tr w:rsidR="00ED0C84" w14:paraId="5A389BBD" w14:textId="77777777">
        <w:tc>
          <w:tcPr>
            <w:tcW w:w="2268" w:type="dxa"/>
          </w:tcPr>
          <w:p w14:paraId="4D4E905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datas[].cmdType</w:t>
            </w:r>
          </w:p>
        </w:tc>
        <w:tc>
          <w:tcPr>
            <w:tcW w:w="2268" w:type="dxa"/>
          </w:tcPr>
          <w:p w14:paraId="5A049D7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2268" w:type="dxa"/>
          </w:tcPr>
          <w:p w14:paraId="7E19D71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405D66A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1</w:t>
            </w:r>
          </w:p>
        </w:tc>
      </w:tr>
      <w:tr w:rsidR="00ED0C84" w14:paraId="70337B0B" w14:textId="77777777">
        <w:tc>
          <w:tcPr>
            <w:tcW w:w="2268" w:type="dxa"/>
            <w:shd w:val="clear" w:color="auto" w:fill="F2F6FC"/>
          </w:tcPr>
          <w:p w14:paraId="48BB97E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datas[].cmdDesc</w:t>
            </w:r>
          </w:p>
        </w:tc>
        <w:tc>
          <w:tcPr>
            <w:tcW w:w="2268" w:type="dxa"/>
            <w:shd w:val="clear" w:color="auto" w:fill="F2F6FC"/>
          </w:tcPr>
          <w:p w14:paraId="5FBF1E2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41F4C8E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66CD61F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"指令"</w:t>
            </w:r>
          </w:p>
        </w:tc>
      </w:tr>
      <w:tr w:rsidR="00ED0C84" w14:paraId="0EA702BB" w14:textId="77777777">
        <w:tc>
          <w:tcPr>
            <w:tcW w:w="2268" w:type="dxa"/>
          </w:tcPr>
          <w:p w14:paraId="0204580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datas[].cmdLen</w:t>
            </w:r>
          </w:p>
        </w:tc>
        <w:tc>
          <w:tcPr>
            <w:tcW w:w="2268" w:type="dxa"/>
          </w:tcPr>
          <w:p w14:paraId="7BB2925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2268" w:type="dxa"/>
          </w:tcPr>
          <w:p w14:paraId="0CA5B0A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4B76264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16</w:t>
            </w:r>
          </w:p>
        </w:tc>
      </w:tr>
      <w:tr w:rsidR="00ED0C84" w14:paraId="2737A604" w14:textId="77777777">
        <w:tc>
          <w:tcPr>
            <w:tcW w:w="2268" w:type="dxa"/>
            <w:shd w:val="clear" w:color="auto" w:fill="F2F6FC"/>
          </w:tcPr>
          <w:p w14:paraId="3820755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datas[].cmdData</w:t>
            </w:r>
          </w:p>
        </w:tc>
        <w:tc>
          <w:tcPr>
            <w:tcW w:w="2268" w:type="dxa"/>
            <w:shd w:val="clear" w:color="auto" w:fill="F2F6FC"/>
          </w:tcPr>
          <w:p w14:paraId="5043117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3801707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2A44A9E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"AA BB"</w:t>
            </w:r>
          </w:p>
        </w:tc>
      </w:tr>
      <w:tr w:rsidR="00ED0C84" w14:paraId="6412CB4E" w14:textId="77777777">
        <w:tc>
          <w:tcPr>
            <w:tcW w:w="2268" w:type="dxa"/>
          </w:tcPr>
          <w:p w14:paraId="1CE8B4C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datas[].exeTime</w:t>
            </w:r>
          </w:p>
        </w:tc>
        <w:tc>
          <w:tcPr>
            <w:tcW w:w="2268" w:type="dxa"/>
          </w:tcPr>
          <w:p w14:paraId="266C218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2268" w:type="dxa"/>
          </w:tcPr>
          <w:p w14:paraId="1D4E9C0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6BC4483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  <w:tr w:rsidR="00ED0C84" w14:paraId="139FE65F" w14:textId="77777777">
        <w:tc>
          <w:tcPr>
            <w:tcW w:w="2268" w:type="dxa"/>
            <w:shd w:val="clear" w:color="auto" w:fill="F2F6FC"/>
          </w:tcPr>
          <w:p w14:paraId="400E561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datas[].cmdLevel</w:t>
            </w:r>
          </w:p>
        </w:tc>
        <w:tc>
          <w:tcPr>
            <w:tcW w:w="2268" w:type="dxa"/>
            <w:shd w:val="clear" w:color="auto" w:fill="F2F6FC"/>
          </w:tcPr>
          <w:p w14:paraId="01087EC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2268" w:type="dxa"/>
            <w:shd w:val="clear" w:color="auto" w:fill="F2F6FC"/>
          </w:tcPr>
          <w:p w14:paraId="3DF45F6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62FCB45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  <w:tr w:rsidR="00ED0C84" w14:paraId="359210E4" w14:textId="77777777">
        <w:tc>
          <w:tcPr>
            <w:tcW w:w="2268" w:type="dxa"/>
          </w:tcPr>
          <w:p w14:paraId="78557FC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datas[].validFlag</w:t>
            </w:r>
          </w:p>
        </w:tc>
        <w:tc>
          <w:tcPr>
            <w:tcW w:w="2268" w:type="dxa"/>
          </w:tcPr>
          <w:p w14:paraId="0314217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2268" w:type="dxa"/>
          </w:tcPr>
          <w:p w14:paraId="36552F0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7CFA9E2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1</w:t>
            </w:r>
          </w:p>
        </w:tc>
      </w:tr>
      <w:tr w:rsidR="00ED0C84" w14:paraId="34A6D2BF" w14:textId="77777777">
        <w:tc>
          <w:tcPr>
            <w:tcW w:w="2268" w:type="dxa"/>
            <w:shd w:val="clear" w:color="auto" w:fill="F2F6FC"/>
          </w:tcPr>
          <w:p w14:paraId="3F9EC2A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datas[].isStarMiddleCmd</w:t>
            </w:r>
          </w:p>
        </w:tc>
        <w:tc>
          <w:tcPr>
            <w:tcW w:w="2268" w:type="dxa"/>
            <w:shd w:val="clear" w:color="auto" w:fill="F2F6FC"/>
          </w:tcPr>
          <w:p w14:paraId="489F94D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bool</w:t>
            </w:r>
          </w:p>
        </w:tc>
        <w:tc>
          <w:tcPr>
            <w:tcW w:w="2268" w:type="dxa"/>
            <w:shd w:val="clear" w:color="auto" w:fill="F2F6FC"/>
          </w:tcPr>
          <w:p w14:paraId="2D1D806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5FD2CA4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false</w:t>
            </w:r>
          </w:p>
        </w:tc>
      </w:tr>
      <w:tr w:rsidR="00ED0C84" w14:paraId="13C16BF8" w14:textId="77777777">
        <w:tc>
          <w:tcPr>
            <w:tcW w:w="2268" w:type="dxa"/>
          </w:tcPr>
          <w:p w14:paraId="7EEFB1C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datas[].singnl</w:t>
            </w:r>
          </w:p>
        </w:tc>
        <w:tc>
          <w:tcPr>
            <w:tcW w:w="2268" w:type="dxa"/>
          </w:tcPr>
          <w:p w14:paraId="4C8397E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6F6646F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41BD3C5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5462140A" w14:textId="77777777">
        <w:tc>
          <w:tcPr>
            <w:tcW w:w="2268" w:type="dxa"/>
            <w:shd w:val="clear" w:color="auto" w:fill="F2F6FC"/>
          </w:tcPr>
          <w:p w14:paraId="7E57B4B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datas[].allowCheckData</w:t>
            </w:r>
          </w:p>
        </w:tc>
        <w:tc>
          <w:tcPr>
            <w:tcW w:w="2268" w:type="dxa"/>
            <w:shd w:val="clear" w:color="auto" w:fill="F2F6FC"/>
          </w:tcPr>
          <w:p w14:paraId="05BC2C4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bool</w:t>
            </w:r>
          </w:p>
        </w:tc>
        <w:tc>
          <w:tcPr>
            <w:tcW w:w="2268" w:type="dxa"/>
            <w:shd w:val="clear" w:color="auto" w:fill="F2F6FC"/>
          </w:tcPr>
          <w:p w14:paraId="1EFBF71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4341F50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true</w:t>
            </w:r>
          </w:p>
        </w:tc>
      </w:tr>
      <w:tr w:rsidR="00ED0C84" w14:paraId="169AE70C" w14:textId="77777777">
        <w:tc>
          <w:tcPr>
            <w:tcW w:w="2268" w:type="dxa"/>
          </w:tcPr>
          <w:p w14:paraId="51A79F3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datas[].editGroup</w:t>
            </w:r>
          </w:p>
        </w:tc>
        <w:tc>
          <w:tcPr>
            <w:tcW w:w="2268" w:type="dxa"/>
          </w:tcPr>
          <w:p w14:paraId="269319A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744C095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24100BA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638EB299" w14:textId="77777777">
        <w:tc>
          <w:tcPr>
            <w:tcW w:w="2268" w:type="dxa"/>
            <w:shd w:val="clear" w:color="auto" w:fill="F2F6FC"/>
          </w:tcPr>
          <w:p w14:paraId="4F9E7CB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lastRenderedPageBreak/>
              <w:t>datas[].businessGroup</w:t>
            </w:r>
          </w:p>
        </w:tc>
        <w:tc>
          <w:tcPr>
            <w:tcW w:w="2268" w:type="dxa"/>
            <w:shd w:val="clear" w:color="auto" w:fill="F2F6FC"/>
          </w:tcPr>
          <w:p w14:paraId="0E24668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257D48C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525D623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</w:tbl>
    <w:p w14:paraId="74667BC2" w14:textId="77777777" w:rsidR="00ED0C84" w:rsidRDefault="00ED0C84">
      <w:pPr>
        <w:rPr>
          <w:rFonts w:hint="eastAsia"/>
        </w:rPr>
      </w:pPr>
    </w:p>
    <w:p w14:paraId="1AA6BC10" w14:textId="77777777" w:rsidR="00ED0C84" w:rsidRDefault="00000000">
      <w:pPr>
        <w:pStyle w:val="31"/>
      </w:pPr>
      <w:r>
        <w:t>获取包定义</w:t>
      </w:r>
    </w:p>
    <w:p w14:paraId="09896B96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方法</w:t>
      </w:r>
      <w:r>
        <w:rPr>
          <w:rFonts w:ascii="Times New Roman" w:hAnsi="Times New Roman"/>
        </w:rPr>
        <w:t>: POST</w:t>
      </w:r>
    </w:p>
    <w:p w14:paraId="77F10EB0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路径</w:t>
      </w:r>
      <w:r>
        <w:rPr>
          <w:rFonts w:ascii="Times New Roman" w:hAnsi="Times New Roman"/>
        </w:rPr>
        <w:t>: /api/v2/mass-data/basic/packages</w:t>
      </w:r>
    </w:p>
    <w:p w14:paraId="75CD74CA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说明</w:t>
      </w:r>
      <w:r>
        <w:rPr>
          <w:rFonts w:ascii="Times New Roman" w:hAnsi="Times New Roman"/>
        </w:rPr>
        <w:t xml:space="preserve">: </w:t>
      </w:r>
      <w:r>
        <w:rPr>
          <w:rFonts w:ascii="Times New Roman" w:hAnsi="Times New Roman"/>
        </w:rPr>
        <w:t>基础库包元数据</w:t>
      </w:r>
    </w:p>
    <w:p w14:paraId="66065727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请求参数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ED0C84" w14:paraId="55266941" w14:textId="77777777">
        <w:tc>
          <w:tcPr>
            <w:tcW w:w="2268" w:type="dxa"/>
            <w:shd w:val="clear" w:color="auto" w:fill="2B579A"/>
          </w:tcPr>
          <w:p w14:paraId="1C4A510E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参数名称</w:t>
            </w:r>
          </w:p>
        </w:tc>
        <w:tc>
          <w:tcPr>
            <w:tcW w:w="2268" w:type="dxa"/>
            <w:shd w:val="clear" w:color="auto" w:fill="2B579A"/>
          </w:tcPr>
          <w:p w14:paraId="6A14506A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285DD38B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32893797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2F124053" w14:textId="77777777">
        <w:tc>
          <w:tcPr>
            <w:tcW w:w="2268" w:type="dxa"/>
          </w:tcPr>
          <w:p w14:paraId="3DA0D4C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taskNo</w:t>
            </w:r>
          </w:p>
        </w:tc>
        <w:tc>
          <w:tcPr>
            <w:tcW w:w="2268" w:type="dxa"/>
          </w:tcPr>
          <w:p w14:paraId="5E10B5C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421A966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11095BC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"TASK_A"</w:t>
            </w:r>
          </w:p>
        </w:tc>
      </w:tr>
      <w:tr w:rsidR="00ED0C84" w14:paraId="7F85CFD2" w14:textId="77777777">
        <w:tc>
          <w:tcPr>
            <w:tcW w:w="2268" w:type="dxa"/>
            <w:shd w:val="clear" w:color="auto" w:fill="F2F6FC"/>
          </w:tcPr>
          <w:p w14:paraId="6A3A8CF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satNo</w:t>
            </w:r>
          </w:p>
        </w:tc>
        <w:tc>
          <w:tcPr>
            <w:tcW w:w="2268" w:type="dxa"/>
            <w:shd w:val="clear" w:color="auto" w:fill="F2F6FC"/>
          </w:tcPr>
          <w:p w14:paraId="633FA1C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1B2DF6E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4D66E5A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</w:tbl>
    <w:p w14:paraId="4B82B169" w14:textId="77777777" w:rsidR="00ED0C84" w:rsidRDefault="00ED0C84">
      <w:pPr>
        <w:rPr>
          <w:rFonts w:hint="eastAsia"/>
        </w:rPr>
      </w:pPr>
    </w:p>
    <w:p w14:paraId="6FDCE860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响应参数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316"/>
        <w:gridCol w:w="2416"/>
        <w:gridCol w:w="2268"/>
        <w:gridCol w:w="2268"/>
      </w:tblGrid>
      <w:tr w:rsidR="00ED0C84" w14:paraId="4A2E99F8" w14:textId="77777777">
        <w:tc>
          <w:tcPr>
            <w:tcW w:w="2268" w:type="dxa"/>
            <w:shd w:val="clear" w:color="auto" w:fill="2B579A"/>
          </w:tcPr>
          <w:p w14:paraId="08CBA5E9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参数名称</w:t>
            </w:r>
          </w:p>
        </w:tc>
        <w:tc>
          <w:tcPr>
            <w:tcW w:w="2268" w:type="dxa"/>
            <w:shd w:val="clear" w:color="auto" w:fill="2B579A"/>
          </w:tcPr>
          <w:p w14:paraId="07A89904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6A02D8DC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0A4668C9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67094003" w14:textId="77777777">
        <w:tc>
          <w:tcPr>
            <w:tcW w:w="2268" w:type="dxa"/>
          </w:tcPr>
          <w:p w14:paraId="78D5ACB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</w:t>
            </w:r>
          </w:p>
        </w:tc>
        <w:tc>
          <w:tcPr>
            <w:tcW w:w="2268" w:type="dxa"/>
          </w:tcPr>
          <w:p w14:paraId="384FB85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array(BasicPackageDto)</w:t>
            </w:r>
          </w:p>
        </w:tc>
        <w:tc>
          <w:tcPr>
            <w:tcW w:w="2268" w:type="dxa"/>
          </w:tcPr>
          <w:p w14:paraId="656046C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3989658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  <w:tr w:rsidR="00ED0C84" w14:paraId="0E8720BC" w14:textId="77777777">
        <w:tc>
          <w:tcPr>
            <w:tcW w:w="2268" w:type="dxa"/>
            <w:shd w:val="clear" w:color="auto" w:fill="F2F6FC"/>
          </w:tcPr>
          <w:p w14:paraId="68E9ADF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datas[].sysId</w:t>
            </w:r>
          </w:p>
        </w:tc>
        <w:tc>
          <w:tcPr>
            <w:tcW w:w="2268" w:type="dxa"/>
            <w:shd w:val="clear" w:color="auto" w:fill="F2F6FC"/>
          </w:tcPr>
          <w:p w14:paraId="67C3FF1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2268" w:type="dxa"/>
            <w:shd w:val="clear" w:color="auto" w:fill="F2F6FC"/>
          </w:tcPr>
          <w:p w14:paraId="651E538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577715A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37</w:t>
            </w:r>
          </w:p>
        </w:tc>
      </w:tr>
      <w:tr w:rsidR="00ED0C84" w14:paraId="74BF8652" w14:textId="77777777">
        <w:tc>
          <w:tcPr>
            <w:tcW w:w="2268" w:type="dxa"/>
          </w:tcPr>
          <w:p w14:paraId="70FF771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datas[].pkgFlag</w:t>
            </w:r>
          </w:p>
        </w:tc>
        <w:tc>
          <w:tcPr>
            <w:tcW w:w="2268" w:type="dxa"/>
          </w:tcPr>
          <w:p w14:paraId="13882F9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6A97122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40A0D2B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"0x01"</w:t>
            </w:r>
          </w:p>
        </w:tc>
      </w:tr>
      <w:tr w:rsidR="00ED0C84" w14:paraId="3B8C64F2" w14:textId="77777777">
        <w:tc>
          <w:tcPr>
            <w:tcW w:w="2268" w:type="dxa"/>
            <w:shd w:val="clear" w:color="auto" w:fill="F2F6FC"/>
          </w:tcPr>
          <w:p w14:paraId="7290F69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datas[].pkgLen</w:t>
            </w:r>
          </w:p>
        </w:tc>
        <w:tc>
          <w:tcPr>
            <w:tcW w:w="2268" w:type="dxa"/>
            <w:shd w:val="clear" w:color="auto" w:fill="F2F6FC"/>
          </w:tcPr>
          <w:p w14:paraId="3E4FFF6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2268" w:type="dxa"/>
            <w:shd w:val="clear" w:color="auto" w:fill="F2F6FC"/>
          </w:tcPr>
          <w:p w14:paraId="1E05ED7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64736F9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128</w:t>
            </w:r>
          </w:p>
        </w:tc>
      </w:tr>
      <w:tr w:rsidR="00ED0C84" w14:paraId="084FBB98" w14:textId="77777777">
        <w:tc>
          <w:tcPr>
            <w:tcW w:w="2268" w:type="dxa"/>
          </w:tcPr>
          <w:p w14:paraId="14096C2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datas[].subFlag</w:t>
            </w:r>
          </w:p>
        </w:tc>
        <w:tc>
          <w:tcPr>
            <w:tcW w:w="2268" w:type="dxa"/>
          </w:tcPr>
          <w:p w14:paraId="4886347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5F98549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71F2BD2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1A78640B" w14:textId="77777777">
        <w:tc>
          <w:tcPr>
            <w:tcW w:w="2268" w:type="dxa"/>
            <w:shd w:val="clear" w:color="auto" w:fill="F2F6FC"/>
          </w:tcPr>
          <w:p w14:paraId="75DC66B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datas[].pkgDesc</w:t>
            </w:r>
          </w:p>
        </w:tc>
        <w:tc>
          <w:tcPr>
            <w:tcW w:w="2268" w:type="dxa"/>
            <w:shd w:val="clear" w:color="auto" w:fill="F2F6FC"/>
          </w:tcPr>
          <w:p w14:paraId="235CA88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34B9682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47DD93B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"包描述"</w:t>
            </w:r>
          </w:p>
        </w:tc>
      </w:tr>
      <w:tr w:rsidR="00ED0C84" w14:paraId="076D076C" w14:textId="77777777">
        <w:tc>
          <w:tcPr>
            <w:tcW w:w="2268" w:type="dxa"/>
          </w:tcPr>
          <w:p w14:paraId="17A2B2F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datas[].updateTime</w:t>
            </w:r>
          </w:p>
        </w:tc>
        <w:tc>
          <w:tcPr>
            <w:tcW w:w="2268" w:type="dxa"/>
          </w:tcPr>
          <w:p w14:paraId="57B7A33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2268" w:type="dxa"/>
          </w:tcPr>
          <w:p w14:paraId="3AFC47E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7B5F05C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  <w:tr w:rsidR="00ED0C84" w14:paraId="65BA033F" w14:textId="77777777">
        <w:tc>
          <w:tcPr>
            <w:tcW w:w="2268" w:type="dxa"/>
            <w:shd w:val="clear" w:color="auto" w:fill="F2F6FC"/>
          </w:tcPr>
          <w:p w14:paraId="7CC27E3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datas[].validFlag</w:t>
            </w:r>
          </w:p>
        </w:tc>
        <w:tc>
          <w:tcPr>
            <w:tcW w:w="2268" w:type="dxa"/>
            <w:shd w:val="clear" w:color="auto" w:fill="F2F6FC"/>
          </w:tcPr>
          <w:p w14:paraId="4C70145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2268" w:type="dxa"/>
            <w:shd w:val="clear" w:color="auto" w:fill="F2F6FC"/>
          </w:tcPr>
          <w:p w14:paraId="02C90ED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764C3C8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1</w:t>
            </w:r>
          </w:p>
        </w:tc>
      </w:tr>
      <w:tr w:rsidR="00ED0C84" w14:paraId="69694F42" w14:textId="77777777">
        <w:tc>
          <w:tcPr>
            <w:tcW w:w="2268" w:type="dxa"/>
          </w:tcPr>
          <w:p w14:paraId="2C1B655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datas[].pkgFlagAssist</w:t>
            </w:r>
          </w:p>
        </w:tc>
        <w:tc>
          <w:tcPr>
            <w:tcW w:w="2268" w:type="dxa"/>
          </w:tcPr>
          <w:p w14:paraId="320AE80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677474A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79AC7DF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21D8AAB0" w14:textId="77777777">
        <w:tc>
          <w:tcPr>
            <w:tcW w:w="2268" w:type="dxa"/>
            <w:shd w:val="clear" w:color="auto" w:fill="F2F6FC"/>
          </w:tcPr>
          <w:p w14:paraId="081291C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datas[].sysCode</w:t>
            </w:r>
          </w:p>
        </w:tc>
        <w:tc>
          <w:tcPr>
            <w:tcW w:w="2268" w:type="dxa"/>
            <w:shd w:val="clear" w:color="auto" w:fill="F2F6FC"/>
          </w:tcPr>
          <w:p w14:paraId="4B6F9AB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138E6DD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5A1990E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"PKG"</w:t>
            </w:r>
          </w:p>
        </w:tc>
      </w:tr>
    </w:tbl>
    <w:p w14:paraId="1018E155" w14:textId="77777777" w:rsidR="00ED0C84" w:rsidRDefault="00ED0C84">
      <w:pPr>
        <w:rPr>
          <w:rFonts w:hint="eastAsia"/>
        </w:rPr>
      </w:pPr>
    </w:p>
    <w:p w14:paraId="2589209E" w14:textId="77777777" w:rsidR="00ED0C84" w:rsidRDefault="00000000">
      <w:pPr>
        <w:pStyle w:val="31"/>
      </w:pPr>
      <w:r>
        <w:t>获取层级关系</w:t>
      </w:r>
    </w:p>
    <w:p w14:paraId="18B523B8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方法</w:t>
      </w:r>
      <w:r>
        <w:rPr>
          <w:rFonts w:ascii="Times New Roman" w:hAnsi="Times New Roman"/>
        </w:rPr>
        <w:t>: POST</w:t>
      </w:r>
    </w:p>
    <w:p w14:paraId="782806E8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路径</w:t>
      </w:r>
      <w:r>
        <w:rPr>
          <w:rFonts w:ascii="Times New Roman" w:hAnsi="Times New Roman"/>
        </w:rPr>
        <w:t>: /api/v2/mass-data/basic/relations</w:t>
      </w:r>
    </w:p>
    <w:p w14:paraId="329DF3E9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说明</w:t>
      </w:r>
      <w:r>
        <w:rPr>
          <w:rFonts w:ascii="Times New Roman" w:hAnsi="Times New Roman"/>
        </w:rPr>
        <w:t xml:space="preserve">: </w:t>
      </w:r>
      <w:r>
        <w:rPr>
          <w:rFonts w:ascii="Times New Roman" w:hAnsi="Times New Roman"/>
        </w:rPr>
        <w:t>包</w:t>
      </w:r>
      <w:r>
        <w:rPr>
          <w:rFonts w:ascii="Times New Roman" w:hAnsi="Times New Roman"/>
        </w:rPr>
        <w:t>/</w:t>
      </w:r>
      <w:r>
        <w:rPr>
          <w:rFonts w:ascii="Times New Roman" w:hAnsi="Times New Roman"/>
        </w:rPr>
        <w:t>指令层级树</w:t>
      </w:r>
    </w:p>
    <w:p w14:paraId="70A2EE69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请求参数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ED0C84" w14:paraId="769FEDE4" w14:textId="77777777">
        <w:tc>
          <w:tcPr>
            <w:tcW w:w="2268" w:type="dxa"/>
            <w:shd w:val="clear" w:color="auto" w:fill="2B579A"/>
          </w:tcPr>
          <w:p w14:paraId="35A117E6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lastRenderedPageBreak/>
              <w:t>参数名称</w:t>
            </w:r>
          </w:p>
        </w:tc>
        <w:tc>
          <w:tcPr>
            <w:tcW w:w="2268" w:type="dxa"/>
            <w:shd w:val="clear" w:color="auto" w:fill="2B579A"/>
          </w:tcPr>
          <w:p w14:paraId="001E9FCF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31E58617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4D55FB8B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4E35820A" w14:textId="77777777">
        <w:tc>
          <w:tcPr>
            <w:tcW w:w="2268" w:type="dxa"/>
          </w:tcPr>
          <w:p w14:paraId="7076415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taskNo</w:t>
            </w:r>
          </w:p>
        </w:tc>
        <w:tc>
          <w:tcPr>
            <w:tcW w:w="2268" w:type="dxa"/>
          </w:tcPr>
          <w:p w14:paraId="03B53D5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5AFDDB0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57C8D23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"TASK_A"</w:t>
            </w:r>
          </w:p>
        </w:tc>
      </w:tr>
      <w:tr w:rsidR="00ED0C84" w14:paraId="516767F3" w14:textId="77777777">
        <w:tc>
          <w:tcPr>
            <w:tcW w:w="2268" w:type="dxa"/>
            <w:shd w:val="clear" w:color="auto" w:fill="F2F6FC"/>
          </w:tcPr>
          <w:p w14:paraId="75CA8F5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satNo</w:t>
            </w:r>
          </w:p>
        </w:tc>
        <w:tc>
          <w:tcPr>
            <w:tcW w:w="2268" w:type="dxa"/>
            <w:shd w:val="clear" w:color="auto" w:fill="F2F6FC"/>
          </w:tcPr>
          <w:p w14:paraId="76EA41B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13E8EBF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69B149C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</w:tbl>
    <w:p w14:paraId="070BB244" w14:textId="77777777" w:rsidR="00ED0C84" w:rsidRDefault="00ED0C84">
      <w:pPr>
        <w:rPr>
          <w:rFonts w:hint="eastAsia"/>
        </w:rPr>
      </w:pPr>
    </w:p>
    <w:p w14:paraId="66C29E23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响应参数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016"/>
        <w:gridCol w:w="2516"/>
        <w:gridCol w:w="1844"/>
        <w:gridCol w:w="1912"/>
      </w:tblGrid>
      <w:tr w:rsidR="00ED0C84" w14:paraId="6E3D08A9" w14:textId="77777777">
        <w:tc>
          <w:tcPr>
            <w:tcW w:w="2268" w:type="dxa"/>
            <w:shd w:val="clear" w:color="auto" w:fill="2B579A"/>
          </w:tcPr>
          <w:p w14:paraId="533990D6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参数名称</w:t>
            </w:r>
          </w:p>
        </w:tc>
        <w:tc>
          <w:tcPr>
            <w:tcW w:w="2268" w:type="dxa"/>
            <w:shd w:val="clear" w:color="auto" w:fill="2B579A"/>
          </w:tcPr>
          <w:p w14:paraId="62763FB3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6D76ADAF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7CF215D8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245B7B96" w14:textId="77777777">
        <w:tc>
          <w:tcPr>
            <w:tcW w:w="2268" w:type="dxa"/>
          </w:tcPr>
          <w:p w14:paraId="36822BB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pkgHirberDatas</w:t>
            </w:r>
          </w:p>
        </w:tc>
        <w:tc>
          <w:tcPr>
            <w:tcW w:w="2268" w:type="dxa"/>
          </w:tcPr>
          <w:p w14:paraId="3AD3C9B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array(BasicRelationDto)</w:t>
            </w:r>
          </w:p>
        </w:tc>
        <w:tc>
          <w:tcPr>
            <w:tcW w:w="2268" w:type="dxa"/>
          </w:tcPr>
          <w:p w14:paraId="69EF7C0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2376EC7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  <w:tr w:rsidR="00ED0C84" w14:paraId="58C2D764" w14:textId="77777777">
        <w:tc>
          <w:tcPr>
            <w:tcW w:w="2268" w:type="dxa"/>
            <w:shd w:val="clear" w:color="auto" w:fill="F2F6FC"/>
          </w:tcPr>
          <w:p w14:paraId="64A0ECD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pkgHirberDatas[].sysId</w:t>
            </w:r>
          </w:p>
        </w:tc>
        <w:tc>
          <w:tcPr>
            <w:tcW w:w="2268" w:type="dxa"/>
            <w:shd w:val="clear" w:color="auto" w:fill="F2F6FC"/>
          </w:tcPr>
          <w:p w14:paraId="0CAB4C5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2268" w:type="dxa"/>
            <w:shd w:val="clear" w:color="auto" w:fill="F2F6FC"/>
          </w:tcPr>
          <w:p w14:paraId="229CD46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758DB76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1</w:t>
            </w:r>
          </w:p>
        </w:tc>
      </w:tr>
      <w:tr w:rsidR="00ED0C84" w14:paraId="7D2BA5EC" w14:textId="77777777">
        <w:tc>
          <w:tcPr>
            <w:tcW w:w="2268" w:type="dxa"/>
          </w:tcPr>
          <w:p w14:paraId="45CE0ED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pkgHirberDatas[].sysCode</w:t>
            </w:r>
          </w:p>
        </w:tc>
        <w:tc>
          <w:tcPr>
            <w:tcW w:w="2268" w:type="dxa"/>
          </w:tcPr>
          <w:p w14:paraId="0D1C1D1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0A94735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7C1999B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"SYS"</w:t>
            </w:r>
          </w:p>
        </w:tc>
      </w:tr>
      <w:tr w:rsidR="00ED0C84" w14:paraId="5CE51281" w14:textId="77777777">
        <w:tc>
          <w:tcPr>
            <w:tcW w:w="2268" w:type="dxa"/>
            <w:shd w:val="clear" w:color="auto" w:fill="F2F6FC"/>
          </w:tcPr>
          <w:p w14:paraId="0E894CD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pkgHirberDatas[].sysDesc</w:t>
            </w:r>
          </w:p>
        </w:tc>
        <w:tc>
          <w:tcPr>
            <w:tcW w:w="2268" w:type="dxa"/>
            <w:shd w:val="clear" w:color="auto" w:fill="F2F6FC"/>
          </w:tcPr>
          <w:p w14:paraId="4455A28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244A023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4644EA8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"系统"</w:t>
            </w:r>
          </w:p>
        </w:tc>
      </w:tr>
      <w:tr w:rsidR="00ED0C84" w14:paraId="02AAE85B" w14:textId="77777777">
        <w:tc>
          <w:tcPr>
            <w:tcW w:w="2268" w:type="dxa"/>
          </w:tcPr>
          <w:p w14:paraId="5B03CF2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pkgHirberDatas[].fatherSysId</w:t>
            </w:r>
          </w:p>
        </w:tc>
        <w:tc>
          <w:tcPr>
            <w:tcW w:w="2268" w:type="dxa"/>
          </w:tcPr>
          <w:p w14:paraId="3C2FFC4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2268" w:type="dxa"/>
          </w:tcPr>
          <w:p w14:paraId="17ED8D6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0F5673F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  <w:tr w:rsidR="00ED0C84" w14:paraId="235AFFA0" w14:textId="77777777">
        <w:tc>
          <w:tcPr>
            <w:tcW w:w="2268" w:type="dxa"/>
            <w:shd w:val="clear" w:color="auto" w:fill="F2F6FC"/>
          </w:tcPr>
          <w:p w14:paraId="71A08B9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pkgHirberDatas[].level</w:t>
            </w:r>
          </w:p>
        </w:tc>
        <w:tc>
          <w:tcPr>
            <w:tcW w:w="2268" w:type="dxa"/>
            <w:shd w:val="clear" w:color="auto" w:fill="F2F6FC"/>
          </w:tcPr>
          <w:p w14:paraId="3717802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2268" w:type="dxa"/>
            <w:shd w:val="clear" w:color="auto" w:fill="F2F6FC"/>
          </w:tcPr>
          <w:p w14:paraId="1B9C9C1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621D914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1</w:t>
            </w:r>
          </w:p>
        </w:tc>
      </w:tr>
      <w:tr w:rsidR="00ED0C84" w14:paraId="4129CA93" w14:textId="77777777">
        <w:tc>
          <w:tcPr>
            <w:tcW w:w="2268" w:type="dxa"/>
          </w:tcPr>
          <w:p w14:paraId="750D64C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pkgHirberDatas[].sysType</w:t>
            </w:r>
          </w:p>
        </w:tc>
        <w:tc>
          <w:tcPr>
            <w:tcW w:w="2268" w:type="dxa"/>
          </w:tcPr>
          <w:p w14:paraId="1DDF32D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2268" w:type="dxa"/>
          </w:tcPr>
          <w:p w14:paraId="16ADCC7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2489450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1</w:t>
            </w:r>
          </w:p>
        </w:tc>
      </w:tr>
      <w:tr w:rsidR="00ED0C84" w14:paraId="58E41292" w14:textId="77777777">
        <w:tc>
          <w:tcPr>
            <w:tcW w:w="2268" w:type="dxa"/>
            <w:shd w:val="clear" w:color="auto" w:fill="F2F6FC"/>
          </w:tcPr>
          <w:p w14:paraId="7B4D499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cmdHirberDatas</w:t>
            </w:r>
          </w:p>
        </w:tc>
        <w:tc>
          <w:tcPr>
            <w:tcW w:w="2268" w:type="dxa"/>
            <w:shd w:val="clear" w:color="auto" w:fill="F2F6FC"/>
          </w:tcPr>
          <w:p w14:paraId="5F0DC83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array(BasicRelationDto)</w:t>
            </w:r>
          </w:p>
        </w:tc>
        <w:tc>
          <w:tcPr>
            <w:tcW w:w="2268" w:type="dxa"/>
            <w:shd w:val="clear" w:color="auto" w:fill="F2F6FC"/>
          </w:tcPr>
          <w:p w14:paraId="2EC6475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07AB7CE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  <w:tr w:rsidR="00ED0C84" w14:paraId="15F98B49" w14:textId="77777777">
        <w:tc>
          <w:tcPr>
            <w:tcW w:w="2268" w:type="dxa"/>
          </w:tcPr>
          <w:p w14:paraId="40A944A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cmdHirberDatas[].sysId</w:t>
            </w:r>
          </w:p>
        </w:tc>
        <w:tc>
          <w:tcPr>
            <w:tcW w:w="2268" w:type="dxa"/>
          </w:tcPr>
          <w:p w14:paraId="38BB9DC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2268" w:type="dxa"/>
          </w:tcPr>
          <w:p w14:paraId="10A180D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1ED96B6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2</w:t>
            </w:r>
          </w:p>
        </w:tc>
      </w:tr>
    </w:tbl>
    <w:p w14:paraId="21612C97" w14:textId="77777777" w:rsidR="00ED0C84" w:rsidRDefault="00ED0C84">
      <w:pPr>
        <w:rPr>
          <w:rFonts w:hint="eastAsia"/>
        </w:rPr>
      </w:pPr>
    </w:p>
    <w:p w14:paraId="27F851C2" w14:textId="77777777" w:rsidR="00ED0C84" w:rsidRDefault="00000000">
      <w:pPr>
        <w:pStyle w:val="31"/>
      </w:pPr>
      <w:r>
        <w:t>获取指令判据</w:t>
      </w:r>
    </w:p>
    <w:p w14:paraId="7C653C17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方法</w:t>
      </w:r>
      <w:r>
        <w:rPr>
          <w:rFonts w:ascii="Times New Roman" w:hAnsi="Times New Roman"/>
        </w:rPr>
        <w:t>: POST</w:t>
      </w:r>
    </w:p>
    <w:p w14:paraId="52BF3C89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路径</w:t>
      </w:r>
      <w:r>
        <w:rPr>
          <w:rFonts w:ascii="Times New Roman" w:hAnsi="Times New Roman"/>
        </w:rPr>
        <w:t>: /api/v2/mass-data/basic/cmd-judges</w:t>
      </w:r>
    </w:p>
    <w:p w14:paraId="0D82291E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说明</w:t>
      </w:r>
      <w:r>
        <w:rPr>
          <w:rFonts w:ascii="Times New Roman" w:hAnsi="Times New Roman"/>
        </w:rPr>
        <w:t xml:space="preserve">: </w:t>
      </w:r>
      <w:r>
        <w:rPr>
          <w:rFonts w:ascii="Times New Roman" w:hAnsi="Times New Roman"/>
        </w:rPr>
        <w:t>指令关联判据定义</w:t>
      </w:r>
    </w:p>
    <w:p w14:paraId="5570131A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请求参数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ED0C84" w14:paraId="6BCA1315" w14:textId="77777777">
        <w:tc>
          <w:tcPr>
            <w:tcW w:w="2268" w:type="dxa"/>
            <w:shd w:val="clear" w:color="auto" w:fill="2B579A"/>
          </w:tcPr>
          <w:p w14:paraId="4799B6EB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参数名称</w:t>
            </w:r>
          </w:p>
        </w:tc>
        <w:tc>
          <w:tcPr>
            <w:tcW w:w="2268" w:type="dxa"/>
            <w:shd w:val="clear" w:color="auto" w:fill="2B579A"/>
          </w:tcPr>
          <w:p w14:paraId="6F0B337A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1BC2D4EC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1C6F101E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12BF4039" w14:textId="77777777">
        <w:tc>
          <w:tcPr>
            <w:tcW w:w="2268" w:type="dxa"/>
          </w:tcPr>
          <w:p w14:paraId="424AF1B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taskNo</w:t>
            </w:r>
          </w:p>
        </w:tc>
        <w:tc>
          <w:tcPr>
            <w:tcW w:w="2268" w:type="dxa"/>
          </w:tcPr>
          <w:p w14:paraId="502787F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1797049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1796E44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"TASK_A"</w:t>
            </w:r>
          </w:p>
        </w:tc>
      </w:tr>
      <w:tr w:rsidR="00ED0C84" w14:paraId="19D6D262" w14:textId="77777777">
        <w:tc>
          <w:tcPr>
            <w:tcW w:w="2268" w:type="dxa"/>
            <w:shd w:val="clear" w:color="auto" w:fill="F2F6FC"/>
          </w:tcPr>
          <w:p w14:paraId="4E0F7D6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satNo</w:t>
            </w:r>
          </w:p>
        </w:tc>
        <w:tc>
          <w:tcPr>
            <w:tcW w:w="2268" w:type="dxa"/>
            <w:shd w:val="clear" w:color="auto" w:fill="F2F6FC"/>
          </w:tcPr>
          <w:p w14:paraId="434BE40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51782FD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0AD1487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</w:tbl>
    <w:p w14:paraId="6151AD73" w14:textId="77777777" w:rsidR="00ED0C84" w:rsidRDefault="00ED0C84">
      <w:pPr>
        <w:rPr>
          <w:rFonts w:hint="eastAsia"/>
        </w:rPr>
      </w:pPr>
    </w:p>
    <w:p w14:paraId="1578094B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响应参数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27"/>
        <w:gridCol w:w="2916"/>
        <w:gridCol w:w="2049"/>
        <w:gridCol w:w="2096"/>
      </w:tblGrid>
      <w:tr w:rsidR="00ED0C84" w14:paraId="4C38EFF8" w14:textId="77777777">
        <w:tc>
          <w:tcPr>
            <w:tcW w:w="2268" w:type="dxa"/>
            <w:shd w:val="clear" w:color="auto" w:fill="2B579A"/>
          </w:tcPr>
          <w:p w14:paraId="39094708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参数名称</w:t>
            </w:r>
          </w:p>
        </w:tc>
        <w:tc>
          <w:tcPr>
            <w:tcW w:w="2268" w:type="dxa"/>
            <w:shd w:val="clear" w:color="auto" w:fill="2B579A"/>
          </w:tcPr>
          <w:p w14:paraId="33F6CE01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1E49DCE0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12AB2F0E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258BE9D4" w14:textId="77777777">
        <w:tc>
          <w:tcPr>
            <w:tcW w:w="2268" w:type="dxa"/>
          </w:tcPr>
          <w:p w14:paraId="3F5AECA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</w:t>
            </w:r>
          </w:p>
        </w:tc>
        <w:tc>
          <w:tcPr>
            <w:tcW w:w="2268" w:type="dxa"/>
          </w:tcPr>
          <w:p w14:paraId="1E35FAF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array(BasicCommandJudgeDto)</w:t>
            </w:r>
          </w:p>
        </w:tc>
        <w:tc>
          <w:tcPr>
            <w:tcW w:w="2268" w:type="dxa"/>
          </w:tcPr>
          <w:p w14:paraId="17EAB5D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224E011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  <w:tr w:rsidR="00ED0C84" w14:paraId="5299D13E" w14:textId="77777777">
        <w:tc>
          <w:tcPr>
            <w:tcW w:w="2268" w:type="dxa"/>
            <w:shd w:val="clear" w:color="auto" w:fill="F2F6FC"/>
          </w:tcPr>
          <w:p w14:paraId="03963F2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lastRenderedPageBreak/>
              <w:t>datas[].cmdId</w:t>
            </w:r>
          </w:p>
        </w:tc>
        <w:tc>
          <w:tcPr>
            <w:tcW w:w="2268" w:type="dxa"/>
            <w:shd w:val="clear" w:color="auto" w:fill="F2F6FC"/>
          </w:tcPr>
          <w:p w14:paraId="3600E26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2268" w:type="dxa"/>
            <w:shd w:val="clear" w:color="auto" w:fill="F2F6FC"/>
          </w:tcPr>
          <w:p w14:paraId="5AF973B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2ED8EA1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101</w:t>
            </w:r>
          </w:p>
        </w:tc>
      </w:tr>
      <w:tr w:rsidR="00ED0C84" w14:paraId="41E60071" w14:textId="77777777">
        <w:tc>
          <w:tcPr>
            <w:tcW w:w="2268" w:type="dxa"/>
          </w:tcPr>
          <w:p w14:paraId="71FD23A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datas[].judgeId</w:t>
            </w:r>
          </w:p>
        </w:tc>
        <w:tc>
          <w:tcPr>
            <w:tcW w:w="2268" w:type="dxa"/>
          </w:tcPr>
          <w:p w14:paraId="174D4EE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2268" w:type="dxa"/>
          </w:tcPr>
          <w:p w14:paraId="0BD8C55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16186BA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1</w:t>
            </w:r>
          </w:p>
        </w:tc>
      </w:tr>
      <w:tr w:rsidR="00ED0C84" w14:paraId="565C4502" w14:textId="77777777">
        <w:tc>
          <w:tcPr>
            <w:tcW w:w="2268" w:type="dxa"/>
            <w:shd w:val="clear" w:color="auto" w:fill="F2F6FC"/>
          </w:tcPr>
          <w:p w14:paraId="2FABB9A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datas[].paraId</w:t>
            </w:r>
          </w:p>
        </w:tc>
        <w:tc>
          <w:tcPr>
            <w:tcW w:w="2268" w:type="dxa"/>
            <w:shd w:val="clear" w:color="auto" w:fill="F2F6FC"/>
          </w:tcPr>
          <w:p w14:paraId="69FF1EC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2268" w:type="dxa"/>
            <w:shd w:val="clear" w:color="auto" w:fill="F2F6FC"/>
          </w:tcPr>
          <w:p w14:paraId="7B4BA41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1FE2AEE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100108</w:t>
            </w:r>
          </w:p>
        </w:tc>
      </w:tr>
      <w:tr w:rsidR="00ED0C84" w14:paraId="5E2DEA67" w14:textId="77777777">
        <w:tc>
          <w:tcPr>
            <w:tcW w:w="2268" w:type="dxa"/>
          </w:tcPr>
          <w:p w14:paraId="2CD031F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datas[].judgeType</w:t>
            </w:r>
          </w:p>
        </w:tc>
        <w:tc>
          <w:tcPr>
            <w:tcW w:w="2268" w:type="dxa"/>
          </w:tcPr>
          <w:p w14:paraId="4A18F10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2268" w:type="dxa"/>
          </w:tcPr>
          <w:p w14:paraId="39E434E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02CF1A3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1</w:t>
            </w:r>
          </w:p>
        </w:tc>
      </w:tr>
      <w:tr w:rsidR="00ED0C84" w14:paraId="7CE1D511" w14:textId="77777777">
        <w:tc>
          <w:tcPr>
            <w:tcW w:w="2268" w:type="dxa"/>
            <w:shd w:val="clear" w:color="auto" w:fill="F2F6FC"/>
          </w:tcPr>
          <w:p w14:paraId="2286484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datas[].iDnValue</w:t>
            </w:r>
          </w:p>
        </w:tc>
        <w:tc>
          <w:tcPr>
            <w:tcW w:w="2268" w:type="dxa"/>
            <w:shd w:val="clear" w:color="auto" w:fill="F2F6FC"/>
          </w:tcPr>
          <w:p w14:paraId="148F10D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4F854A5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4782B83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"0"</w:t>
            </w:r>
          </w:p>
        </w:tc>
      </w:tr>
      <w:tr w:rsidR="00ED0C84" w14:paraId="345B7EC9" w14:textId="77777777">
        <w:tc>
          <w:tcPr>
            <w:tcW w:w="2268" w:type="dxa"/>
          </w:tcPr>
          <w:p w14:paraId="7EB7EB2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datas[].iUpValue</w:t>
            </w:r>
          </w:p>
        </w:tc>
        <w:tc>
          <w:tcPr>
            <w:tcW w:w="2268" w:type="dxa"/>
          </w:tcPr>
          <w:p w14:paraId="70C437D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32A0024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3F838A4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"100"</w:t>
            </w:r>
          </w:p>
        </w:tc>
      </w:tr>
      <w:tr w:rsidR="00ED0C84" w14:paraId="428948A8" w14:textId="77777777">
        <w:tc>
          <w:tcPr>
            <w:tcW w:w="2268" w:type="dxa"/>
            <w:shd w:val="clear" w:color="auto" w:fill="F2F6FC"/>
          </w:tcPr>
          <w:p w14:paraId="351BAE1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datas[].rDnValue</w:t>
            </w:r>
          </w:p>
        </w:tc>
        <w:tc>
          <w:tcPr>
            <w:tcW w:w="2268" w:type="dxa"/>
            <w:shd w:val="clear" w:color="auto" w:fill="F2F6FC"/>
          </w:tcPr>
          <w:p w14:paraId="01F1EC9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390D2C1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4961A87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5CC357C1" w14:textId="77777777">
        <w:tc>
          <w:tcPr>
            <w:tcW w:w="2268" w:type="dxa"/>
          </w:tcPr>
          <w:p w14:paraId="27B523E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datas[].rUpValue</w:t>
            </w:r>
          </w:p>
        </w:tc>
        <w:tc>
          <w:tcPr>
            <w:tcW w:w="2268" w:type="dxa"/>
          </w:tcPr>
          <w:p w14:paraId="6B30459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35E998E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5D9CA06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7EF9C24E" w14:textId="77777777">
        <w:tc>
          <w:tcPr>
            <w:tcW w:w="2268" w:type="dxa"/>
            <w:shd w:val="clear" w:color="auto" w:fill="F2F6FC"/>
          </w:tcPr>
          <w:p w14:paraId="4D0A5F0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datas[].vDnValue</w:t>
            </w:r>
          </w:p>
        </w:tc>
        <w:tc>
          <w:tcPr>
            <w:tcW w:w="2268" w:type="dxa"/>
            <w:shd w:val="clear" w:color="auto" w:fill="F2F6FC"/>
          </w:tcPr>
          <w:p w14:paraId="21EB85A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63740F4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767B9B1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10D6EF08" w14:textId="77777777">
        <w:tc>
          <w:tcPr>
            <w:tcW w:w="2268" w:type="dxa"/>
          </w:tcPr>
          <w:p w14:paraId="4EA01B6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datas[].vUpValue</w:t>
            </w:r>
          </w:p>
        </w:tc>
        <w:tc>
          <w:tcPr>
            <w:tcW w:w="2268" w:type="dxa"/>
          </w:tcPr>
          <w:p w14:paraId="6F481C0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3C67272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5C57013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6DF097D2" w14:textId="77777777">
        <w:tc>
          <w:tcPr>
            <w:tcW w:w="2268" w:type="dxa"/>
            <w:shd w:val="clear" w:color="auto" w:fill="F2F6FC"/>
          </w:tcPr>
          <w:p w14:paraId="209CBB0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datas[].judgeTime</w:t>
            </w:r>
          </w:p>
        </w:tc>
        <w:tc>
          <w:tcPr>
            <w:tcW w:w="2268" w:type="dxa"/>
            <w:shd w:val="clear" w:color="auto" w:fill="F2F6FC"/>
          </w:tcPr>
          <w:p w14:paraId="37BFF36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2268" w:type="dxa"/>
            <w:shd w:val="clear" w:color="auto" w:fill="F2F6FC"/>
          </w:tcPr>
          <w:p w14:paraId="59EA8E6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16664EF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</w:tbl>
    <w:p w14:paraId="41FD4CAC" w14:textId="77777777" w:rsidR="00ED0C84" w:rsidRDefault="00ED0C84">
      <w:pPr>
        <w:rPr>
          <w:rFonts w:hint="eastAsia"/>
        </w:rPr>
      </w:pPr>
    </w:p>
    <w:p w14:paraId="2D734637" w14:textId="77777777" w:rsidR="00ED0C84" w:rsidRDefault="00000000">
      <w:pPr>
        <w:pStyle w:val="31"/>
      </w:pPr>
      <w:r>
        <w:t xml:space="preserve">3.3 </w:t>
      </w:r>
      <w:r>
        <w:t>单星历史查询与统计（</w:t>
      </w:r>
      <w:r>
        <w:t>/api/v2/mass-data</w:t>
      </w:r>
      <w:r>
        <w:t>）</w:t>
      </w:r>
    </w:p>
    <w:p w14:paraId="3A597CC1" w14:textId="77777777" w:rsidR="00ED0C84" w:rsidRDefault="00000000">
      <w:pPr>
        <w:pStyle w:val="31"/>
      </w:pPr>
      <w:r>
        <w:t>参数查询</w:t>
      </w:r>
    </w:p>
    <w:p w14:paraId="1613CA9D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方法</w:t>
      </w:r>
      <w:r>
        <w:rPr>
          <w:rFonts w:ascii="Times New Roman" w:hAnsi="Times New Roman"/>
        </w:rPr>
        <w:t>: POST</w:t>
      </w:r>
    </w:p>
    <w:p w14:paraId="10509BFD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路径</w:t>
      </w:r>
      <w:r>
        <w:rPr>
          <w:rFonts w:ascii="Times New Roman" w:hAnsi="Times New Roman"/>
        </w:rPr>
        <w:t>: /api/v2/mass-data/query/parameters</w:t>
      </w:r>
    </w:p>
    <w:p w14:paraId="7F7D002A" w14:textId="77777777" w:rsidR="00ED0C84" w:rsidRDefault="00000000">
      <w:pPr>
        <w:pStyle w:val="a0"/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t>说明</w:t>
      </w:r>
      <w:r>
        <w:rPr>
          <w:rFonts w:ascii="Times New Roman" w:hAnsi="Times New Roman"/>
          <w:lang w:eastAsia="zh-CN"/>
        </w:rPr>
        <w:t xml:space="preserve">: </w:t>
      </w:r>
      <w:r>
        <w:rPr>
          <w:rFonts w:ascii="Times New Roman" w:hAnsi="Times New Roman"/>
          <w:lang w:eastAsia="zh-CN"/>
        </w:rPr>
        <w:t>缓冲返回全部参数点</w:t>
      </w:r>
    </w:p>
    <w:p w14:paraId="797C417E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请求参数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716"/>
        <w:gridCol w:w="3716"/>
        <w:gridCol w:w="1073"/>
        <w:gridCol w:w="1783"/>
      </w:tblGrid>
      <w:tr w:rsidR="00ED0C84" w14:paraId="5079B5A1" w14:textId="77777777">
        <w:tc>
          <w:tcPr>
            <w:tcW w:w="2268" w:type="dxa"/>
            <w:shd w:val="clear" w:color="auto" w:fill="2B579A"/>
          </w:tcPr>
          <w:p w14:paraId="2EE970E4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参数名称</w:t>
            </w:r>
          </w:p>
        </w:tc>
        <w:tc>
          <w:tcPr>
            <w:tcW w:w="2268" w:type="dxa"/>
            <w:shd w:val="clear" w:color="auto" w:fill="2B579A"/>
          </w:tcPr>
          <w:p w14:paraId="4C9CA6E1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30BAED97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0E398A42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56B6812A" w14:textId="77777777">
        <w:tc>
          <w:tcPr>
            <w:tcW w:w="2268" w:type="dxa"/>
          </w:tcPr>
          <w:p w14:paraId="6839CF6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taskNo</w:t>
            </w:r>
          </w:p>
        </w:tc>
        <w:tc>
          <w:tcPr>
            <w:tcW w:w="2268" w:type="dxa"/>
          </w:tcPr>
          <w:p w14:paraId="0CD6B48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23D8808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43C77A9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"TASK_A"</w:t>
            </w:r>
          </w:p>
        </w:tc>
      </w:tr>
      <w:tr w:rsidR="00ED0C84" w14:paraId="233EBC1B" w14:textId="77777777">
        <w:tc>
          <w:tcPr>
            <w:tcW w:w="2268" w:type="dxa"/>
            <w:shd w:val="clear" w:color="auto" w:fill="F2F6FC"/>
          </w:tcPr>
          <w:p w14:paraId="32861CB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satNo</w:t>
            </w:r>
          </w:p>
        </w:tc>
        <w:tc>
          <w:tcPr>
            <w:tcW w:w="2268" w:type="dxa"/>
            <w:shd w:val="clear" w:color="auto" w:fill="F2F6FC"/>
          </w:tcPr>
          <w:p w14:paraId="5E07BCD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69E47EB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7DDD061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  <w:tr w:rsidR="00ED0C84" w14:paraId="6CAD6E64" w14:textId="77777777">
        <w:tc>
          <w:tcPr>
            <w:tcW w:w="2268" w:type="dxa"/>
          </w:tcPr>
          <w:p w14:paraId="38C30A1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fromDt</w:t>
            </w:r>
          </w:p>
        </w:tc>
        <w:tc>
          <w:tcPr>
            <w:tcW w:w="2268" w:type="dxa"/>
          </w:tcPr>
          <w:p w14:paraId="2D66C34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DateTime?</w:t>
            </w:r>
          </w:p>
        </w:tc>
        <w:tc>
          <w:tcPr>
            <w:tcW w:w="2268" w:type="dxa"/>
          </w:tcPr>
          <w:p w14:paraId="5A5DAFF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573378C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"2026-07-02T00:00:00Z"</w:t>
            </w:r>
          </w:p>
        </w:tc>
      </w:tr>
      <w:tr w:rsidR="00ED0C84" w14:paraId="30CD081F" w14:textId="77777777">
        <w:tc>
          <w:tcPr>
            <w:tcW w:w="2268" w:type="dxa"/>
            <w:shd w:val="clear" w:color="auto" w:fill="F2F6FC"/>
          </w:tcPr>
          <w:p w14:paraId="5470D51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toDt</w:t>
            </w:r>
          </w:p>
        </w:tc>
        <w:tc>
          <w:tcPr>
            <w:tcW w:w="2268" w:type="dxa"/>
            <w:shd w:val="clear" w:color="auto" w:fill="F2F6FC"/>
          </w:tcPr>
          <w:p w14:paraId="07AB700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DateTime?</w:t>
            </w:r>
          </w:p>
        </w:tc>
        <w:tc>
          <w:tcPr>
            <w:tcW w:w="2268" w:type="dxa"/>
            <w:shd w:val="clear" w:color="auto" w:fill="F2F6FC"/>
          </w:tcPr>
          <w:p w14:paraId="56F6925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4C59EC5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"2026-07-02T01:00:00Z"</w:t>
            </w:r>
          </w:p>
        </w:tc>
      </w:tr>
      <w:tr w:rsidR="00ED0C84" w14:paraId="376A65D8" w14:textId="77777777">
        <w:tc>
          <w:tcPr>
            <w:tcW w:w="2268" w:type="dxa"/>
          </w:tcPr>
          <w:p w14:paraId="44BD556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pkgParaIds</w:t>
            </w:r>
          </w:p>
        </w:tc>
        <w:tc>
          <w:tcPr>
            <w:tcW w:w="2268" w:type="dxa"/>
          </w:tcPr>
          <w:p w14:paraId="2E82C0A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array(PackageParameterConditionDto)</w:t>
            </w:r>
          </w:p>
        </w:tc>
        <w:tc>
          <w:tcPr>
            <w:tcW w:w="2268" w:type="dxa"/>
          </w:tcPr>
          <w:p w14:paraId="6925141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4E809F4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  <w:tr w:rsidR="00ED0C84" w14:paraId="30CE9C40" w14:textId="77777777">
        <w:tc>
          <w:tcPr>
            <w:tcW w:w="2268" w:type="dxa"/>
            <w:shd w:val="clear" w:color="auto" w:fill="F2F6FC"/>
          </w:tcPr>
          <w:p w14:paraId="07D1D22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pkgParaIds[].pid</w:t>
            </w:r>
          </w:p>
        </w:tc>
        <w:tc>
          <w:tcPr>
            <w:tcW w:w="2268" w:type="dxa"/>
            <w:shd w:val="clear" w:color="auto" w:fill="F2F6FC"/>
          </w:tcPr>
          <w:p w14:paraId="1778155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2268" w:type="dxa"/>
            <w:shd w:val="clear" w:color="auto" w:fill="F2F6FC"/>
          </w:tcPr>
          <w:p w14:paraId="74D73EA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008CB37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37</w:t>
            </w:r>
          </w:p>
        </w:tc>
      </w:tr>
      <w:tr w:rsidR="00ED0C84" w14:paraId="76DCC1AB" w14:textId="77777777">
        <w:tc>
          <w:tcPr>
            <w:tcW w:w="2268" w:type="dxa"/>
          </w:tcPr>
          <w:p w14:paraId="014D14E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pkgParaIds[].id</w:t>
            </w:r>
          </w:p>
        </w:tc>
        <w:tc>
          <w:tcPr>
            <w:tcW w:w="2268" w:type="dxa"/>
          </w:tcPr>
          <w:p w14:paraId="052886A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array(int)</w:t>
            </w:r>
          </w:p>
        </w:tc>
        <w:tc>
          <w:tcPr>
            <w:tcW w:w="2268" w:type="dxa"/>
          </w:tcPr>
          <w:p w14:paraId="7EC184F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611828A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 xml:space="preserve">[100108, </w:t>
            </w:r>
            <w:r>
              <w:rPr>
                <w:sz w:val="20"/>
              </w:rPr>
              <w:lastRenderedPageBreak/>
              <w:t>100109]</w:t>
            </w:r>
          </w:p>
        </w:tc>
      </w:tr>
      <w:tr w:rsidR="00ED0C84" w14:paraId="59DF3E68" w14:textId="77777777">
        <w:tc>
          <w:tcPr>
            <w:tcW w:w="2268" w:type="dxa"/>
            <w:shd w:val="clear" w:color="auto" w:fill="F2F6FC"/>
          </w:tcPr>
          <w:p w14:paraId="0DFEBB0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lastRenderedPageBreak/>
              <w:t>pkgParaIds[].rtDelayFlag</w:t>
            </w:r>
          </w:p>
        </w:tc>
        <w:tc>
          <w:tcPr>
            <w:tcW w:w="2268" w:type="dxa"/>
            <w:shd w:val="clear" w:color="auto" w:fill="F2F6FC"/>
          </w:tcPr>
          <w:p w14:paraId="0058CED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2268" w:type="dxa"/>
            <w:shd w:val="clear" w:color="auto" w:fill="F2F6FC"/>
          </w:tcPr>
          <w:p w14:paraId="6A03A76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293B0FF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  <w:tr w:rsidR="00ED0C84" w14:paraId="54CF7980" w14:textId="77777777">
        <w:tc>
          <w:tcPr>
            <w:tcW w:w="2268" w:type="dxa"/>
          </w:tcPr>
          <w:p w14:paraId="6469FBE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pkgParaIds[].dataProvider</w:t>
            </w:r>
          </w:p>
        </w:tc>
        <w:tc>
          <w:tcPr>
            <w:tcW w:w="2268" w:type="dxa"/>
          </w:tcPr>
          <w:p w14:paraId="50F21B9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2268" w:type="dxa"/>
          </w:tcPr>
          <w:p w14:paraId="7318888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0F3A90B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  <w:tr w:rsidR="00ED0C84" w14:paraId="0FE5C340" w14:textId="77777777">
        <w:tc>
          <w:tcPr>
            <w:tcW w:w="2268" w:type="dxa"/>
            <w:shd w:val="clear" w:color="auto" w:fill="F2F6FC"/>
          </w:tcPr>
          <w:p w14:paraId="3675115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limitTotal</w:t>
            </w:r>
          </w:p>
        </w:tc>
        <w:tc>
          <w:tcPr>
            <w:tcW w:w="2268" w:type="dxa"/>
            <w:shd w:val="clear" w:color="auto" w:fill="F2F6FC"/>
          </w:tcPr>
          <w:p w14:paraId="442741B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2268" w:type="dxa"/>
            <w:shd w:val="clear" w:color="auto" w:fill="F2F6FC"/>
          </w:tcPr>
          <w:p w14:paraId="311221F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1FAECC7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-1</w:t>
            </w:r>
          </w:p>
        </w:tc>
      </w:tr>
    </w:tbl>
    <w:p w14:paraId="7C802A90" w14:textId="77777777" w:rsidR="00ED0C84" w:rsidRDefault="00ED0C84">
      <w:pPr>
        <w:rPr>
          <w:rFonts w:hint="eastAsia"/>
        </w:rPr>
      </w:pPr>
    </w:p>
    <w:p w14:paraId="5BEDDEFB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响应参数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ED0C84" w14:paraId="68F005A2" w14:textId="77777777">
        <w:tc>
          <w:tcPr>
            <w:tcW w:w="2268" w:type="dxa"/>
            <w:shd w:val="clear" w:color="auto" w:fill="2B579A"/>
          </w:tcPr>
          <w:p w14:paraId="4F902903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参数名称</w:t>
            </w:r>
          </w:p>
        </w:tc>
        <w:tc>
          <w:tcPr>
            <w:tcW w:w="2268" w:type="dxa"/>
            <w:shd w:val="clear" w:color="auto" w:fill="2B579A"/>
          </w:tcPr>
          <w:p w14:paraId="68822C28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64E4F317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3E4E9D29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5BD9DCAB" w14:textId="77777777">
        <w:tc>
          <w:tcPr>
            <w:tcW w:w="2268" w:type="dxa"/>
          </w:tcPr>
          <w:p w14:paraId="5B150C9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</w:t>
            </w:r>
          </w:p>
        </w:tc>
        <w:tc>
          <w:tcPr>
            <w:tcW w:w="2268" w:type="dxa"/>
          </w:tcPr>
          <w:p w14:paraId="5190D68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array(ParameterDto)</w:t>
            </w:r>
          </w:p>
        </w:tc>
        <w:tc>
          <w:tcPr>
            <w:tcW w:w="2268" w:type="dxa"/>
          </w:tcPr>
          <w:p w14:paraId="3C837C9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1B4FB4D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  <w:tr w:rsidR="00ED0C84" w14:paraId="70702EC5" w14:textId="77777777">
        <w:tc>
          <w:tcPr>
            <w:tcW w:w="2268" w:type="dxa"/>
            <w:shd w:val="clear" w:color="auto" w:fill="F2F6FC"/>
          </w:tcPr>
          <w:p w14:paraId="4FF3854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datas[].id</w:t>
            </w:r>
          </w:p>
        </w:tc>
        <w:tc>
          <w:tcPr>
            <w:tcW w:w="2268" w:type="dxa"/>
            <w:shd w:val="clear" w:color="auto" w:fill="F2F6FC"/>
          </w:tcPr>
          <w:p w14:paraId="4C4CE9F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2268" w:type="dxa"/>
            <w:shd w:val="clear" w:color="auto" w:fill="F2F6FC"/>
          </w:tcPr>
          <w:p w14:paraId="3DB91F5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01F35E2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100108</w:t>
            </w:r>
          </w:p>
        </w:tc>
      </w:tr>
      <w:tr w:rsidR="00ED0C84" w14:paraId="61478B0A" w14:textId="77777777">
        <w:tc>
          <w:tcPr>
            <w:tcW w:w="2268" w:type="dxa"/>
          </w:tcPr>
          <w:p w14:paraId="1ABF40A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datas[].pid</w:t>
            </w:r>
          </w:p>
        </w:tc>
        <w:tc>
          <w:tcPr>
            <w:tcW w:w="2268" w:type="dxa"/>
          </w:tcPr>
          <w:p w14:paraId="361FB4E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2268" w:type="dxa"/>
          </w:tcPr>
          <w:p w14:paraId="796C269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451211F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37</w:t>
            </w:r>
          </w:p>
        </w:tc>
      </w:tr>
      <w:tr w:rsidR="00ED0C84" w14:paraId="3E31E326" w14:textId="77777777">
        <w:tc>
          <w:tcPr>
            <w:tcW w:w="2268" w:type="dxa"/>
            <w:shd w:val="clear" w:color="auto" w:fill="F2F6FC"/>
          </w:tcPr>
          <w:p w14:paraId="10ADF0D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datas[].pv</w:t>
            </w:r>
          </w:p>
        </w:tc>
        <w:tc>
          <w:tcPr>
            <w:tcW w:w="2268" w:type="dxa"/>
            <w:shd w:val="clear" w:color="auto" w:fill="F2F6FC"/>
          </w:tcPr>
          <w:p w14:paraId="7BFCA19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25D0475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424DD00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"25.6"</w:t>
            </w:r>
          </w:p>
        </w:tc>
      </w:tr>
      <w:tr w:rsidR="00ED0C84" w14:paraId="20AFF694" w14:textId="77777777">
        <w:tc>
          <w:tcPr>
            <w:tcW w:w="2268" w:type="dxa"/>
          </w:tcPr>
          <w:p w14:paraId="1AE3FD6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datas[].sv</w:t>
            </w:r>
          </w:p>
        </w:tc>
        <w:tc>
          <w:tcPr>
            <w:tcW w:w="2268" w:type="dxa"/>
          </w:tcPr>
          <w:p w14:paraId="377D0EA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53A87D1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01D342A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"..."</w:t>
            </w:r>
          </w:p>
        </w:tc>
      </w:tr>
      <w:tr w:rsidR="00ED0C84" w14:paraId="2D46DC37" w14:textId="77777777">
        <w:tc>
          <w:tcPr>
            <w:tcW w:w="2268" w:type="dxa"/>
            <w:shd w:val="clear" w:color="auto" w:fill="F2F6FC"/>
          </w:tcPr>
          <w:p w14:paraId="1993485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datas[].pd</w:t>
            </w:r>
          </w:p>
        </w:tc>
        <w:tc>
          <w:tcPr>
            <w:tcW w:w="2268" w:type="dxa"/>
            <w:shd w:val="clear" w:color="auto" w:fill="F2F6FC"/>
          </w:tcPr>
          <w:p w14:paraId="4249E68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281E7F9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3512CCC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37063F68" w14:textId="77777777">
        <w:tc>
          <w:tcPr>
            <w:tcW w:w="2268" w:type="dxa"/>
          </w:tcPr>
          <w:p w14:paraId="127AEF5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datas[].dt</w:t>
            </w:r>
          </w:p>
        </w:tc>
        <w:tc>
          <w:tcPr>
            <w:tcW w:w="2268" w:type="dxa"/>
          </w:tcPr>
          <w:p w14:paraId="113DA44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DateTime</w:t>
            </w:r>
          </w:p>
        </w:tc>
        <w:tc>
          <w:tcPr>
            <w:tcW w:w="2268" w:type="dxa"/>
          </w:tcPr>
          <w:p w14:paraId="04D3AA9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4744D75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"2026-07-02T00:01:00Z"</w:t>
            </w:r>
          </w:p>
        </w:tc>
      </w:tr>
      <w:tr w:rsidR="00ED0C84" w14:paraId="4A97B44C" w14:textId="77777777">
        <w:tc>
          <w:tcPr>
            <w:tcW w:w="2268" w:type="dxa"/>
            <w:shd w:val="clear" w:color="auto" w:fill="F2F6FC"/>
          </w:tcPr>
          <w:p w14:paraId="05BB5CF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datas[].st</w:t>
            </w:r>
          </w:p>
        </w:tc>
        <w:tc>
          <w:tcPr>
            <w:tcW w:w="2268" w:type="dxa"/>
            <w:shd w:val="clear" w:color="auto" w:fill="F2F6FC"/>
          </w:tcPr>
          <w:p w14:paraId="7FEA1D9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DateTime</w:t>
            </w:r>
          </w:p>
        </w:tc>
        <w:tc>
          <w:tcPr>
            <w:tcW w:w="2268" w:type="dxa"/>
            <w:shd w:val="clear" w:color="auto" w:fill="F2F6FC"/>
          </w:tcPr>
          <w:p w14:paraId="537DE3A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1F924CC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"2026-07-02T00:01:01Z"</w:t>
            </w:r>
          </w:p>
        </w:tc>
      </w:tr>
      <w:tr w:rsidR="00ED0C84" w14:paraId="6E4CEDF1" w14:textId="77777777">
        <w:tc>
          <w:tcPr>
            <w:tcW w:w="2268" w:type="dxa"/>
          </w:tcPr>
          <w:p w14:paraId="38ECB12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datas[].dtTicks</w:t>
            </w:r>
          </w:p>
        </w:tc>
        <w:tc>
          <w:tcPr>
            <w:tcW w:w="2268" w:type="dxa"/>
          </w:tcPr>
          <w:p w14:paraId="6B562F4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long</w:t>
            </w:r>
          </w:p>
        </w:tc>
        <w:tc>
          <w:tcPr>
            <w:tcW w:w="2268" w:type="dxa"/>
          </w:tcPr>
          <w:p w14:paraId="6461143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7B51058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638000000000000000</w:t>
            </w:r>
          </w:p>
        </w:tc>
      </w:tr>
      <w:tr w:rsidR="00ED0C84" w14:paraId="10ACAC81" w14:textId="77777777">
        <w:tc>
          <w:tcPr>
            <w:tcW w:w="2268" w:type="dxa"/>
            <w:shd w:val="clear" w:color="auto" w:fill="F2F6FC"/>
          </w:tcPr>
          <w:p w14:paraId="18512CD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datas[].pc</w:t>
            </w:r>
          </w:p>
        </w:tc>
        <w:tc>
          <w:tcPr>
            <w:tcW w:w="2268" w:type="dxa"/>
            <w:shd w:val="clear" w:color="auto" w:fill="F2F6FC"/>
          </w:tcPr>
          <w:p w14:paraId="7D32ECE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25B84DB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2A8A24A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"P001"</w:t>
            </w:r>
          </w:p>
        </w:tc>
      </w:tr>
      <w:tr w:rsidR="00ED0C84" w14:paraId="3B84A044" w14:textId="77777777">
        <w:tc>
          <w:tcPr>
            <w:tcW w:w="2268" w:type="dxa"/>
          </w:tcPr>
          <w:p w14:paraId="4B628D2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datas[].satNo</w:t>
            </w:r>
          </w:p>
        </w:tc>
        <w:tc>
          <w:tcPr>
            <w:tcW w:w="2268" w:type="dxa"/>
          </w:tcPr>
          <w:p w14:paraId="1ECF000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06407F4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735FC13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  <w:tr w:rsidR="00ED0C84" w14:paraId="59BAB29F" w14:textId="77777777">
        <w:tc>
          <w:tcPr>
            <w:tcW w:w="2268" w:type="dxa"/>
            <w:shd w:val="clear" w:color="auto" w:fill="F2F6FC"/>
          </w:tcPr>
          <w:p w14:paraId="6A05349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datas[].taskNo</w:t>
            </w:r>
          </w:p>
        </w:tc>
        <w:tc>
          <w:tcPr>
            <w:tcW w:w="2268" w:type="dxa"/>
            <w:shd w:val="clear" w:color="auto" w:fill="F2F6FC"/>
          </w:tcPr>
          <w:p w14:paraId="64BF16D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11DC005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4006A37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"TASK_A"</w:t>
            </w:r>
          </w:p>
        </w:tc>
      </w:tr>
    </w:tbl>
    <w:p w14:paraId="6A637126" w14:textId="77777777" w:rsidR="00ED0C84" w:rsidRDefault="00ED0C84">
      <w:pPr>
        <w:rPr>
          <w:rFonts w:hint="eastAsia"/>
        </w:rPr>
      </w:pPr>
    </w:p>
    <w:p w14:paraId="03F8B485" w14:textId="77777777" w:rsidR="00ED0C84" w:rsidRDefault="00000000">
      <w:pPr>
        <w:pStyle w:val="31"/>
      </w:pPr>
      <w:r>
        <w:t>参数查询（流式）</w:t>
      </w:r>
    </w:p>
    <w:p w14:paraId="77321380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方法</w:t>
      </w:r>
      <w:r>
        <w:rPr>
          <w:rFonts w:ascii="Times New Roman" w:hAnsi="Times New Roman"/>
        </w:rPr>
        <w:t>: POST</w:t>
      </w:r>
    </w:p>
    <w:p w14:paraId="572316C0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路径</w:t>
      </w:r>
      <w:r>
        <w:rPr>
          <w:rFonts w:ascii="Times New Roman" w:hAnsi="Times New Roman"/>
        </w:rPr>
        <w:t>: /api/v2/mass-data/query/parameters/stream</w:t>
      </w:r>
    </w:p>
    <w:p w14:paraId="782CAA53" w14:textId="77777777" w:rsidR="00ED0C84" w:rsidRDefault="00000000">
      <w:pPr>
        <w:pStyle w:val="a0"/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t>说明</w:t>
      </w:r>
      <w:r>
        <w:rPr>
          <w:rFonts w:ascii="Times New Roman" w:hAnsi="Times New Roman"/>
          <w:lang w:eastAsia="zh-CN"/>
        </w:rPr>
        <w:t xml:space="preserve">: </w:t>
      </w:r>
      <w:r>
        <w:rPr>
          <w:rFonts w:ascii="Times New Roman" w:hAnsi="Times New Roman"/>
          <w:lang w:eastAsia="zh-CN"/>
        </w:rPr>
        <w:t>顶层</w:t>
      </w:r>
      <w:r>
        <w:rPr>
          <w:rFonts w:ascii="Times New Roman" w:hAnsi="Times New Roman"/>
          <w:lang w:eastAsia="zh-CN"/>
        </w:rPr>
        <w:t xml:space="preserve"> JSON </w:t>
      </w:r>
      <w:r>
        <w:rPr>
          <w:rFonts w:ascii="Times New Roman" w:hAnsi="Times New Roman"/>
          <w:lang w:eastAsia="zh-CN"/>
        </w:rPr>
        <w:t>数组流式输出</w:t>
      </w:r>
    </w:p>
    <w:p w14:paraId="648F258A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请求参数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716"/>
        <w:gridCol w:w="3716"/>
        <w:gridCol w:w="1073"/>
        <w:gridCol w:w="1783"/>
      </w:tblGrid>
      <w:tr w:rsidR="00ED0C84" w14:paraId="1773B641" w14:textId="77777777">
        <w:tc>
          <w:tcPr>
            <w:tcW w:w="2268" w:type="dxa"/>
            <w:shd w:val="clear" w:color="auto" w:fill="2B579A"/>
          </w:tcPr>
          <w:p w14:paraId="62A014D8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参数名称</w:t>
            </w:r>
          </w:p>
        </w:tc>
        <w:tc>
          <w:tcPr>
            <w:tcW w:w="2268" w:type="dxa"/>
            <w:shd w:val="clear" w:color="auto" w:fill="2B579A"/>
          </w:tcPr>
          <w:p w14:paraId="324C8A05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3D57BCB4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69EF2BE4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4BE6DF1C" w14:textId="77777777">
        <w:tc>
          <w:tcPr>
            <w:tcW w:w="2268" w:type="dxa"/>
          </w:tcPr>
          <w:p w14:paraId="4D2388B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lastRenderedPageBreak/>
              <w:t>taskNo</w:t>
            </w:r>
          </w:p>
        </w:tc>
        <w:tc>
          <w:tcPr>
            <w:tcW w:w="2268" w:type="dxa"/>
          </w:tcPr>
          <w:p w14:paraId="6740E20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3F2BB83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0B475DD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"TASK_A"</w:t>
            </w:r>
          </w:p>
        </w:tc>
      </w:tr>
      <w:tr w:rsidR="00ED0C84" w14:paraId="23B2F6A6" w14:textId="77777777">
        <w:tc>
          <w:tcPr>
            <w:tcW w:w="2268" w:type="dxa"/>
            <w:shd w:val="clear" w:color="auto" w:fill="F2F6FC"/>
          </w:tcPr>
          <w:p w14:paraId="730A1A3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satNo</w:t>
            </w:r>
          </w:p>
        </w:tc>
        <w:tc>
          <w:tcPr>
            <w:tcW w:w="2268" w:type="dxa"/>
            <w:shd w:val="clear" w:color="auto" w:fill="F2F6FC"/>
          </w:tcPr>
          <w:p w14:paraId="659DE45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754E98D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6349DD1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  <w:tr w:rsidR="00ED0C84" w14:paraId="78E8C643" w14:textId="77777777">
        <w:tc>
          <w:tcPr>
            <w:tcW w:w="2268" w:type="dxa"/>
          </w:tcPr>
          <w:p w14:paraId="23AD027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fromDt</w:t>
            </w:r>
          </w:p>
        </w:tc>
        <w:tc>
          <w:tcPr>
            <w:tcW w:w="2268" w:type="dxa"/>
          </w:tcPr>
          <w:p w14:paraId="3F455A7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DateTime?</w:t>
            </w:r>
          </w:p>
        </w:tc>
        <w:tc>
          <w:tcPr>
            <w:tcW w:w="2268" w:type="dxa"/>
          </w:tcPr>
          <w:p w14:paraId="62AD488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2CC411B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"2026-07-02T00:00:00Z"</w:t>
            </w:r>
          </w:p>
        </w:tc>
      </w:tr>
      <w:tr w:rsidR="00ED0C84" w14:paraId="4A7A91A0" w14:textId="77777777">
        <w:tc>
          <w:tcPr>
            <w:tcW w:w="2268" w:type="dxa"/>
            <w:shd w:val="clear" w:color="auto" w:fill="F2F6FC"/>
          </w:tcPr>
          <w:p w14:paraId="150AF34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toDt</w:t>
            </w:r>
          </w:p>
        </w:tc>
        <w:tc>
          <w:tcPr>
            <w:tcW w:w="2268" w:type="dxa"/>
            <w:shd w:val="clear" w:color="auto" w:fill="F2F6FC"/>
          </w:tcPr>
          <w:p w14:paraId="6024874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DateTime?</w:t>
            </w:r>
          </w:p>
        </w:tc>
        <w:tc>
          <w:tcPr>
            <w:tcW w:w="2268" w:type="dxa"/>
            <w:shd w:val="clear" w:color="auto" w:fill="F2F6FC"/>
          </w:tcPr>
          <w:p w14:paraId="74673C8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378A2A0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"2026-07-02T01:00:00Z"</w:t>
            </w:r>
          </w:p>
        </w:tc>
      </w:tr>
      <w:tr w:rsidR="00ED0C84" w14:paraId="13EE780D" w14:textId="77777777">
        <w:tc>
          <w:tcPr>
            <w:tcW w:w="2268" w:type="dxa"/>
          </w:tcPr>
          <w:p w14:paraId="5B318D7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pkgParaIds</w:t>
            </w:r>
          </w:p>
        </w:tc>
        <w:tc>
          <w:tcPr>
            <w:tcW w:w="2268" w:type="dxa"/>
          </w:tcPr>
          <w:p w14:paraId="170D5FC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array(PackageParameterConditionDto)</w:t>
            </w:r>
          </w:p>
        </w:tc>
        <w:tc>
          <w:tcPr>
            <w:tcW w:w="2268" w:type="dxa"/>
          </w:tcPr>
          <w:p w14:paraId="77213D8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51430A4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  <w:tr w:rsidR="00ED0C84" w14:paraId="09829B96" w14:textId="77777777">
        <w:tc>
          <w:tcPr>
            <w:tcW w:w="2268" w:type="dxa"/>
            <w:shd w:val="clear" w:color="auto" w:fill="F2F6FC"/>
          </w:tcPr>
          <w:p w14:paraId="3E8042E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pkgParaIds[].pid</w:t>
            </w:r>
          </w:p>
        </w:tc>
        <w:tc>
          <w:tcPr>
            <w:tcW w:w="2268" w:type="dxa"/>
            <w:shd w:val="clear" w:color="auto" w:fill="F2F6FC"/>
          </w:tcPr>
          <w:p w14:paraId="5994140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2268" w:type="dxa"/>
            <w:shd w:val="clear" w:color="auto" w:fill="F2F6FC"/>
          </w:tcPr>
          <w:p w14:paraId="20D2190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3717075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37</w:t>
            </w:r>
          </w:p>
        </w:tc>
      </w:tr>
      <w:tr w:rsidR="00ED0C84" w14:paraId="58334D87" w14:textId="77777777">
        <w:tc>
          <w:tcPr>
            <w:tcW w:w="2268" w:type="dxa"/>
          </w:tcPr>
          <w:p w14:paraId="7297755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pkgParaIds[].id</w:t>
            </w:r>
          </w:p>
        </w:tc>
        <w:tc>
          <w:tcPr>
            <w:tcW w:w="2268" w:type="dxa"/>
          </w:tcPr>
          <w:p w14:paraId="377CD4F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array(int)</w:t>
            </w:r>
          </w:p>
        </w:tc>
        <w:tc>
          <w:tcPr>
            <w:tcW w:w="2268" w:type="dxa"/>
          </w:tcPr>
          <w:p w14:paraId="4B0292B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3CC477C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[100108, 100109]</w:t>
            </w:r>
          </w:p>
        </w:tc>
      </w:tr>
      <w:tr w:rsidR="00ED0C84" w14:paraId="1B63E106" w14:textId="77777777">
        <w:tc>
          <w:tcPr>
            <w:tcW w:w="2268" w:type="dxa"/>
            <w:shd w:val="clear" w:color="auto" w:fill="F2F6FC"/>
          </w:tcPr>
          <w:p w14:paraId="43321E2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pkgParaIds[].rtDelayFlag</w:t>
            </w:r>
          </w:p>
        </w:tc>
        <w:tc>
          <w:tcPr>
            <w:tcW w:w="2268" w:type="dxa"/>
            <w:shd w:val="clear" w:color="auto" w:fill="F2F6FC"/>
          </w:tcPr>
          <w:p w14:paraId="74BB2CB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2268" w:type="dxa"/>
            <w:shd w:val="clear" w:color="auto" w:fill="F2F6FC"/>
          </w:tcPr>
          <w:p w14:paraId="4BAF0F9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15F60D2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  <w:tr w:rsidR="00ED0C84" w14:paraId="657D1F80" w14:textId="77777777">
        <w:tc>
          <w:tcPr>
            <w:tcW w:w="2268" w:type="dxa"/>
          </w:tcPr>
          <w:p w14:paraId="61BC51B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pkgParaIds[].dataProvider</w:t>
            </w:r>
          </w:p>
        </w:tc>
        <w:tc>
          <w:tcPr>
            <w:tcW w:w="2268" w:type="dxa"/>
          </w:tcPr>
          <w:p w14:paraId="1097853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2268" w:type="dxa"/>
          </w:tcPr>
          <w:p w14:paraId="1FDF520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55597F7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  <w:tr w:rsidR="00ED0C84" w14:paraId="1B15AD55" w14:textId="77777777">
        <w:tc>
          <w:tcPr>
            <w:tcW w:w="2268" w:type="dxa"/>
            <w:shd w:val="clear" w:color="auto" w:fill="F2F6FC"/>
          </w:tcPr>
          <w:p w14:paraId="0C2E4EB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limitTotal</w:t>
            </w:r>
          </w:p>
        </w:tc>
        <w:tc>
          <w:tcPr>
            <w:tcW w:w="2268" w:type="dxa"/>
            <w:shd w:val="clear" w:color="auto" w:fill="F2F6FC"/>
          </w:tcPr>
          <w:p w14:paraId="678E747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2268" w:type="dxa"/>
            <w:shd w:val="clear" w:color="auto" w:fill="F2F6FC"/>
          </w:tcPr>
          <w:p w14:paraId="5F168C4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7F0FC56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-1</w:t>
            </w:r>
          </w:p>
        </w:tc>
      </w:tr>
    </w:tbl>
    <w:p w14:paraId="29A75B57" w14:textId="77777777" w:rsidR="00ED0C84" w:rsidRDefault="00ED0C84">
      <w:pPr>
        <w:rPr>
          <w:rFonts w:hint="eastAsia"/>
        </w:rPr>
      </w:pPr>
    </w:p>
    <w:p w14:paraId="1467DAB2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响应参数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ED0C84" w14:paraId="2C7E4734" w14:textId="77777777">
        <w:tc>
          <w:tcPr>
            <w:tcW w:w="2268" w:type="dxa"/>
            <w:shd w:val="clear" w:color="auto" w:fill="2B579A"/>
          </w:tcPr>
          <w:p w14:paraId="6F3D9A14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参数名称</w:t>
            </w:r>
          </w:p>
        </w:tc>
        <w:tc>
          <w:tcPr>
            <w:tcW w:w="2268" w:type="dxa"/>
            <w:shd w:val="clear" w:color="auto" w:fill="2B579A"/>
          </w:tcPr>
          <w:p w14:paraId="294CF30B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0814B78E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1DD26BCD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4D82BAA6" w14:textId="77777777">
        <w:tc>
          <w:tcPr>
            <w:tcW w:w="2268" w:type="dxa"/>
          </w:tcPr>
          <w:p w14:paraId="037E646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（流式）</w:t>
            </w:r>
          </w:p>
        </w:tc>
        <w:tc>
          <w:tcPr>
            <w:tcW w:w="2268" w:type="dxa"/>
          </w:tcPr>
          <w:p w14:paraId="22DF1E2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array(ParameterDto)</w:t>
            </w:r>
          </w:p>
        </w:tc>
        <w:tc>
          <w:tcPr>
            <w:tcW w:w="2268" w:type="dxa"/>
          </w:tcPr>
          <w:p w14:paraId="6493E03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—</w:t>
            </w:r>
          </w:p>
        </w:tc>
        <w:tc>
          <w:tcPr>
            <w:tcW w:w="2268" w:type="dxa"/>
          </w:tcPr>
          <w:p w14:paraId="180D33A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顶层 JSON 数组，元素字段同 ParameterDto</w:t>
            </w:r>
          </w:p>
        </w:tc>
      </w:tr>
    </w:tbl>
    <w:p w14:paraId="2B3F4241" w14:textId="77777777" w:rsidR="00ED0C84" w:rsidRDefault="00ED0C84">
      <w:pPr>
        <w:rPr>
          <w:rFonts w:hint="eastAsia"/>
        </w:rPr>
      </w:pPr>
    </w:p>
    <w:p w14:paraId="34DD8A2F" w14:textId="77777777" w:rsidR="00ED0C84" w:rsidRDefault="00000000">
      <w:pPr>
        <w:pStyle w:val="31"/>
      </w:pPr>
      <w:r>
        <w:t>复合参数查询</w:t>
      </w:r>
    </w:p>
    <w:p w14:paraId="320B0D5C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方法</w:t>
      </w:r>
      <w:r>
        <w:rPr>
          <w:rFonts w:ascii="Times New Roman" w:hAnsi="Times New Roman"/>
        </w:rPr>
        <w:t>: POST</w:t>
      </w:r>
    </w:p>
    <w:p w14:paraId="6D0C458E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路径</w:t>
      </w:r>
      <w:r>
        <w:rPr>
          <w:rFonts w:ascii="Times New Roman" w:hAnsi="Times New Roman"/>
        </w:rPr>
        <w:t>: /api/v2/mass-data/query/parameters/para-aggregate</w:t>
      </w:r>
    </w:p>
    <w:p w14:paraId="0AD54F33" w14:textId="77777777" w:rsidR="00ED0C84" w:rsidRDefault="00000000">
      <w:pPr>
        <w:pStyle w:val="a0"/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t>说明</w:t>
      </w:r>
      <w:r>
        <w:rPr>
          <w:rFonts w:ascii="Times New Roman" w:hAnsi="Times New Roman"/>
          <w:lang w:eastAsia="zh-CN"/>
        </w:rPr>
        <w:t xml:space="preserve">: </w:t>
      </w:r>
      <w:r>
        <w:rPr>
          <w:rFonts w:ascii="Times New Roman" w:hAnsi="Times New Roman"/>
          <w:lang w:eastAsia="zh-CN"/>
        </w:rPr>
        <w:t>指令</w:t>
      </w:r>
      <w:r>
        <w:rPr>
          <w:rFonts w:ascii="Times New Roman" w:hAnsi="Times New Roman"/>
          <w:lang w:eastAsia="zh-CN"/>
        </w:rPr>
        <w:t>+</w:t>
      </w:r>
      <w:r>
        <w:rPr>
          <w:rFonts w:ascii="Times New Roman" w:hAnsi="Times New Roman"/>
          <w:lang w:eastAsia="zh-CN"/>
        </w:rPr>
        <w:t>参数按时间点合成</w:t>
      </w:r>
    </w:p>
    <w:p w14:paraId="344C1FAF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请求参数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716"/>
        <w:gridCol w:w="3716"/>
        <w:gridCol w:w="1073"/>
        <w:gridCol w:w="1783"/>
      </w:tblGrid>
      <w:tr w:rsidR="00ED0C84" w14:paraId="69C5032E" w14:textId="77777777">
        <w:tc>
          <w:tcPr>
            <w:tcW w:w="2268" w:type="dxa"/>
            <w:shd w:val="clear" w:color="auto" w:fill="2B579A"/>
          </w:tcPr>
          <w:p w14:paraId="67685357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参数名称</w:t>
            </w:r>
          </w:p>
        </w:tc>
        <w:tc>
          <w:tcPr>
            <w:tcW w:w="2268" w:type="dxa"/>
            <w:shd w:val="clear" w:color="auto" w:fill="2B579A"/>
          </w:tcPr>
          <w:p w14:paraId="2852177C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705BB295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08DEE35C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499FF9D9" w14:textId="77777777">
        <w:tc>
          <w:tcPr>
            <w:tcW w:w="2268" w:type="dxa"/>
          </w:tcPr>
          <w:p w14:paraId="4617F5D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taskNo</w:t>
            </w:r>
          </w:p>
        </w:tc>
        <w:tc>
          <w:tcPr>
            <w:tcW w:w="2268" w:type="dxa"/>
          </w:tcPr>
          <w:p w14:paraId="203F3C2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34F3987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002C96C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"TASK_A"</w:t>
            </w:r>
          </w:p>
        </w:tc>
      </w:tr>
      <w:tr w:rsidR="00ED0C84" w14:paraId="22A5BA5C" w14:textId="77777777">
        <w:tc>
          <w:tcPr>
            <w:tcW w:w="2268" w:type="dxa"/>
            <w:shd w:val="clear" w:color="auto" w:fill="F2F6FC"/>
          </w:tcPr>
          <w:p w14:paraId="1940D93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satNo</w:t>
            </w:r>
          </w:p>
        </w:tc>
        <w:tc>
          <w:tcPr>
            <w:tcW w:w="2268" w:type="dxa"/>
            <w:shd w:val="clear" w:color="auto" w:fill="F2F6FC"/>
          </w:tcPr>
          <w:p w14:paraId="67DA03F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31D73E0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297257F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  <w:tr w:rsidR="00ED0C84" w14:paraId="490D4406" w14:textId="77777777">
        <w:tc>
          <w:tcPr>
            <w:tcW w:w="2268" w:type="dxa"/>
          </w:tcPr>
          <w:p w14:paraId="4AEB192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fromDt</w:t>
            </w:r>
          </w:p>
        </w:tc>
        <w:tc>
          <w:tcPr>
            <w:tcW w:w="2268" w:type="dxa"/>
          </w:tcPr>
          <w:p w14:paraId="38312D8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DateTime?</w:t>
            </w:r>
          </w:p>
        </w:tc>
        <w:tc>
          <w:tcPr>
            <w:tcW w:w="2268" w:type="dxa"/>
          </w:tcPr>
          <w:p w14:paraId="51ABB87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43D121D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"2026-07-02T00:00:00Z"</w:t>
            </w:r>
          </w:p>
        </w:tc>
      </w:tr>
      <w:tr w:rsidR="00ED0C84" w14:paraId="0ABF981E" w14:textId="77777777">
        <w:tc>
          <w:tcPr>
            <w:tcW w:w="2268" w:type="dxa"/>
            <w:shd w:val="clear" w:color="auto" w:fill="F2F6FC"/>
          </w:tcPr>
          <w:p w14:paraId="1CF7761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lastRenderedPageBreak/>
              <w:t>toDt</w:t>
            </w:r>
          </w:p>
        </w:tc>
        <w:tc>
          <w:tcPr>
            <w:tcW w:w="2268" w:type="dxa"/>
            <w:shd w:val="clear" w:color="auto" w:fill="F2F6FC"/>
          </w:tcPr>
          <w:p w14:paraId="5C7B31D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DateTime?</w:t>
            </w:r>
          </w:p>
        </w:tc>
        <w:tc>
          <w:tcPr>
            <w:tcW w:w="2268" w:type="dxa"/>
            <w:shd w:val="clear" w:color="auto" w:fill="F2F6FC"/>
          </w:tcPr>
          <w:p w14:paraId="7D34EAB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721E2D5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"2026-07-02T01:00:00Z"</w:t>
            </w:r>
          </w:p>
        </w:tc>
      </w:tr>
      <w:tr w:rsidR="00ED0C84" w14:paraId="2C03FB95" w14:textId="77777777">
        <w:tc>
          <w:tcPr>
            <w:tcW w:w="2268" w:type="dxa"/>
          </w:tcPr>
          <w:p w14:paraId="733B5B1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pkgParaIds</w:t>
            </w:r>
          </w:p>
        </w:tc>
        <w:tc>
          <w:tcPr>
            <w:tcW w:w="2268" w:type="dxa"/>
          </w:tcPr>
          <w:p w14:paraId="472250E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array(PackageParameterConditionDto)</w:t>
            </w:r>
          </w:p>
        </w:tc>
        <w:tc>
          <w:tcPr>
            <w:tcW w:w="2268" w:type="dxa"/>
          </w:tcPr>
          <w:p w14:paraId="0A8790B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0DC725D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  <w:tr w:rsidR="00ED0C84" w14:paraId="76686E3A" w14:textId="77777777">
        <w:tc>
          <w:tcPr>
            <w:tcW w:w="2268" w:type="dxa"/>
            <w:shd w:val="clear" w:color="auto" w:fill="F2F6FC"/>
          </w:tcPr>
          <w:p w14:paraId="2FD73F5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pkgParaIds[].pid</w:t>
            </w:r>
          </w:p>
        </w:tc>
        <w:tc>
          <w:tcPr>
            <w:tcW w:w="2268" w:type="dxa"/>
            <w:shd w:val="clear" w:color="auto" w:fill="F2F6FC"/>
          </w:tcPr>
          <w:p w14:paraId="6FA6FAD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2268" w:type="dxa"/>
            <w:shd w:val="clear" w:color="auto" w:fill="F2F6FC"/>
          </w:tcPr>
          <w:p w14:paraId="73F240C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2FAC0C8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37</w:t>
            </w:r>
          </w:p>
        </w:tc>
      </w:tr>
      <w:tr w:rsidR="00ED0C84" w14:paraId="4B25DD9A" w14:textId="77777777">
        <w:tc>
          <w:tcPr>
            <w:tcW w:w="2268" w:type="dxa"/>
          </w:tcPr>
          <w:p w14:paraId="1F599E3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pkgParaIds[].id</w:t>
            </w:r>
          </w:p>
        </w:tc>
        <w:tc>
          <w:tcPr>
            <w:tcW w:w="2268" w:type="dxa"/>
          </w:tcPr>
          <w:p w14:paraId="4C1729E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array(int)</w:t>
            </w:r>
          </w:p>
        </w:tc>
        <w:tc>
          <w:tcPr>
            <w:tcW w:w="2268" w:type="dxa"/>
          </w:tcPr>
          <w:p w14:paraId="2FAF43C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71C91B3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[100108, 100109]</w:t>
            </w:r>
          </w:p>
        </w:tc>
      </w:tr>
      <w:tr w:rsidR="00ED0C84" w14:paraId="308EB7EE" w14:textId="77777777">
        <w:tc>
          <w:tcPr>
            <w:tcW w:w="2268" w:type="dxa"/>
            <w:shd w:val="clear" w:color="auto" w:fill="F2F6FC"/>
          </w:tcPr>
          <w:p w14:paraId="06B347D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pkgParaIds[].rtDelayFlag</w:t>
            </w:r>
          </w:p>
        </w:tc>
        <w:tc>
          <w:tcPr>
            <w:tcW w:w="2268" w:type="dxa"/>
            <w:shd w:val="clear" w:color="auto" w:fill="F2F6FC"/>
          </w:tcPr>
          <w:p w14:paraId="26D8F13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2268" w:type="dxa"/>
            <w:shd w:val="clear" w:color="auto" w:fill="F2F6FC"/>
          </w:tcPr>
          <w:p w14:paraId="6BAA44C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7E1CC3C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  <w:tr w:rsidR="00ED0C84" w14:paraId="617A345D" w14:textId="77777777">
        <w:tc>
          <w:tcPr>
            <w:tcW w:w="2268" w:type="dxa"/>
          </w:tcPr>
          <w:p w14:paraId="6E32DFD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pkgParaIds[].dataProvider</w:t>
            </w:r>
          </w:p>
        </w:tc>
        <w:tc>
          <w:tcPr>
            <w:tcW w:w="2268" w:type="dxa"/>
          </w:tcPr>
          <w:p w14:paraId="30C1B4F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2268" w:type="dxa"/>
          </w:tcPr>
          <w:p w14:paraId="12481F6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73E98AA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  <w:tr w:rsidR="00ED0C84" w14:paraId="23D14EC4" w14:textId="77777777">
        <w:tc>
          <w:tcPr>
            <w:tcW w:w="2268" w:type="dxa"/>
            <w:shd w:val="clear" w:color="auto" w:fill="F2F6FC"/>
          </w:tcPr>
          <w:p w14:paraId="2837B71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containInst</w:t>
            </w:r>
          </w:p>
        </w:tc>
        <w:tc>
          <w:tcPr>
            <w:tcW w:w="2268" w:type="dxa"/>
            <w:shd w:val="clear" w:color="auto" w:fill="F2F6FC"/>
          </w:tcPr>
          <w:p w14:paraId="7C76D48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bool</w:t>
            </w:r>
          </w:p>
        </w:tc>
        <w:tc>
          <w:tcPr>
            <w:tcW w:w="2268" w:type="dxa"/>
            <w:shd w:val="clear" w:color="auto" w:fill="F2F6FC"/>
          </w:tcPr>
          <w:p w14:paraId="75C31DB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5958195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true</w:t>
            </w:r>
          </w:p>
        </w:tc>
      </w:tr>
      <w:tr w:rsidR="00ED0C84" w14:paraId="17EEC2C4" w14:textId="77777777">
        <w:tc>
          <w:tcPr>
            <w:tcW w:w="2268" w:type="dxa"/>
          </w:tcPr>
          <w:p w14:paraId="2FC76A1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splitPage</w:t>
            </w:r>
          </w:p>
        </w:tc>
        <w:tc>
          <w:tcPr>
            <w:tcW w:w="2268" w:type="dxa"/>
          </w:tcPr>
          <w:p w14:paraId="103E4A6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bool</w:t>
            </w:r>
          </w:p>
        </w:tc>
        <w:tc>
          <w:tcPr>
            <w:tcW w:w="2268" w:type="dxa"/>
          </w:tcPr>
          <w:p w14:paraId="40BA0F6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3CEE2AD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false</w:t>
            </w:r>
          </w:p>
        </w:tc>
      </w:tr>
      <w:tr w:rsidR="00ED0C84" w14:paraId="51EDEEAB" w14:textId="77777777">
        <w:tc>
          <w:tcPr>
            <w:tcW w:w="2268" w:type="dxa"/>
            <w:shd w:val="clear" w:color="auto" w:fill="F2F6FC"/>
          </w:tcPr>
          <w:p w14:paraId="3DB29D5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skipNum</w:t>
            </w:r>
          </w:p>
        </w:tc>
        <w:tc>
          <w:tcPr>
            <w:tcW w:w="2268" w:type="dxa"/>
            <w:shd w:val="clear" w:color="auto" w:fill="F2F6FC"/>
          </w:tcPr>
          <w:p w14:paraId="0849E42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2268" w:type="dxa"/>
            <w:shd w:val="clear" w:color="auto" w:fill="F2F6FC"/>
          </w:tcPr>
          <w:p w14:paraId="15C34B3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0029780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  <w:tr w:rsidR="00ED0C84" w14:paraId="2FA5CE1C" w14:textId="77777777">
        <w:tc>
          <w:tcPr>
            <w:tcW w:w="2268" w:type="dxa"/>
          </w:tcPr>
          <w:p w14:paraId="2FE9FF5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limitNum</w:t>
            </w:r>
          </w:p>
        </w:tc>
        <w:tc>
          <w:tcPr>
            <w:tcW w:w="2268" w:type="dxa"/>
          </w:tcPr>
          <w:p w14:paraId="3EF4D5E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2268" w:type="dxa"/>
          </w:tcPr>
          <w:p w14:paraId="51BF45C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31E4BFF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</w:tbl>
    <w:p w14:paraId="06E0DE6B" w14:textId="77777777" w:rsidR="00ED0C84" w:rsidRDefault="00ED0C84">
      <w:pPr>
        <w:rPr>
          <w:rFonts w:hint="eastAsia"/>
        </w:rPr>
      </w:pPr>
    </w:p>
    <w:p w14:paraId="7BC164F7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响应参数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416"/>
        <w:gridCol w:w="3516"/>
        <w:gridCol w:w="1429"/>
        <w:gridCol w:w="1927"/>
      </w:tblGrid>
      <w:tr w:rsidR="00ED0C84" w14:paraId="4E62D354" w14:textId="77777777">
        <w:tc>
          <w:tcPr>
            <w:tcW w:w="2268" w:type="dxa"/>
            <w:shd w:val="clear" w:color="auto" w:fill="2B579A"/>
          </w:tcPr>
          <w:p w14:paraId="454B5D7A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参数名称</w:t>
            </w:r>
          </w:p>
        </w:tc>
        <w:tc>
          <w:tcPr>
            <w:tcW w:w="2268" w:type="dxa"/>
            <w:shd w:val="clear" w:color="auto" w:fill="2B579A"/>
          </w:tcPr>
          <w:p w14:paraId="774DF3FF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0496864F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1DAB442A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27892D5B" w14:textId="77777777">
        <w:tc>
          <w:tcPr>
            <w:tcW w:w="2268" w:type="dxa"/>
          </w:tcPr>
          <w:p w14:paraId="40520FB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</w:t>
            </w:r>
          </w:p>
        </w:tc>
        <w:tc>
          <w:tcPr>
            <w:tcW w:w="2268" w:type="dxa"/>
          </w:tcPr>
          <w:p w14:paraId="27319CE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array(CompositeParameterPointDto)</w:t>
            </w:r>
          </w:p>
        </w:tc>
        <w:tc>
          <w:tcPr>
            <w:tcW w:w="2268" w:type="dxa"/>
          </w:tcPr>
          <w:p w14:paraId="355DE17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6D9FD3B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  <w:tr w:rsidR="00ED0C84" w14:paraId="594822FC" w14:textId="77777777">
        <w:tc>
          <w:tcPr>
            <w:tcW w:w="2268" w:type="dxa"/>
            <w:shd w:val="clear" w:color="auto" w:fill="F2F6FC"/>
          </w:tcPr>
          <w:p w14:paraId="549DBFD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datas[].taskNo</w:t>
            </w:r>
          </w:p>
        </w:tc>
        <w:tc>
          <w:tcPr>
            <w:tcW w:w="2268" w:type="dxa"/>
            <w:shd w:val="clear" w:color="auto" w:fill="F2F6FC"/>
          </w:tcPr>
          <w:p w14:paraId="42D6904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3C68B09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174BFD7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"TASK_A"</w:t>
            </w:r>
          </w:p>
        </w:tc>
      </w:tr>
      <w:tr w:rsidR="00ED0C84" w14:paraId="5B258235" w14:textId="77777777">
        <w:tc>
          <w:tcPr>
            <w:tcW w:w="2268" w:type="dxa"/>
          </w:tcPr>
          <w:p w14:paraId="3F730C7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datas[].satNo</w:t>
            </w:r>
          </w:p>
        </w:tc>
        <w:tc>
          <w:tcPr>
            <w:tcW w:w="2268" w:type="dxa"/>
          </w:tcPr>
          <w:p w14:paraId="3BB11E4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14E41BE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0E0E718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  <w:tr w:rsidR="00ED0C84" w14:paraId="7EE8599A" w14:textId="77777777">
        <w:tc>
          <w:tcPr>
            <w:tcW w:w="2268" w:type="dxa"/>
            <w:shd w:val="clear" w:color="auto" w:fill="F2F6FC"/>
          </w:tcPr>
          <w:p w14:paraId="4901205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datas[].dbStage</w:t>
            </w:r>
          </w:p>
        </w:tc>
        <w:tc>
          <w:tcPr>
            <w:tcW w:w="2268" w:type="dxa"/>
            <w:shd w:val="clear" w:color="auto" w:fill="F2F6FC"/>
          </w:tcPr>
          <w:p w14:paraId="4B438C5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796AD4E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12771EE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53CB6ED9" w14:textId="77777777">
        <w:tc>
          <w:tcPr>
            <w:tcW w:w="2268" w:type="dxa"/>
          </w:tcPr>
          <w:p w14:paraId="32C26E2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datas[].time</w:t>
            </w:r>
          </w:p>
        </w:tc>
        <w:tc>
          <w:tcPr>
            <w:tcW w:w="2268" w:type="dxa"/>
          </w:tcPr>
          <w:p w14:paraId="68093FF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DateTime</w:t>
            </w:r>
          </w:p>
        </w:tc>
        <w:tc>
          <w:tcPr>
            <w:tcW w:w="2268" w:type="dxa"/>
          </w:tcPr>
          <w:p w14:paraId="45E7A02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61F6CAB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"2026-07-02T00:01:00Z"</w:t>
            </w:r>
          </w:p>
        </w:tc>
      </w:tr>
      <w:tr w:rsidR="00ED0C84" w14:paraId="4FDC8BAE" w14:textId="77777777">
        <w:tc>
          <w:tcPr>
            <w:tcW w:w="2268" w:type="dxa"/>
            <w:shd w:val="clear" w:color="auto" w:fill="F2F6FC"/>
          </w:tcPr>
          <w:p w14:paraId="3E6866A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datas[].instDatas</w:t>
            </w:r>
          </w:p>
        </w:tc>
        <w:tc>
          <w:tcPr>
            <w:tcW w:w="2268" w:type="dxa"/>
            <w:shd w:val="clear" w:color="auto" w:fill="F2F6FC"/>
          </w:tcPr>
          <w:p w14:paraId="4636FD1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array(CompositeInstDto)</w:t>
            </w:r>
          </w:p>
        </w:tc>
        <w:tc>
          <w:tcPr>
            <w:tcW w:w="2268" w:type="dxa"/>
            <w:shd w:val="clear" w:color="auto" w:fill="F2F6FC"/>
          </w:tcPr>
          <w:p w14:paraId="469949A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01AC73A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  <w:tr w:rsidR="00ED0C84" w14:paraId="1C508CF5" w14:textId="77777777">
        <w:tc>
          <w:tcPr>
            <w:tcW w:w="2268" w:type="dxa"/>
          </w:tcPr>
          <w:p w14:paraId="5AE761C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datas[].instDatas[].ci</w:t>
            </w:r>
          </w:p>
        </w:tc>
        <w:tc>
          <w:tcPr>
            <w:tcW w:w="2268" w:type="dxa"/>
          </w:tcPr>
          <w:p w14:paraId="799F491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2268" w:type="dxa"/>
          </w:tcPr>
          <w:p w14:paraId="6EC4C95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0E6D909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101</w:t>
            </w:r>
          </w:p>
        </w:tc>
      </w:tr>
      <w:tr w:rsidR="00ED0C84" w14:paraId="56D6F8E3" w14:textId="77777777">
        <w:tc>
          <w:tcPr>
            <w:tcW w:w="2268" w:type="dxa"/>
            <w:shd w:val="clear" w:color="auto" w:fill="F2F6FC"/>
          </w:tcPr>
          <w:p w14:paraId="593C4AE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datas[].instDatas[].cc</w:t>
            </w:r>
          </w:p>
        </w:tc>
        <w:tc>
          <w:tcPr>
            <w:tcW w:w="2268" w:type="dxa"/>
            <w:shd w:val="clear" w:color="auto" w:fill="F2F6FC"/>
          </w:tcPr>
          <w:p w14:paraId="791246B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4D3019F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49622FF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"CMD01"</w:t>
            </w:r>
          </w:p>
        </w:tc>
      </w:tr>
      <w:tr w:rsidR="00ED0C84" w14:paraId="1496E6CA" w14:textId="77777777">
        <w:tc>
          <w:tcPr>
            <w:tcW w:w="2268" w:type="dxa"/>
          </w:tcPr>
          <w:p w14:paraId="1016F45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datas[].instDatas[].cd</w:t>
            </w:r>
          </w:p>
        </w:tc>
        <w:tc>
          <w:tcPr>
            <w:tcW w:w="2268" w:type="dxa"/>
          </w:tcPr>
          <w:p w14:paraId="5BA9235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02BEC4F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6B96D5D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"AA BB"</w:t>
            </w:r>
          </w:p>
        </w:tc>
      </w:tr>
      <w:tr w:rsidR="00ED0C84" w14:paraId="04893E78" w14:textId="77777777">
        <w:tc>
          <w:tcPr>
            <w:tcW w:w="2268" w:type="dxa"/>
            <w:shd w:val="clear" w:color="auto" w:fill="F2F6FC"/>
          </w:tcPr>
          <w:p w14:paraId="7C208EA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datas[].instDatas[].cn</w:t>
            </w:r>
          </w:p>
        </w:tc>
        <w:tc>
          <w:tcPr>
            <w:tcW w:w="2268" w:type="dxa"/>
            <w:shd w:val="clear" w:color="auto" w:fill="F2F6FC"/>
          </w:tcPr>
          <w:p w14:paraId="080D6A2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05ADE06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7A8612B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"指令名"</w:t>
            </w:r>
          </w:p>
        </w:tc>
      </w:tr>
      <w:tr w:rsidR="00ED0C84" w14:paraId="349210C2" w14:textId="77777777">
        <w:tc>
          <w:tcPr>
            <w:tcW w:w="2268" w:type="dxa"/>
          </w:tcPr>
          <w:p w14:paraId="202E2D6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datas[].paraDatas</w:t>
            </w:r>
          </w:p>
        </w:tc>
        <w:tc>
          <w:tcPr>
            <w:tcW w:w="2268" w:type="dxa"/>
          </w:tcPr>
          <w:p w14:paraId="2691926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array(CompositeParaDto)</w:t>
            </w:r>
          </w:p>
        </w:tc>
        <w:tc>
          <w:tcPr>
            <w:tcW w:w="2268" w:type="dxa"/>
          </w:tcPr>
          <w:p w14:paraId="39AA512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55F8604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  <w:tr w:rsidR="00ED0C84" w14:paraId="21E375FA" w14:textId="77777777">
        <w:tc>
          <w:tcPr>
            <w:tcW w:w="2268" w:type="dxa"/>
            <w:shd w:val="clear" w:color="auto" w:fill="F2F6FC"/>
          </w:tcPr>
          <w:p w14:paraId="6299A63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datas[].paraDatas[].id</w:t>
            </w:r>
          </w:p>
        </w:tc>
        <w:tc>
          <w:tcPr>
            <w:tcW w:w="2268" w:type="dxa"/>
            <w:shd w:val="clear" w:color="auto" w:fill="F2F6FC"/>
          </w:tcPr>
          <w:p w14:paraId="3B8A474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2268" w:type="dxa"/>
            <w:shd w:val="clear" w:color="auto" w:fill="F2F6FC"/>
          </w:tcPr>
          <w:p w14:paraId="42DC2FB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141FC55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100108</w:t>
            </w:r>
          </w:p>
        </w:tc>
      </w:tr>
      <w:tr w:rsidR="00ED0C84" w14:paraId="25F1BFFB" w14:textId="77777777">
        <w:tc>
          <w:tcPr>
            <w:tcW w:w="2268" w:type="dxa"/>
          </w:tcPr>
          <w:p w14:paraId="2E31AE9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datas[].paraDatas[].pv</w:t>
            </w:r>
          </w:p>
        </w:tc>
        <w:tc>
          <w:tcPr>
            <w:tcW w:w="2268" w:type="dxa"/>
          </w:tcPr>
          <w:p w14:paraId="4303CE9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double</w:t>
            </w:r>
          </w:p>
        </w:tc>
        <w:tc>
          <w:tcPr>
            <w:tcW w:w="2268" w:type="dxa"/>
          </w:tcPr>
          <w:p w14:paraId="04195AB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5BBABD0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25.6</w:t>
            </w:r>
          </w:p>
        </w:tc>
      </w:tr>
      <w:tr w:rsidR="00ED0C84" w14:paraId="251F3DB5" w14:textId="77777777">
        <w:tc>
          <w:tcPr>
            <w:tcW w:w="2268" w:type="dxa"/>
            <w:shd w:val="clear" w:color="auto" w:fill="F2F6FC"/>
          </w:tcPr>
          <w:p w14:paraId="465EDA3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lastRenderedPageBreak/>
              <w:t>datas[].paraDatas[].pd</w:t>
            </w:r>
          </w:p>
        </w:tc>
        <w:tc>
          <w:tcPr>
            <w:tcW w:w="2268" w:type="dxa"/>
            <w:shd w:val="clear" w:color="auto" w:fill="F2F6FC"/>
          </w:tcPr>
          <w:p w14:paraId="3FE7897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3091674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55331E5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0037BF09" w14:textId="77777777">
        <w:tc>
          <w:tcPr>
            <w:tcW w:w="2268" w:type="dxa"/>
          </w:tcPr>
          <w:p w14:paraId="3A8EFD4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datas[].paraDatas[].sv</w:t>
            </w:r>
          </w:p>
        </w:tc>
        <w:tc>
          <w:tcPr>
            <w:tcW w:w="2268" w:type="dxa"/>
          </w:tcPr>
          <w:p w14:paraId="1A97734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3F2EF0A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06D3A39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</w:tbl>
    <w:p w14:paraId="75A87450" w14:textId="77777777" w:rsidR="00ED0C84" w:rsidRDefault="00ED0C84">
      <w:pPr>
        <w:rPr>
          <w:rFonts w:hint="eastAsia"/>
        </w:rPr>
      </w:pPr>
    </w:p>
    <w:p w14:paraId="5A831C2B" w14:textId="77777777" w:rsidR="00ED0C84" w:rsidRDefault="00000000">
      <w:pPr>
        <w:pStyle w:val="31"/>
      </w:pPr>
      <w:r>
        <w:t>复合参数查询（流式）</w:t>
      </w:r>
    </w:p>
    <w:p w14:paraId="72DC96A1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方法</w:t>
      </w:r>
      <w:r>
        <w:rPr>
          <w:rFonts w:ascii="Times New Roman" w:hAnsi="Times New Roman"/>
        </w:rPr>
        <w:t>: POST</w:t>
      </w:r>
    </w:p>
    <w:p w14:paraId="138B85BE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路径</w:t>
      </w:r>
      <w:r>
        <w:rPr>
          <w:rFonts w:ascii="Times New Roman" w:hAnsi="Times New Roman"/>
        </w:rPr>
        <w:t>: /api/v2/mass-data/query/parameters/para-aggregate/stream</w:t>
      </w:r>
    </w:p>
    <w:p w14:paraId="6A968930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说明</w:t>
      </w:r>
      <w:r>
        <w:rPr>
          <w:rFonts w:ascii="Times New Roman" w:hAnsi="Times New Roman"/>
        </w:rPr>
        <w:t xml:space="preserve">: </w:t>
      </w:r>
      <w:r>
        <w:rPr>
          <w:rFonts w:ascii="Times New Roman" w:hAnsi="Times New Roman"/>
        </w:rPr>
        <w:t>顶层</w:t>
      </w:r>
      <w:r>
        <w:rPr>
          <w:rFonts w:ascii="Times New Roman" w:hAnsi="Times New Roman"/>
        </w:rPr>
        <w:t xml:space="preserve"> JSON </w:t>
      </w:r>
      <w:r>
        <w:rPr>
          <w:rFonts w:ascii="Times New Roman" w:hAnsi="Times New Roman"/>
        </w:rPr>
        <w:t>数组流式输出</w:t>
      </w:r>
      <w:r>
        <w:rPr>
          <w:rFonts w:ascii="Times New Roman" w:hAnsi="Times New Roman"/>
        </w:rPr>
        <w:t xml:space="preserve"> CompositeParameterPointDto</w:t>
      </w:r>
    </w:p>
    <w:p w14:paraId="2C19D500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请求参数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716"/>
        <w:gridCol w:w="3716"/>
        <w:gridCol w:w="1073"/>
        <w:gridCol w:w="1783"/>
      </w:tblGrid>
      <w:tr w:rsidR="00ED0C84" w14:paraId="0EA541B7" w14:textId="77777777">
        <w:tc>
          <w:tcPr>
            <w:tcW w:w="2268" w:type="dxa"/>
            <w:shd w:val="clear" w:color="auto" w:fill="2B579A"/>
          </w:tcPr>
          <w:p w14:paraId="760D1D50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参数名称</w:t>
            </w:r>
          </w:p>
        </w:tc>
        <w:tc>
          <w:tcPr>
            <w:tcW w:w="2268" w:type="dxa"/>
            <w:shd w:val="clear" w:color="auto" w:fill="2B579A"/>
          </w:tcPr>
          <w:p w14:paraId="702A8EBB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2BB281C3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7A28E9FB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699E26E3" w14:textId="77777777">
        <w:tc>
          <w:tcPr>
            <w:tcW w:w="2268" w:type="dxa"/>
          </w:tcPr>
          <w:p w14:paraId="74D6C2F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taskNo</w:t>
            </w:r>
          </w:p>
        </w:tc>
        <w:tc>
          <w:tcPr>
            <w:tcW w:w="2268" w:type="dxa"/>
          </w:tcPr>
          <w:p w14:paraId="6E01CA5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55BBE1A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23CC246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"TASK_A"</w:t>
            </w:r>
          </w:p>
        </w:tc>
      </w:tr>
      <w:tr w:rsidR="00ED0C84" w14:paraId="6457F048" w14:textId="77777777">
        <w:tc>
          <w:tcPr>
            <w:tcW w:w="2268" w:type="dxa"/>
            <w:shd w:val="clear" w:color="auto" w:fill="F2F6FC"/>
          </w:tcPr>
          <w:p w14:paraId="7346C2A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satNo</w:t>
            </w:r>
          </w:p>
        </w:tc>
        <w:tc>
          <w:tcPr>
            <w:tcW w:w="2268" w:type="dxa"/>
            <w:shd w:val="clear" w:color="auto" w:fill="F2F6FC"/>
          </w:tcPr>
          <w:p w14:paraId="7CA5977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77B0AF8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504AE59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  <w:tr w:rsidR="00ED0C84" w14:paraId="6F1FCF7E" w14:textId="77777777">
        <w:tc>
          <w:tcPr>
            <w:tcW w:w="2268" w:type="dxa"/>
          </w:tcPr>
          <w:p w14:paraId="1CA9ED1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fromDt</w:t>
            </w:r>
          </w:p>
        </w:tc>
        <w:tc>
          <w:tcPr>
            <w:tcW w:w="2268" w:type="dxa"/>
          </w:tcPr>
          <w:p w14:paraId="3DF9A3F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DateTime?</w:t>
            </w:r>
          </w:p>
        </w:tc>
        <w:tc>
          <w:tcPr>
            <w:tcW w:w="2268" w:type="dxa"/>
          </w:tcPr>
          <w:p w14:paraId="2D14D47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13278B8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"2026-07-02T00:00:00Z"</w:t>
            </w:r>
          </w:p>
        </w:tc>
      </w:tr>
      <w:tr w:rsidR="00ED0C84" w14:paraId="550C23A7" w14:textId="77777777">
        <w:tc>
          <w:tcPr>
            <w:tcW w:w="2268" w:type="dxa"/>
            <w:shd w:val="clear" w:color="auto" w:fill="F2F6FC"/>
          </w:tcPr>
          <w:p w14:paraId="326809B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toDt</w:t>
            </w:r>
          </w:p>
        </w:tc>
        <w:tc>
          <w:tcPr>
            <w:tcW w:w="2268" w:type="dxa"/>
            <w:shd w:val="clear" w:color="auto" w:fill="F2F6FC"/>
          </w:tcPr>
          <w:p w14:paraId="5C4A5FF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DateTime?</w:t>
            </w:r>
          </w:p>
        </w:tc>
        <w:tc>
          <w:tcPr>
            <w:tcW w:w="2268" w:type="dxa"/>
            <w:shd w:val="clear" w:color="auto" w:fill="F2F6FC"/>
          </w:tcPr>
          <w:p w14:paraId="2C506B7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24365FF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"2026-07-02T01:00:00Z"</w:t>
            </w:r>
          </w:p>
        </w:tc>
      </w:tr>
      <w:tr w:rsidR="00ED0C84" w14:paraId="7938F91A" w14:textId="77777777">
        <w:tc>
          <w:tcPr>
            <w:tcW w:w="2268" w:type="dxa"/>
          </w:tcPr>
          <w:p w14:paraId="4DC09BD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pkgParaIds</w:t>
            </w:r>
          </w:p>
        </w:tc>
        <w:tc>
          <w:tcPr>
            <w:tcW w:w="2268" w:type="dxa"/>
          </w:tcPr>
          <w:p w14:paraId="7127E06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array(PackageParameterConditionDto)</w:t>
            </w:r>
          </w:p>
        </w:tc>
        <w:tc>
          <w:tcPr>
            <w:tcW w:w="2268" w:type="dxa"/>
          </w:tcPr>
          <w:p w14:paraId="21D8799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08BDECF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  <w:tr w:rsidR="00ED0C84" w14:paraId="3360E316" w14:textId="77777777">
        <w:tc>
          <w:tcPr>
            <w:tcW w:w="2268" w:type="dxa"/>
            <w:shd w:val="clear" w:color="auto" w:fill="F2F6FC"/>
          </w:tcPr>
          <w:p w14:paraId="19B942D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pkgParaIds[].pid</w:t>
            </w:r>
          </w:p>
        </w:tc>
        <w:tc>
          <w:tcPr>
            <w:tcW w:w="2268" w:type="dxa"/>
            <w:shd w:val="clear" w:color="auto" w:fill="F2F6FC"/>
          </w:tcPr>
          <w:p w14:paraId="73454D2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2268" w:type="dxa"/>
            <w:shd w:val="clear" w:color="auto" w:fill="F2F6FC"/>
          </w:tcPr>
          <w:p w14:paraId="44AE9DD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79EA7A4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37</w:t>
            </w:r>
          </w:p>
        </w:tc>
      </w:tr>
      <w:tr w:rsidR="00ED0C84" w14:paraId="3DAABD16" w14:textId="77777777">
        <w:tc>
          <w:tcPr>
            <w:tcW w:w="2268" w:type="dxa"/>
          </w:tcPr>
          <w:p w14:paraId="26F483F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pkgParaIds[].id</w:t>
            </w:r>
          </w:p>
        </w:tc>
        <w:tc>
          <w:tcPr>
            <w:tcW w:w="2268" w:type="dxa"/>
          </w:tcPr>
          <w:p w14:paraId="0D7713F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array(int)</w:t>
            </w:r>
          </w:p>
        </w:tc>
        <w:tc>
          <w:tcPr>
            <w:tcW w:w="2268" w:type="dxa"/>
          </w:tcPr>
          <w:p w14:paraId="2C469D6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2C11B07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[100108, 100109]</w:t>
            </w:r>
          </w:p>
        </w:tc>
      </w:tr>
      <w:tr w:rsidR="00ED0C84" w14:paraId="398732D8" w14:textId="77777777">
        <w:tc>
          <w:tcPr>
            <w:tcW w:w="2268" w:type="dxa"/>
            <w:shd w:val="clear" w:color="auto" w:fill="F2F6FC"/>
          </w:tcPr>
          <w:p w14:paraId="5A24CD4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pkgParaIds[].rtDelayFlag</w:t>
            </w:r>
          </w:p>
        </w:tc>
        <w:tc>
          <w:tcPr>
            <w:tcW w:w="2268" w:type="dxa"/>
            <w:shd w:val="clear" w:color="auto" w:fill="F2F6FC"/>
          </w:tcPr>
          <w:p w14:paraId="50E335C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2268" w:type="dxa"/>
            <w:shd w:val="clear" w:color="auto" w:fill="F2F6FC"/>
          </w:tcPr>
          <w:p w14:paraId="3792836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0AC8198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  <w:tr w:rsidR="00ED0C84" w14:paraId="0BC7E4A5" w14:textId="77777777">
        <w:tc>
          <w:tcPr>
            <w:tcW w:w="2268" w:type="dxa"/>
          </w:tcPr>
          <w:p w14:paraId="12B65F2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pkgParaIds[].dataProvider</w:t>
            </w:r>
          </w:p>
        </w:tc>
        <w:tc>
          <w:tcPr>
            <w:tcW w:w="2268" w:type="dxa"/>
          </w:tcPr>
          <w:p w14:paraId="796D87C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2268" w:type="dxa"/>
          </w:tcPr>
          <w:p w14:paraId="79FFB07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6122B6B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  <w:tr w:rsidR="00ED0C84" w14:paraId="089BB459" w14:textId="77777777">
        <w:tc>
          <w:tcPr>
            <w:tcW w:w="2268" w:type="dxa"/>
            <w:shd w:val="clear" w:color="auto" w:fill="F2F6FC"/>
          </w:tcPr>
          <w:p w14:paraId="0E9B4BD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containInst</w:t>
            </w:r>
          </w:p>
        </w:tc>
        <w:tc>
          <w:tcPr>
            <w:tcW w:w="2268" w:type="dxa"/>
            <w:shd w:val="clear" w:color="auto" w:fill="F2F6FC"/>
          </w:tcPr>
          <w:p w14:paraId="76B9059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bool</w:t>
            </w:r>
          </w:p>
        </w:tc>
        <w:tc>
          <w:tcPr>
            <w:tcW w:w="2268" w:type="dxa"/>
            <w:shd w:val="clear" w:color="auto" w:fill="F2F6FC"/>
          </w:tcPr>
          <w:p w14:paraId="331767B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23F1A6E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true</w:t>
            </w:r>
          </w:p>
        </w:tc>
      </w:tr>
      <w:tr w:rsidR="00ED0C84" w14:paraId="29F5D401" w14:textId="77777777">
        <w:tc>
          <w:tcPr>
            <w:tcW w:w="2268" w:type="dxa"/>
          </w:tcPr>
          <w:p w14:paraId="58626D0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splitPage</w:t>
            </w:r>
          </w:p>
        </w:tc>
        <w:tc>
          <w:tcPr>
            <w:tcW w:w="2268" w:type="dxa"/>
          </w:tcPr>
          <w:p w14:paraId="52FEB12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bool</w:t>
            </w:r>
          </w:p>
        </w:tc>
        <w:tc>
          <w:tcPr>
            <w:tcW w:w="2268" w:type="dxa"/>
          </w:tcPr>
          <w:p w14:paraId="0FDF747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0A84F69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false</w:t>
            </w:r>
          </w:p>
        </w:tc>
      </w:tr>
      <w:tr w:rsidR="00ED0C84" w14:paraId="0AF59DBE" w14:textId="77777777">
        <w:tc>
          <w:tcPr>
            <w:tcW w:w="2268" w:type="dxa"/>
            <w:shd w:val="clear" w:color="auto" w:fill="F2F6FC"/>
          </w:tcPr>
          <w:p w14:paraId="56D3049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skipNum</w:t>
            </w:r>
          </w:p>
        </w:tc>
        <w:tc>
          <w:tcPr>
            <w:tcW w:w="2268" w:type="dxa"/>
            <w:shd w:val="clear" w:color="auto" w:fill="F2F6FC"/>
          </w:tcPr>
          <w:p w14:paraId="78636FE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2268" w:type="dxa"/>
            <w:shd w:val="clear" w:color="auto" w:fill="F2F6FC"/>
          </w:tcPr>
          <w:p w14:paraId="19C94F2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5AEE81C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  <w:tr w:rsidR="00ED0C84" w14:paraId="7056C0C0" w14:textId="77777777">
        <w:tc>
          <w:tcPr>
            <w:tcW w:w="2268" w:type="dxa"/>
          </w:tcPr>
          <w:p w14:paraId="0BB12B7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limitNum</w:t>
            </w:r>
          </w:p>
        </w:tc>
        <w:tc>
          <w:tcPr>
            <w:tcW w:w="2268" w:type="dxa"/>
          </w:tcPr>
          <w:p w14:paraId="26DD128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2268" w:type="dxa"/>
          </w:tcPr>
          <w:p w14:paraId="0A1BA10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60FD4BE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</w:tbl>
    <w:p w14:paraId="4B2D770B" w14:textId="77777777" w:rsidR="00ED0C84" w:rsidRDefault="00ED0C84">
      <w:pPr>
        <w:rPr>
          <w:rFonts w:hint="eastAsia"/>
        </w:rPr>
      </w:pPr>
    </w:p>
    <w:p w14:paraId="2A3CAD0D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响应参数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916"/>
        <w:gridCol w:w="3516"/>
        <w:gridCol w:w="1875"/>
        <w:gridCol w:w="1981"/>
      </w:tblGrid>
      <w:tr w:rsidR="00ED0C84" w14:paraId="4904683A" w14:textId="77777777">
        <w:tc>
          <w:tcPr>
            <w:tcW w:w="2268" w:type="dxa"/>
            <w:shd w:val="clear" w:color="auto" w:fill="2B579A"/>
          </w:tcPr>
          <w:p w14:paraId="74C78D35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参数名称</w:t>
            </w:r>
          </w:p>
        </w:tc>
        <w:tc>
          <w:tcPr>
            <w:tcW w:w="2268" w:type="dxa"/>
            <w:shd w:val="clear" w:color="auto" w:fill="2B579A"/>
          </w:tcPr>
          <w:p w14:paraId="26812104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42DC6C8C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1D3D0563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5C1CC267" w14:textId="77777777">
        <w:tc>
          <w:tcPr>
            <w:tcW w:w="2268" w:type="dxa"/>
          </w:tcPr>
          <w:p w14:paraId="491F5AE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lastRenderedPageBreak/>
              <w:t>（流式）</w:t>
            </w:r>
          </w:p>
        </w:tc>
        <w:tc>
          <w:tcPr>
            <w:tcW w:w="2268" w:type="dxa"/>
          </w:tcPr>
          <w:p w14:paraId="52F0187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array(CompositeParameterPointDto)</w:t>
            </w:r>
          </w:p>
        </w:tc>
        <w:tc>
          <w:tcPr>
            <w:tcW w:w="2268" w:type="dxa"/>
          </w:tcPr>
          <w:p w14:paraId="5FE7ED1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—</w:t>
            </w:r>
          </w:p>
        </w:tc>
        <w:tc>
          <w:tcPr>
            <w:tcW w:w="2268" w:type="dxa"/>
          </w:tcPr>
          <w:p w14:paraId="5F8067D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字段同复合参数查询 datas[]</w:t>
            </w:r>
          </w:p>
        </w:tc>
      </w:tr>
    </w:tbl>
    <w:p w14:paraId="565AC9B3" w14:textId="77777777" w:rsidR="00ED0C84" w:rsidRDefault="00ED0C84">
      <w:pPr>
        <w:rPr>
          <w:rFonts w:hint="eastAsia"/>
        </w:rPr>
      </w:pPr>
    </w:p>
    <w:p w14:paraId="73F8C186" w14:textId="77777777" w:rsidR="00ED0C84" w:rsidRDefault="00000000">
      <w:pPr>
        <w:pStyle w:val="31"/>
      </w:pPr>
      <w:r>
        <w:t>指令查询</w:t>
      </w:r>
    </w:p>
    <w:p w14:paraId="2925284B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方法</w:t>
      </w:r>
      <w:r>
        <w:rPr>
          <w:rFonts w:ascii="Times New Roman" w:hAnsi="Times New Roman"/>
        </w:rPr>
        <w:t>: POST</w:t>
      </w:r>
    </w:p>
    <w:p w14:paraId="11878D68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路径</w:t>
      </w:r>
      <w:r>
        <w:rPr>
          <w:rFonts w:ascii="Times New Roman" w:hAnsi="Times New Roman"/>
        </w:rPr>
        <w:t>: /api/v2/mass-data/query/instructions</w:t>
      </w:r>
    </w:p>
    <w:p w14:paraId="18487F30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说明</w:t>
      </w:r>
      <w:r>
        <w:rPr>
          <w:rFonts w:ascii="Times New Roman" w:hAnsi="Times New Roman"/>
        </w:rPr>
        <w:t xml:space="preserve">: </w:t>
      </w:r>
      <w:r>
        <w:rPr>
          <w:rFonts w:ascii="Times New Roman" w:hAnsi="Times New Roman"/>
        </w:rPr>
        <w:t>信封结构返回</w:t>
      </w:r>
    </w:p>
    <w:p w14:paraId="304414F4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请求参数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ED0C84" w14:paraId="02B49A5D" w14:textId="77777777">
        <w:tc>
          <w:tcPr>
            <w:tcW w:w="2268" w:type="dxa"/>
            <w:shd w:val="clear" w:color="auto" w:fill="2B579A"/>
          </w:tcPr>
          <w:p w14:paraId="3EE4972D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参数名称</w:t>
            </w:r>
          </w:p>
        </w:tc>
        <w:tc>
          <w:tcPr>
            <w:tcW w:w="2268" w:type="dxa"/>
            <w:shd w:val="clear" w:color="auto" w:fill="2B579A"/>
          </w:tcPr>
          <w:p w14:paraId="62887E93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296CB674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4AA04CF1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18552351" w14:textId="77777777">
        <w:tc>
          <w:tcPr>
            <w:tcW w:w="2268" w:type="dxa"/>
          </w:tcPr>
          <w:p w14:paraId="659288F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taskNo</w:t>
            </w:r>
          </w:p>
        </w:tc>
        <w:tc>
          <w:tcPr>
            <w:tcW w:w="2268" w:type="dxa"/>
          </w:tcPr>
          <w:p w14:paraId="419D923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54FF766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676E94F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"TASK_A"</w:t>
            </w:r>
          </w:p>
        </w:tc>
      </w:tr>
      <w:tr w:rsidR="00ED0C84" w14:paraId="216F5FD1" w14:textId="77777777">
        <w:tc>
          <w:tcPr>
            <w:tcW w:w="2268" w:type="dxa"/>
            <w:shd w:val="clear" w:color="auto" w:fill="F2F6FC"/>
          </w:tcPr>
          <w:p w14:paraId="1538A9A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satNo</w:t>
            </w:r>
          </w:p>
        </w:tc>
        <w:tc>
          <w:tcPr>
            <w:tcW w:w="2268" w:type="dxa"/>
            <w:shd w:val="clear" w:color="auto" w:fill="F2F6FC"/>
          </w:tcPr>
          <w:p w14:paraId="39D038B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041D8DC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7CD5642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  <w:tr w:rsidR="00ED0C84" w14:paraId="6E7825BD" w14:textId="77777777">
        <w:tc>
          <w:tcPr>
            <w:tcW w:w="2268" w:type="dxa"/>
          </w:tcPr>
          <w:p w14:paraId="48BBAB5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fromDt</w:t>
            </w:r>
          </w:p>
        </w:tc>
        <w:tc>
          <w:tcPr>
            <w:tcW w:w="2268" w:type="dxa"/>
          </w:tcPr>
          <w:p w14:paraId="62A82CD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DateTime?</w:t>
            </w:r>
          </w:p>
        </w:tc>
        <w:tc>
          <w:tcPr>
            <w:tcW w:w="2268" w:type="dxa"/>
          </w:tcPr>
          <w:p w14:paraId="68CC71C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06365C1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"2026-07-02T00:00:00Z"</w:t>
            </w:r>
          </w:p>
        </w:tc>
      </w:tr>
      <w:tr w:rsidR="00ED0C84" w14:paraId="69744C82" w14:textId="77777777">
        <w:tc>
          <w:tcPr>
            <w:tcW w:w="2268" w:type="dxa"/>
            <w:shd w:val="clear" w:color="auto" w:fill="F2F6FC"/>
          </w:tcPr>
          <w:p w14:paraId="124CAAC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toDt</w:t>
            </w:r>
          </w:p>
        </w:tc>
        <w:tc>
          <w:tcPr>
            <w:tcW w:w="2268" w:type="dxa"/>
            <w:shd w:val="clear" w:color="auto" w:fill="F2F6FC"/>
          </w:tcPr>
          <w:p w14:paraId="223FD24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DateTime?</w:t>
            </w:r>
          </w:p>
        </w:tc>
        <w:tc>
          <w:tcPr>
            <w:tcW w:w="2268" w:type="dxa"/>
            <w:shd w:val="clear" w:color="auto" w:fill="F2F6FC"/>
          </w:tcPr>
          <w:p w14:paraId="0572ED0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24FBC2F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"2026-07-02T01:00:00Z"</w:t>
            </w:r>
          </w:p>
        </w:tc>
      </w:tr>
      <w:tr w:rsidR="00ED0C84" w14:paraId="4A839C53" w14:textId="77777777">
        <w:tc>
          <w:tcPr>
            <w:tcW w:w="2268" w:type="dxa"/>
          </w:tcPr>
          <w:p w14:paraId="2DA806F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instIds</w:t>
            </w:r>
          </w:p>
        </w:tc>
        <w:tc>
          <w:tcPr>
            <w:tcW w:w="2268" w:type="dxa"/>
          </w:tcPr>
          <w:p w14:paraId="221F451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array([int,int])</w:t>
            </w:r>
          </w:p>
        </w:tc>
        <w:tc>
          <w:tcPr>
            <w:tcW w:w="2268" w:type="dxa"/>
          </w:tcPr>
          <w:p w14:paraId="24AA284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2ED8B42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[[101, 32]]</w:t>
            </w:r>
          </w:p>
        </w:tc>
      </w:tr>
      <w:tr w:rsidR="00ED0C84" w14:paraId="08715CCD" w14:textId="77777777">
        <w:tc>
          <w:tcPr>
            <w:tcW w:w="2268" w:type="dxa"/>
            <w:shd w:val="clear" w:color="auto" w:fill="F2F6FC"/>
          </w:tcPr>
          <w:p w14:paraId="3610EE6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instIds[]</w:t>
            </w:r>
          </w:p>
        </w:tc>
        <w:tc>
          <w:tcPr>
            <w:tcW w:w="2268" w:type="dxa"/>
            <w:shd w:val="clear" w:color="auto" w:fill="F2F6FC"/>
          </w:tcPr>
          <w:p w14:paraId="4297900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Tuple&lt;cmdId,chId&gt;</w:t>
            </w:r>
          </w:p>
        </w:tc>
        <w:tc>
          <w:tcPr>
            <w:tcW w:w="2268" w:type="dxa"/>
            <w:shd w:val="clear" w:color="auto" w:fill="F2F6FC"/>
          </w:tcPr>
          <w:p w14:paraId="4B7C705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7FEED51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[101, 32]</w:t>
            </w:r>
          </w:p>
        </w:tc>
      </w:tr>
    </w:tbl>
    <w:p w14:paraId="0001D3C2" w14:textId="77777777" w:rsidR="00ED0C84" w:rsidRDefault="00ED0C84">
      <w:pPr>
        <w:rPr>
          <w:rFonts w:hint="eastAsia"/>
        </w:rPr>
      </w:pPr>
    </w:p>
    <w:p w14:paraId="61255E31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响应参数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316"/>
        <w:gridCol w:w="2316"/>
        <w:gridCol w:w="2268"/>
        <w:gridCol w:w="2268"/>
      </w:tblGrid>
      <w:tr w:rsidR="00ED0C84" w14:paraId="649AC599" w14:textId="77777777">
        <w:tc>
          <w:tcPr>
            <w:tcW w:w="2268" w:type="dxa"/>
            <w:shd w:val="clear" w:color="auto" w:fill="2B579A"/>
          </w:tcPr>
          <w:p w14:paraId="719B57CA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参数名称</w:t>
            </w:r>
          </w:p>
        </w:tc>
        <w:tc>
          <w:tcPr>
            <w:tcW w:w="2268" w:type="dxa"/>
            <w:shd w:val="clear" w:color="auto" w:fill="2B579A"/>
          </w:tcPr>
          <w:p w14:paraId="6F83CDDA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2E7D0C92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0E5817EE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0F0B9662" w14:textId="77777777">
        <w:tc>
          <w:tcPr>
            <w:tcW w:w="2268" w:type="dxa"/>
          </w:tcPr>
          <w:p w14:paraId="209B6B0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taskNo</w:t>
            </w:r>
          </w:p>
        </w:tc>
        <w:tc>
          <w:tcPr>
            <w:tcW w:w="2268" w:type="dxa"/>
          </w:tcPr>
          <w:p w14:paraId="0564D8D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08DF4A8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793C07F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"TASK_A"</w:t>
            </w:r>
          </w:p>
        </w:tc>
      </w:tr>
      <w:tr w:rsidR="00ED0C84" w14:paraId="43AB8EAE" w14:textId="77777777">
        <w:tc>
          <w:tcPr>
            <w:tcW w:w="2268" w:type="dxa"/>
            <w:shd w:val="clear" w:color="auto" w:fill="F2F6FC"/>
          </w:tcPr>
          <w:p w14:paraId="4A94F1D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satNo</w:t>
            </w:r>
          </w:p>
        </w:tc>
        <w:tc>
          <w:tcPr>
            <w:tcW w:w="2268" w:type="dxa"/>
            <w:shd w:val="clear" w:color="auto" w:fill="F2F6FC"/>
          </w:tcPr>
          <w:p w14:paraId="4F0F70F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1E6DB11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712F6E6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  <w:tr w:rsidR="00ED0C84" w14:paraId="5446BD2C" w14:textId="77777777">
        <w:tc>
          <w:tcPr>
            <w:tcW w:w="2268" w:type="dxa"/>
          </w:tcPr>
          <w:p w14:paraId="278D8FA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</w:t>
            </w:r>
          </w:p>
        </w:tc>
        <w:tc>
          <w:tcPr>
            <w:tcW w:w="2268" w:type="dxa"/>
          </w:tcPr>
          <w:p w14:paraId="7CCC45A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array(InstructionDto)</w:t>
            </w:r>
          </w:p>
        </w:tc>
        <w:tc>
          <w:tcPr>
            <w:tcW w:w="2268" w:type="dxa"/>
          </w:tcPr>
          <w:p w14:paraId="439988B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741E94F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  <w:tr w:rsidR="00ED0C84" w14:paraId="57A8FA0C" w14:textId="77777777">
        <w:tc>
          <w:tcPr>
            <w:tcW w:w="2268" w:type="dxa"/>
            <w:shd w:val="clear" w:color="auto" w:fill="F2F6FC"/>
          </w:tcPr>
          <w:p w14:paraId="38D4263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datas[].ci</w:t>
            </w:r>
          </w:p>
        </w:tc>
        <w:tc>
          <w:tcPr>
            <w:tcW w:w="2268" w:type="dxa"/>
            <w:shd w:val="clear" w:color="auto" w:fill="F2F6FC"/>
          </w:tcPr>
          <w:p w14:paraId="3DCACEA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2268" w:type="dxa"/>
            <w:shd w:val="clear" w:color="auto" w:fill="F2F6FC"/>
          </w:tcPr>
          <w:p w14:paraId="286742E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1C7F388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101</w:t>
            </w:r>
          </w:p>
        </w:tc>
      </w:tr>
      <w:tr w:rsidR="00ED0C84" w14:paraId="686F1DF7" w14:textId="77777777">
        <w:tc>
          <w:tcPr>
            <w:tcW w:w="2268" w:type="dxa"/>
          </w:tcPr>
          <w:p w14:paraId="088D782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datas[].cc</w:t>
            </w:r>
          </w:p>
        </w:tc>
        <w:tc>
          <w:tcPr>
            <w:tcW w:w="2268" w:type="dxa"/>
          </w:tcPr>
          <w:p w14:paraId="36462E5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3D6C2A0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79951C6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"CMD01"</w:t>
            </w:r>
          </w:p>
        </w:tc>
      </w:tr>
      <w:tr w:rsidR="00ED0C84" w14:paraId="6F672FD7" w14:textId="77777777">
        <w:tc>
          <w:tcPr>
            <w:tcW w:w="2268" w:type="dxa"/>
            <w:shd w:val="clear" w:color="auto" w:fill="F2F6FC"/>
          </w:tcPr>
          <w:p w14:paraId="09DD6D7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datas[].cd</w:t>
            </w:r>
          </w:p>
        </w:tc>
        <w:tc>
          <w:tcPr>
            <w:tcW w:w="2268" w:type="dxa"/>
            <w:shd w:val="clear" w:color="auto" w:fill="F2F6FC"/>
          </w:tcPr>
          <w:p w14:paraId="0EBD34D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0B9FED7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11651F1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"AA BB CC"</w:t>
            </w:r>
          </w:p>
        </w:tc>
      </w:tr>
      <w:tr w:rsidR="00ED0C84" w14:paraId="357C361C" w14:textId="77777777">
        <w:tc>
          <w:tcPr>
            <w:tcW w:w="2268" w:type="dxa"/>
          </w:tcPr>
          <w:p w14:paraId="64A32D8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datas[].cn</w:t>
            </w:r>
          </w:p>
        </w:tc>
        <w:tc>
          <w:tcPr>
            <w:tcW w:w="2268" w:type="dxa"/>
          </w:tcPr>
          <w:p w14:paraId="6317BAD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20688A0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6584DF6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"指令名"</w:t>
            </w:r>
          </w:p>
        </w:tc>
      </w:tr>
      <w:tr w:rsidR="00ED0C84" w14:paraId="06A368C3" w14:textId="77777777">
        <w:tc>
          <w:tcPr>
            <w:tcW w:w="2268" w:type="dxa"/>
            <w:shd w:val="clear" w:color="auto" w:fill="F2F6FC"/>
          </w:tcPr>
          <w:p w14:paraId="79349E0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datas[].et</w:t>
            </w:r>
          </w:p>
        </w:tc>
        <w:tc>
          <w:tcPr>
            <w:tcW w:w="2268" w:type="dxa"/>
            <w:shd w:val="clear" w:color="auto" w:fill="F2F6FC"/>
          </w:tcPr>
          <w:p w14:paraId="729F1B7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DateTime</w:t>
            </w:r>
          </w:p>
        </w:tc>
        <w:tc>
          <w:tcPr>
            <w:tcW w:w="2268" w:type="dxa"/>
            <w:shd w:val="clear" w:color="auto" w:fill="F2F6FC"/>
          </w:tcPr>
          <w:p w14:paraId="5CED11D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0DD3850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"2026-07-02T00:01:00Z"</w:t>
            </w:r>
          </w:p>
        </w:tc>
      </w:tr>
      <w:tr w:rsidR="00ED0C84" w14:paraId="44FC6E13" w14:textId="77777777">
        <w:tc>
          <w:tcPr>
            <w:tcW w:w="2268" w:type="dxa"/>
          </w:tcPr>
          <w:p w14:paraId="45F6C70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lastRenderedPageBreak/>
              <w:t>datas[].cJudgeInfo</w:t>
            </w:r>
          </w:p>
        </w:tc>
        <w:tc>
          <w:tcPr>
            <w:tcW w:w="2268" w:type="dxa"/>
          </w:tcPr>
          <w:p w14:paraId="273EF8C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35DA562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14275BE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5C852714" w14:textId="77777777">
        <w:tc>
          <w:tcPr>
            <w:tcW w:w="2268" w:type="dxa"/>
            <w:shd w:val="clear" w:color="auto" w:fill="F2F6FC"/>
          </w:tcPr>
          <w:p w14:paraId="2317B69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datas[].relativeParas</w:t>
            </w:r>
          </w:p>
        </w:tc>
        <w:tc>
          <w:tcPr>
            <w:tcW w:w="2268" w:type="dxa"/>
            <w:shd w:val="clear" w:color="auto" w:fill="F2F6FC"/>
          </w:tcPr>
          <w:p w14:paraId="5FC51AC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array(ParameterDto)</w:t>
            </w:r>
          </w:p>
        </w:tc>
        <w:tc>
          <w:tcPr>
            <w:tcW w:w="2268" w:type="dxa"/>
            <w:shd w:val="clear" w:color="auto" w:fill="F2F6FC"/>
          </w:tcPr>
          <w:p w14:paraId="27A0D5D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6037ECD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</w:tbl>
    <w:p w14:paraId="7B390E97" w14:textId="77777777" w:rsidR="00ED0C84" w:rsidRDefault="00ED0C84">
      <w:pPr>
        <w:rPr>
          <w:rFonts w:hint="eastAsia"/>
        </w:rPr>
      </w:pPr>
    </w:p>
    <w:p w14:paraId="56F1BF60" w14:textId="77777777" w:rsidR="00ED0C84" w:rsidRDefault="00000000">
      <w:pPr>
        <w:pStyle w:val="31"/>
      </w:pPr>
      <w:r>
        <w:t>指令查询（</w:t>
      </w:r>
      <w:r>
        <w:t xml:space="preserve">stream </w:t>
      </w:r>
      <w:r>
        <w:t>路由）</w:t>
      </w:r>
    </w:p>
    <w:p w14:paraId="13479DEB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方法</w:t>
      </w:r>
      <w:r>
        <w:rPr>
          <w:rFonts w:ascii="Times New Roman" w:hAnsi="Times New Roman"/>
        </w:rPr>
        <w:t>: POST</w:t>
      </w:r>
    </w:p>
    <w:p w14:paraId="3D820442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路径</w:t>
      </w:r>
      <w:r>
        <w:rPr>
          <w:rFonts w:ascii="Times New Roman" w:hAnsi="Times New Roman"/>
        </w:rPr>
        <w:t>: /api/v2/mass-data/query/instructions/stream</w:t>
      </w:r>
    </w:p>
    <w:p w14:paraId="3FEA212F" w14:textId="77777777" w:rsidR="00ED0C84" w:rsidRDefault="00000000">
      <w:pPr>
        <w:pStyle w:val="a0"/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t>说明</w:t>
      </w:r>
      <w:r>
        <w:rPr>
          <w:rFonts w:ascii="Times New Roman" w:hAnsi="Times New Roman"/>
          <w:lang w:eastAsia="zh-CN"/>
        </w:rPr>
        <w:t xml:space="preserve">: </w:t>
      </w:r>
      <w:r>
        <w:rPr>
          <w:rFonts w:ascii="Times New Roman" w:hAnsi="Times New Roman"/>
          <w:lang w:eastAsia="zh-CN"/>
        </w:rPr>
        <w:t>当前实现为缓冲信封，非顶层数组流</w:t>
      </w:r>
    </w:p>
    <w:p w14:paraId="1407CD50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请求参数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ED0C84" w14:paraId="63C2135D" w14:textId="77777777">
        <w:tc>
          <w:tcPr>
            <w:tcW w:w="2268" w:type="dxa"/>
            <w:shd w:val="clear" w:color="auto" w:fill="2B579A"/>
          </w:tcPr>
          <w:p w14:paraId="0A5C233F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参数名称</w:t>
            </w:r>
          </w:p>
        </w:tc>
        <w:tc>
          <w:tcPr>
            <w:tcW w:w="2268" w:type="dxa"/>
            <w:shd w:val="clear" w:color="auto" w:fill="2B579A"/>
          </w:tcPr>
          <w:p w14:paraId="0BC0EFAC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03B74D6A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2A218A44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5C17751F" w14:textId="77777777">
        <w:tc>
          <w:tcPr>
            <w:tcW w:w="2268" w:type="dxa"/>
          </w:tcPr>
          <w:p w14:paraId="276DCDA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taskNo</w:t>
            </w:r>
          </w:p>
        </w:tc>
        <w:tc>
          <w:tcPr>
            <w:tcW w:w="2268" w:type="dxa"/>
          </w:tcPr>
          <w:p w14:paraId="3A7629C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622C6E2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5D8BED3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"TASK_A"</w:t>
            </w:r>
          </w:p>
        </w:tc>
      </w:tr>
      <w:tr w:rsidR="00ED0C84" w14:paraId="73B58EA7" w14:textId="77777777">
        <w:tc>
          <w:tcPr>
            <w:tcW w:w="2268" w:type="dxa"/>
            <w:shd w:val="clear" w:color="auto" w:fill="F2F6FC"/>
          </w:tcPr>
          <w:p w14:paraId="0AF51DE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satNo</w:t>
            </w:r>
          </w:p>
        </w:tc>
        <w:tc>
          <w:tcPr>
            <w:tcW w:w="2268" w:type="dxa"/>
            <w:shd w:val="clear" w:color="auto" w:fill="F2F6FC"/>
          </w:tcPr>
          <w:p w14:paraId="7889C3A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582373C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631D3CE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  <w:tr w:rsidR="00ED0C84" w14:paraId="1C85C6F2" w14:textId="77777777">
        <w:tc>
          <w:tcPr>
            <w:tcW w:w="2268" w:type="dxa"/>
          </w:tcPr>
          <w:p w14:paraId="172E93B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fromDt</w:t>
            </w:r>
          </w:p>
        </w:tc>
        <w:tc>
          <w:tcPr>
            <w:tcW w:w="2268" w:type="dxa"/>
          </w:tcPr>
          <w:p w14:paraId="70E6388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DateTime?</w:t>
            </w:r>
          </w:p>
        </w:tc>
        <w:tc>
          <w:tcPr>
            <w:tcW w:w="2268" w:type="dxa"/>
          </w:tcPr>
          <w:p w14:paraId="4B13C42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5059B51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"2026-07-02T00:00:00Z"</w:t>
            </w:r>
          </w:p>
        </w:tc>
      </w:tr>
      <w:tr w:rsidR="00ED0C84" w14:paraId="3A77C983" w14:textId="77777777">
        <w:tc>
          <w:tcPr>
            <w:tcW w:w="2268" w:type="dxa"/>
            <w:shd w:val="clear" w:color="auto" w:fill="F2F6FC"/>
          </w:tcPr>
          <w:p w14:paraId="532DE83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toDt</w:t>
            </w:r>
          </w:p>
        </w:tc>
        <w:tc>
          <w:tcPr>
            <w:tcW w:w="2268" w:type="dxa"/>
            <w:shd w:val="clear" w:color="auto" w:fill="F2F6FC"/>
          </w:tcPr>
          <w:p w14:paraId="23333A1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DateTime?</w:t>
            </w:r>
          </w:p>
        </w:tc>
        <w:tc>
          <w:tcPr>
            <w:tcW w:w="2268" w:type="dxa"/>
            <w:shd w:val="clear" w:color="auto" w:fill="F2F6FC"/>
          </w:tcPr>
          <w:p w14:paraId="7F48343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1008BE4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"2026-07-02T01:00:00Z"</w:t>
            </w:r>
          </w:p>
        </w:tc>
      </w:tr>
      <w:tr w:rsidR="00ED0C84" w14:paraId="19739663" w14:textId="77777777">
        <w:tc>
          <w:tcPr>
            <w:tcW w:w="2268" w:type="dxa"/>
          </w:tcPr>
          <w:p w14:paraId="207A70C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instIds</w:t>
            </w:r>
          </w:p>
        </w:tc>
        <w:tc>
          <w:tcPr>
            <w:tcW w:w="2268" w:type="dxa"/>
          </w:tcPr>
          <w:p w14:paraId="144508A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array([int,int])</w:t>
            </w:r>
          </w:p>
        </w:tc>
        <w:tc>
          <w:tcPr>
            <w:tcW w:w="2268" w:type="dxa"/>
          </w:tcPr>
          <w:p w14:paraId="376A261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7E44335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[[101, 32]]</w:t>
            </w:r>
          </w:p>
        </w:tc>
      </w:tr>
      <w:tr w:rsidR="00ED0C84" w14:paraId="65AC920F" w14:textId="77777777">
        <w:tc>
          <w:tcPr>
            <w:tcW w:w="2268" w:type="dxa"/>
            <w:shd w:val="clear" w:color="auto" w:fill="F2F6FC"/>
          </w:tcPr>
          <w:p w14:paraId="025D038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instIds[]</w:t>
            </w:r>
          </w:p>
        </w:tc>
        <w:tc>
          <w:tcPr>
            <w:tcW w:w="2268" w:type="dxa"/>
            <w:shd w:val="clear" w:color="auto" w:fill="F2F6FC"/>
          </w:tcPr>
          <w:p w14:paraId="455DD27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Tuple&lt;cmdId,chId&gt;</w:t>
            </w:r>
          </w:p>
        </w:tc>
        <w:tc>
          <w:tcPr>
            <w:tcW w:w="2268" w:type="dxa"/>
            <w:shd w:val="clear" w:color="auto" w:fill="F2F6FC"/>
          </w:tcPr>
          <w:p w14:paraId="3B5F4F4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5271754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[101, 32]</w:t>
            </w:r>
          </w:p>
        </w:tc>
      </w:tr>
    </w:tbl>
    <w:p w14:paraId="286C39EB" w14:textId="77777777" w:rsidR="00ED0C84" w:rsidRDefault="00ED0C84">
      <w:pPr>
        <w:rPr>
          <w:rFonts w:hint="eastAsia"/>
        </w:rPr>
      </w:pPr>
    </w:p>
    <w:p w14:paraId="5AF6B87F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响应参数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316"/>
        <w:gridCol w:w="2316"/>
        <w:gridCol w:w="2268"/>
        <w:gridCol w:w="2268"/>
      </w:tblGrid>
      <w:tr w:rsidR="00ED0C84" w14:paraId="7AFB491D" w14:textId="77777777">
        <w:tc>
          <w:tcPr>
            <w:tcW w:w="2268" w:type="dxa"/>
            <w:shd w:val="clear" w:color="auto" w:fill="2B579A"/>
          </w:tcPr>
          <w:p w14:paraId="4610CEF5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参数名称</w:t>
            </w:r>
          </w:p>
        </w:tc>
        <w:tc>
          <w:tcPr>
            <w:tcW w:w="2268" w:type="dxa"/>
            <w:shd w:val="clear" w:color="auto" w:fill="2B579A"/>
          </w:tcPr>
          <w:p w14:paraId="0DE05949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72CDF58C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6251E641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34F3D945" w14:textId="77777777">
        <w:tc>
          <w:tcPr>
            <w:tcW w:w="2268" w:type="dxa"/>
          </w:tcPr>
          <w:p w14:paraId="1530E74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taskNo</w:t>
            </w:r>
          </w:p>
        </w:tc>
        <w:tc>
          <w:tcPr>
            <w:tcW w:w="2268" w:type="dxa"/>
          </w:tcPr>
          <w:p w14:paraId="10247D1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62DE771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0B8CD5D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"TASK_A"</w:t>
            </w:r>
          </w:p>
        </w:tc>
      </w:tr>
      <w:tr w:rsidR="00ED0C84" w14:paraId="6F460DEF" w14:textId="77777777">
        <w:tc>
          <w:tcPr>
            <w:tcW w:w="2268" w:type="dxa"/>
            <w:shd w:val="clear" w:color="auto" w:fill="F2F6FC"/>
          </w:tcPr>
          <w:p w14:paraId="09E2E8D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satNo</w:t>
            </w:r>
          </w:p>
        </w:tc>
        <w:tc>
          <w:tcPr>
            <w:tcW w:w="2268" w:type="dxa"/>
            <w:shd w:val="clear" w:color="auto" w:fill="F2F6FC"/>
          </w:tcPr>
          <w:p w14:paraId="610B192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01CFFA7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22C80A7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  <w:tr w:rsidR="00ED0C84" w14:paraId="2FC51A57" w14:textId="77777777">
        <w:tc>
          <w:tcPr>
            <w:tcW w:w="2268" w:type="dxa"/>
          </w:tcPr>
          <w:p w14:paraId="6D917C1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</w:t>
            </w:r>
          </w:p>
        </w:tc>
        <w:tc>
          <w:tcPr>
            <w:tcW w:w="2268" w:type="dxa"/>
          </w:tcPr>
          <w:p w14:paraId="0152585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array(InstructionDto)</w:t>
            </w:r>
          </w:p>
        </w:tc>
        <w:tc>
          <w:tcPr>
            <w:tcW w:w="2268" w:type="dxa"/>
          </w:tcPr>
          <w:p w14:paraId="4F1407A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4E7669C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  <w:tr w:rsidR="00ED0C84" w14:paraId="3587E113" w14:textId="77777777">
        <w:tc>
          <w:tcPr>
            <w:tcW w:w="2268" w:type="dxa"/>
            <w:shd w:val="clear" w:color="auto" w:fill="F2F6FC"/>
          </w:tcPr>
          <w:p w14:paraId="379038A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datas[].ci</w:t>
            </w:r>
          </w:p>
        </w:tc>
        <w:tc>
          <w:tcPr>
            <w:tcW w:w="2268" w:type="dxa"/>
            <w:shd w:val="clear" w:color="auto" w:fill="F2F6FC"/>
          </w:tcPr>
          <w:p w14:paraId="32DAF9C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2268" w:type="dxa"/>
            <w:shd w:val="clear" w:color="auto" w:fill="F2F6FC"/>
          </w:tcPr>
          <w:p w14:paraId="15ABF75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013DA8F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101</w:t>
            </w:r>
          </w:p>
        </w:tc>
      </w:tr>
      <w:tr w:rsidR="00ED0C84" w14:paraId="54A5D5AD" w14:textId="77777777">
        <w:tc>
          <w:tcPr>
            <w:tcW w:w="2268" w:type="dxa"/>
          </w:tcPr>
          <w:p w14:paraId="38D26B7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datas[].cc</w:t>
            </w:r>
          </w:p>
        </w:tc>
        <w:tc>
          <w:tcPr>
            <w:tcW w:w="2268" w:type="dxa"/>
          </w:tcPr>
          <w:p w14:paraId="7B71D08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5859C77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0747481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"CMD01"</w:t>
            </w:r>
          </w:p>
        </w:tc>
      </w:tr>
      <w:tr w:rsidR="00ED0C84" w14:paraId="3418185B" w14:textId="77777777">
        <w:tc>
          <w:tcPr>
            <w:tcW w:w="2268" w:type="dxa"/>
            <w:shd w:val="clear" w:color="auto" w:fill="F2F6FC"/>
          </w:tcPr>
          <w:p w14:paraId="79032B9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datas[].cd</w:t>
            </w:r>
          </w:p>
        </w:tc>
        <w:tc>
          <w:tcPr>
            <w:tcW w:w="2268" w:type="dxa"/>
            <w:shd w:val="clear" w:color="auto" w:fill="F2F6FC"/>
          </w:tcPr>
          <w:p w14:paraId="09ABD5E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2039288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4BD48C5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"AA BB CC"</w:t>
            </w:r>
          </w:p>
        </w:tc>
      </w:tr>
      <w:tr w:rsidR="00ED0C84" w14:paraId="2B93D7EC" w14:textId="77777777">
        <w:tc>
          <w:tcPr>
            <w:tcW w:w="2268" w:type="dxa"/>
          </w:tcPr>
          <w:p w14:paraId="1B6B2A7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datas[].cn</w:t>
            </w:r>
          </w:p>
        </w:tc>
        <w:tc>
          <w:tcPr>
            <w:tcW w:w="2268" w:type="dxa"/>
          </w:tcPr>
          <w:p w14:paraId="79499F3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186D64A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37BB680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"指令名"</w:t>
            </w:r>
          </w:p>
        </w:tc>
      </w:tr>
      <w:tr w:rsidR="00ED0C84" w14:paraId="5F133335" w14:textId="77777777">
        <w:tc>
          <w:tcPr>
            <w:tcW w:w="2268" w:type="dxa"/>
            <w:shd w:val="clear" w:color="auto" w:fill="F2F6FC"/>
          </w:tcPr>
          <w:p w14:paraId="61CF55B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datas[].et</w:t>
            </w:r>
          </w:p>
        </w:tc>
        <w:tc>
          <w:tcPr>
            <w:tcW w:w="2268" w:type="dxa"/>
            <w:shd w:val="clear" w:color="auto" w:fill="F2F6FC"/>
          </w:tcPr>
          <w:p w14:paraId="6A185DA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DateTime</w:t>
            </w:r>
          </w:p>
        </w:tc>
        <w:tc>
          <w:tcPr>
            <w:tcW w:w="2268" w:type="dxa"/>
            <w:shd w:val="clear" w:color="auto" w:fill="F2F6FC"/>
          </w:tcPr>
          <w:p w14:paraId="43CD48B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356AD8F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"2026-07-02T00:01:00Z"</w:t>
            </w:r>
          </w:p>
        </w:tc>
      </w:tr>
      <w:tr w:rsidR="00ED0C84" w14:paraId="0F47E477" w14:textId="77777777">
        <w:tc>
          <w:tcPr>
            <w:tcW w:w="2268" w:type="dxa"/>
          </w:tcPr>
          <w:p w14:paraId="7EA0552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lastRenderedPageBreak/>
              <w:t>datas[].cJudgeInfo</w:t>
            </w:r>
          </w:p>
        </w:tc>
        <w:tc>
          <w:tcPr>
            <w:tcW w:w="2268" w:type="dxa"/>
          </w:tcPr>
          <w:p w14:paraId="67F00F1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7F7FAF4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60754E4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3E3C9CB3" w14:textId="77777777">
        <w:tc>
          <w:tcPr>
            <w:tcW w:w="2268" w:type="dxa"/>
            <w:shd w:val="clear" w:color="auto" w:fill="F2F6FC"/>
          </w:tcPr>
          <w:p w14:paraId="54145C5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datas[].relativeParas</w:t>
            </w:r>
          </w:p>
        </w:tc>
        <w:tc>
          <w:tcPr>
            <w:tcW w:w="2268" w:type="dxa"/>
            <w:shd w:val="clear" w:color="auto" w:fill="F2F6FC"/>
          </w:tcPr>
          <w:p w14:paraId="2C26FE1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array(ParameterDto)</w:t>
            </w:r>
          </w:p>
        </w:tc>
        <w:tc>
          <w:tcPr>
            <w:tcW w:w="2268" w:type="dxa"/>
            <w:shd w:val="clear" w:color="auto" w:fill="F2F6FC"/>
          </w:tcPr>
          <w:p w14:paraId="6EEDE68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37B1E21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</w:tbl>
    <w:p w14:paraId="365445E9" w14:textId="77777777" w:rsidR="00ED0C84" w:rsidRDefault="00ED0C84">
      <w:pPr>
        <w:rPr>
          <w:rFonts w:hint="eastAsia"/>
        </w:rPr>
      </w:pPr>
    </w:p>
    <w:p w14:paraId="5A0ACF0A" w14:textId="77777777" w:rsidR="00ED0C84" w:rsidRDefault="00000000">
      <w:pPr>
        <w:pStyle w:val="31"/>
      </w:pPr>
      <w:r>
        <w:t>包查询</w:t>
      </w:r>
    </w:p>
    <w:p w14:paraId="6BB592D7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方法</w:t>
      </w:r>
      <w:r>
        <w:rPr>
          <w:rFonts w:ascii="Times New Roman" w:hAnsi="Times New Roman"/>
        </w:rPr>
        <w:t>: POST</w:t>
      </w:r>
    </w:p>
    <w:p w14:paraId="2FCF24A3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路径</w:t>
      </w:r>
      <w:r>
        <w:rPr>
          <w:rFonts w:ascii="Times New Roman" w:hAnsi="Times New Roman"/>
        </w:rPr>
        <w:t>: /api/v2/mass-data/query/packages</w:t>
      </w:r>
    </w:p>
    <w:p w14:paraId="38BD55A9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说明</w:t>
      </w:r>
      <w:r>
        <w:rPr>
          <w:rFonts w:ascii="Times New Roman" w:hAnsi="Times New Roman"/>
        </w:rPr>
        <w:t xml:space="preserve">: </w:t>
      </w:r>
      <w:r>
        <w:rPr>
          <w:rFonts w:ascii="Times New Roman" w:hAnsi="Times New Roman"/>
        </w:rPr>
        <w:t>信封结构返回</w:t>
      </w:r>
    </w:p>
    <w:p w14:paraId="528C0312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请求参数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25"/>
        <w:gridCol w:w="2616"/>
        <w:gridCol w:w="2205"/>
        <w:gridCol w:w="2242"/>
      </w:tblGrid>
      <w:tr w:rsidR="00ED0C84" w14:paraId="68BC41A4" w14:textId="77777777">
        <w:tc>
          <w:tcPr>
            <w:tcW w:w="2268" w:type="dxa"/>
            <w:shd w:val="clear" w:color="auto" w:fill="2B579A"/>
          </w:tcPr>
          <w:p w14:paraId="605E98BD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参数名称</w:t>
            </w:r>
          </w:p>
        </w:tc>
        <w:tc>
          <w:tcPr>
            <w:tcW w:w="2268" w:type="dxa"/>
            <w:shd w:val="clear" w:color="auto" w:fill="2B579A"/>
          </w:tcPr>
          <w:p w14:paraId="28166447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7E11B48E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0848B7B5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4121CD58" w14:textId="77777777">
        <w:tc>
          <w:tcPr>
            <w:tcW w:w="2268" w:type="dxa"/>
          </w:tcPr>
          <w:p w14:paraId="192F14D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taskNo</w:t>
            </w:r>
          </w:p>
        </w:tc>
        <w:tc>
          <w:tcPr>
            <w:tcW w:w="2268" w:type="dxa"/>
          </w:tcPr>
          <w:p w14:paraId="3E3F0A9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138538B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78DC93D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"TASK_A"</w:t>
            </w:r>
          </w:p>
        </w:tc>
      </w:tr>
      <w:tr w:rsidR="00ED0C84" w14:paraId="03B8A7BF" w14:textId="77777777">
        <w:tc>
          <w:tcPr>
            <w:tcW w:w="2268" w:type="dxa"/>
            <w:shd w:val="clear" w:color="auto" w:fill="F2F6FC"/>
          </w:tcPr>
          <w:p w14:paraId="48CF823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satNo</w:t>
            </w:r>
          </w:p>
        </w:tc>
        <w:tc>
          <w:tcPr>
            <w:tcW w:w="2268" w:type="dxa"/>
            <w:shd w:val="clear" w:color="auto" w:fill="F2F6FC"/>
          </w:tcPr>
          <w:p w14:paraId="5BC311E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6592C54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4AA7000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  <w:tr w:rsidR="00ED0C84" w14:paraId="2362B7F3" w14:textId="77777777">
        <w:tc>
          <w:tcPr>
            <w:tcW w:w="2268" w:type="dxa"/>
          </w:tcPr>
          <w:p w14:paraId="5E07FB6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fromDt</w:t>
            </w:r>
          </w:p>
        </w:tc>
        <w:tc>
          <w:tcPr>
            <w:tcW w:w="2268" w:type="dxa"/>
          </w:tcPr>
          <w:p w14:paraId="7343FD3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DateTime?</w:t>
            </w:r>
          </w:p>
        </w:tc>
        <w:tc>
          <w:tcPr>
            <w:tcW w:w="2268" w:type="dxa"/>
          </w:tcPr>
          <w:p w14:paraId="1256620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16FA823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"2026-07-02T00:00:00Z"</w:t>
            </w:r>
          </w:p>
        </w:tc>
      </w:tr>
      <w:tr w:rsidR="00ED0C84" w14:paraId="3AAD05C5" w14:textId="77777777">
        <w:tc>
          <w:tcPr>
            <w:tcW w:w="2268" w:type="dxa"/>
            <w:shd w:val="clear" w:color="auto" w:fill="F2F6FC"/>
          </w:tcPr>
          <w:p w14:paraId="1D37A6B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toDt</w:t>
            </w:r>
          </w:p>
        </w:tc>
        <w:tc>
          <w:tcPr>
            <w:tcW w:w="2268" w:type="dxa"/>
            <w:shd w:val="clear" w:color="auto" w:fill="F2F6FC"/>
          </w:tcPr>
          <w:p w14:paraId="7B029DB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DateTime?</w:t>
            </w:r>
          </w:p>
        </w:tc>
        <w:tc>
          <w:tcPr>
            <w:tcW w:w="2268" w:type="dxa"/>
            <w:shd w:val="clear" w:color="auto" w:fill="F2F6FC"/>
          </w:tcPr>
          <w:p w14:paraId="2E69E91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301F452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"2026-07-02T01:00:00Z"</w:t>
            </w:r>
          </w:p>
        </w:tc>
      </w:tr>
      <w:tr w:rsidR="00ED0C84" w14:paraId="17C8D37F" w14:textId="77777777">
        <w:tc>
          <w:tcPr>
            <w:tcW w:w="2268" w:type="dxa"/>
          </w:tcPr>
          <w:p w14:paraId="1AC3222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pkgIds</w:t>
            </w:r>
          </w:p>
        </w:tc>
        <w:tc>
          <w:tcPr>
            <w:tcW w:w="2268" w:type="dxa"/>
          </w:tcPr>
          <w:p w14:paraId="4B02B00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array([int,int,int])</w:t>
            </w:r>
          </w:p>
        </w:tc>
        <w:tc>
          <w:tcPr>
            <w:tcW w:w="2268" w:type="dxa"/>
          </w:tcPr>
          <w:p w14:paraId="4127BF4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2CE2E71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[[37, 0, 0]]</w:t>
            </w:r>
          </w:p>
        </w:tc>
      </w:tr>
      <w:tr w:rsidR="00ED0C84" w14:paraId="1180F535" w14:textId="77777777">
        <w:tc>
          <w:tcPr>
            <w:tcW w:w="2268" w:type="dxa"/>
            <w:shd w:val="clear" w:color="auto" w:fill="F2F6FC"/>
          </w:tcPr>
          <w:p w14:paraId="0E667D1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pkgIds[]</w:t>
            </w:r>
          </w:p>
        </w:tc>
        <w:tc>
          <w:tcPr>
            <w:tcW w:w="2268" w:type="dxa"/>
            <w:shd w:val="clear" w:color="auto" w:fill="F2F6FC"/>
          </w:tcPr>
          <w:p w14:paraId="0CD8A50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Tuple&lt;pkgId,chId,rtFlag&gt;</w:t>
            </w:r>
          </w:p>
        </w:tc>
        <w:tc>
          <w:tcPr>
            <w:tcW w:w="2268" w:type="dxa"/>
            <w:shd w:val="clear" w:color="auto" w:fill="F2F6FC"/>
          </w:tcPr>
          <w:p w14:paraId="6E40E68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4AD9683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[37, 0, 0]</w:t>
            </w:r>
          </w:p>
        </w:tc>
      </w:tr>
    </w:tbl>
    <w:p w14:paraId="1B4BAE33" w14:textId="77777777" w:rsidR="00ED0C84" w:rsidRDefault="00ED0C84">
      <w:pPr>
        <w:rPr>
          <w:rFonts w:hint="eastAsia"/>
        </w:rPr>
      </w:pPr>
    </w:p>
    <w:p w14:paraId="416699FE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响应参数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ED0C84" w14:paraId="3F2DF8F6" w14:textId="77777777">
        <w:tc>
          <w:tcPr>
            <w:tcW w:w="2268" w:type="dxa"/>
            <w:shd w:val="clear" w:color="auto" w:fill="2B579A"/>
          </w:tcPr>
          <w:p w14:paraId="182E7959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参数名称</w:t>
            </w:r>
          </w:p>
        </w:tc>
        <w:tc>
          <w:tcPr>
            <w:tcW w:w="2268" w:type="dxa"/>
            <w:shd w:val="clear" w:color="auto" w:fill="2B579A"/>
          </w:tcPr>
          <w:p w14:paraId="49F1F72A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62A3EA0F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45573F8E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1030FD1A" w14:textId="77777777">
        <w:tc>
          <w:tcPr>
            <w:tcW w:w="2268" w:type="dxa"/>
          </w:tcPr>
          <w:p w14:paraId="61B4CF0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taskNo</w:t>
            </w:r>
          </w:p>
        </w:tc>
        <w:tc>
          <w:tcPr>
            <w:tcW w:w="2268" w:type="dxa"/>
          </w:tcPr>
          <w:p w14:paraId="7078362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4EC38AB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3EAD0F4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"TASK_A"</w:t>
            </w:r>
          </w:p>
        </w:tc>
      </w:tr>
      <w:tr w:rsidR="00ED0C84" w14:paraId="0DD320C3" w14:textId="77777777">
        <w:tc>
          <w:tcPr>
            <w:tcW w:w="2268" w:type="dxa"/>
            <w:shd w:val="clear" w:color="auto" w:fill="F2F6FC"/>
          </w:tcPr>
          <w:p w14:paraId="426A992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satNo</w:t>
            </w:r>
          </w:p>
        </w:tc>
        <w:tc>
          <w:tcPr>
            <w:tcW w:w="2268" w:type="dxa"/>
            <w:shd w:val="clear" w:color="auto" w:fill="F2F6FC"/>
          </w:tcPr>
          <w:p w14:paraId="0E82245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31B8054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7BAF441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  <w:tr w:rsidR="00ED0C84" w14:paraId="5E3257A8" w14:textId="77777777">
        <w:tc>
          <w:tcPr>
            <w:tcW w:w="2268" w:type="dxa"/>
          </w:tcPr>
          <w:p w14:paraId="779C918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</w:t>
            </w:r>
          </w:p>
        </w:tc>
        <w:tc>
          <w:tcPr>
            <w:tcW w:w="2268" w:type="dxa"/>
          </w:tcPr>
          <w:p w14:paraId="4C89080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array(PackageDto)</w:t>
            </w:r>
          </w:p>
        </w:tc>
        <w:tc>
          <w:tcPr>
            <w:tcW w:w="2268" w:type="dxa"/>
          </w:tcPr>
          <w:p w14:paraId="400679D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537C2F6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  <w:tr w:rsidR="00ED0C84" w14:paraId="2433D982" w14:textId="77777777">
        <w:tc>
          <w:tcPr>
            <w:tcW w:w="2268" w:type="dxa"/>
            <w:shd w:val="clear" w:color="auto" w:fill="F2F6FC"/>
          </w:tcPr>
          <w:p w14:paraId="4C59A37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datas[].pi</w:t>
            </w:r>
          </w:p>
        </w:tc>
        <w:tc>
          <w:tcPr>
            <w:tcW w:w="2268" w:type="dxa"/>
            <w:shd w:val="clear" w:color="auto" w:fill="F2F6FC"/>
          </w:tcPr>
          <w:p w14:paraId="25E016F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2268" w:type="dxa"/>
            <w:shd w:val="clear" w:color="auto" w:fill="F2F6FC"/>
          </w:tcPr>
          <w:p w14:paraId="20DDF7A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7E73313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37</w:t>
            </w:r>
          </w:p>
        </w:tc>
      </w:tr>
      <w:tr w:rsidR="00ED0C84" w14:paraId="7E686053" w14:textId="77777777">
        <w:tc>
          <w:tcPr>
            <w:tcW w:w="2268" w:type="dxa"/>
          </w:tcPr>
          <w:p w14:paraId="742C117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datas[].pc</w:t>
            </w:r>
          </w:p>
        </w:tc>
        <w:tc>
          <w:tcPr>
            <w:tcW w:w="2268" w:type="dxa"/>
          </w:tcPr>
          <w:p w14:paraId="59A7CA4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1507753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5A29532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"PKG01"</w:t>
            </w:r>
          </w:p>
        </w:tc>
      </w:tr>
      <w:tr w:rsidR="00ED0C84" w14:paraId="69A554E3" w14:textId="77777777">
        <w:tc>
          <w:tcPr>
            <w:tcW w:w="2268" w:type="dxa"/>
            <w:shd w:val="clear" w:color="auto" w:fill="F2F6FC"/>
          </w:tcPr>
          <w:p w14:paraId="054449D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datas[].pd</w:t>
            </w:r>
          </w:p>
        </w:tc>
        <w:tc>
          <w:tcPr>
            <w:tcW w:w="2268" w:type="dxa"/>
            <w:shd w:val="clear" w:color="auto" w:fill="F2F6FC"/>
          </w:tcPr>
          <w:p w14:paraId="27D16FF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28C1D6D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2F5BA3B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"AA BB"</w:t>
            </w:r>
          </w:p>
        </w:tc>
      </w:tr>
      <w:tr w:rsidR="00ED0C84" w14:paraId="1BA61BC0" w14:textId="77777777">
        <w:tc>
          <w:tcPr>
            <w:tcW w:w="2268" w:type="dxa"/>
          </w:tcPr>
          <w:p w14:paraId="06B6706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datas[].pt</w:t>
            </w:r>
          </w:p>
        </w:tc>
        <w:tc>
          <w:tcPr>
            <w:tcW w:w="2268" w:type="dxa"/>
          </w:tcPr>
          <w:p w14:paraId="200283B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DateTime</w:t>
            </w:r>
          </w:p>
        </w:tc>
        <w:tc>
          <w:tcPr>
            <w:tcW w:w="2268" w:type="dxa"/>
          </w:tcPr>
          <w:p w14:paraId="1B83159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0EDEFD3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"2026-07-02T00:01:00Z"</w:t>
            </w:r>
          </w:p>
        </w:tc>
      </w:tr>
    </w:tbl>
    <w:p w14:paraId="4E8361A0" w14:textId="77777777" w:rsidR="00ED0C84" w:rsidRDefault="00ED0C84">
      <w:pPr>
        <w:rPr>
          <w:rFonts w:hint="eastAsia"/>
        </w:rPr>
      </w:pPr>
    </w:p>
    <w:p w14:paraId="21451EE7" w14:textId="77777777" w:rsidR="00ED0C84" w:rsidRDefault="00000000">
      <w:pPr>
        <w:pStyle w:val="31"/>
      </w:pPr>
      <w:r>
        <w:lastRenderedPageBreak/>
        <w:t>包查询（流式）</w:t>
      </w:r>
    </w:p>
    <w:p w14:paraId="73BF4D58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方法</w:t>
      </w:r>
      <w:r>
        <w:rPr>
          <w:rFonts w:ascii="Times New Roman" w:hAnsi="Times New Roman"/>
        </w:rPr>
        <w:t>: POST</w:t>
      </w:r>
    </w:p>
    <w:p w14:paraId="0D072979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路径</w:t>
      </w:r>
      <w:r>
        <w:rPr>
          <w:rFonts w:ascii="Times New Roman" w:hAnsi="Times New Roman"/>
        </w:rPr>
        <w:t>: /api/v2/mass-data/query/packages/stream</w:t>
      </w:r>
    </w:p>
    <w:p w14:paraId="66CECE36" w14:textId="77777777" w:rsidR="00ED0C84" w:rsidRDefault="00000000">
      <w:pPr>
        <w:pStyle w:val="a0"/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t>说明</w:t>
      </w:r>
      <w:r>
        <w:rPr>
          <w:rFonts w:ascii="Times New Roman" w:hAnsi="Times New Roman"/>
          <w:lang w:eastAsia="zh-CN"/>
        </w:rPr>
        <w:t xml:space="preserve">: </w:t>
      </w:r>
      <w:r>
        <w:rPr>
          <w:rFonts w:ascii="Times New Roman" w:hAnsi="Times New Roman"/>
          <w:lang w:eastAsia="zh-CN"/>
        </w:rPr>
        <w:t>顶层</w:t>
      </w:r>
      <w:r>
        <w:rPr>
          <w:rFonts w:ascii="Times New Roman" w:hAnsi="Times New Roman"/>
          <w:lang w:eastAsia="zh-CN"/>
        </w:rPr>
        <w:t xml:space="preserve"> JSON </w:t>
      </w:r>
      <w:r>
        <w:rPr>
          <w:rFonts w:ascii="Times New Roman" w:hAnsi="Times New Roman"/>
          <w:lang w:eastAsia="zh-CN"/>
        </w:rPr>
        <w:t>数组流式输出</w:t>
      </w:r>
      <w:r>
        <w:rPr>
          <w:rFonts w:ascii="Times New Roman" w:hAnsi="Times New Roman"/>
          <w:lang w:eastAsia="zh-CN"/>
        </w:rPr>
        <w:t xml:space="preserve"> PackageDto</w:t>
      </w:r>
    </w:p>
    <w:p w14:paraId="26C9E3DB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请求参数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25"/>
        <w:gridCol w:w="2616"/>
        <w:gridCol w:w="2205"/>
        <w:gridCol w:w="2242"/>
      </w:tblGrid>
      <w:tr w:rsidR="00ED0C84" w14:paraId="6A8E9602" w14:textId="77777777">
        <w:tc>
          <w:tcPr>
            <w:tcW w:w="2268" w:type="dxa"/>
            <w:shd w:val="clear" w:color="auto" w:fill="2B579A"/>
          </w:tcPr>
          <w:p w14:paraId="2A37142A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参数名称</w:t>
            </w:r>
          </w:p>
        </w:tc>
        <w:tc>
          <w:tcPr>
            <w:tcW w:w="2268" w:type="dxa"/>
            <w:shd w:val="clear" w:color="auto" w:fill="2B579A"/>
          </w:tcPr>
          <w:p w14:paraId="1E0D4D4D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7F5B45BB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6B8F1110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5B311F1D" w14:textId="77777777">
        <w:tc>
          <w:tcPr>
            <w:tcW w:w="2268" w:type="dxa"/>
          </w:tcPr>
          <w:p w14:paraId="7B1DCD0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taskNo</w:t>
            </w:r>
          </w:p>
        </w:tc>
        <w:tc>
          <w:tcPr>
            <w:tcW w:w="2268" w:type="dxa"/>
          </w:tcPr>
          <w:p w14:paraId="414F5A8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1C502CD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4AD4A7A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"TASK_A"</w:t>
            </w:r>
          </w:p>
        </w:tc>
      </w:tr>
      <w:tr w:rsidR="00ED0C84" w14:paraId="671131C9" w14:textId="77777777">
        <w:tc>
          <w:tcPr>
            <w:tcW w:w="2268" w:type="dxa"/>
            <w:shd w:val="clear" w:color="auto" w:fill="F2F6FC"/>
          </w:tcPr>
          <w:p w14:paraId="06838D2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satNo</w:t>
            </w:r>
          </w:p>
        </w:tc>
        <w:tc>
          <w:tcPr>
            <w:tcW w:w="2268" w:type="dxa"/>
            <w:shd w:val="clear" w:color="auto" w:fill="F2F6FC"/>
          </w:tcPr>
          <w:p w14:paraId="7FC9EC8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0084B49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7E10D6E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  <w:tr w:rsidR="00ED0C84" w14:paraId="3736E664" w14:textId="77777777">
        <w:tc>
          <w:tcPr>
            <w:tcW w:w="2268" w:type="dxa"/>
          </w:tcPr>
          <w:p w14:paraId="19AFD78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fromDt</w:t>
            </w:r>
          </w:p>
        </w:tc>
        <w:tc>
          <w:tcPr>
            <w:tcW w:w="2268" w:type="dxa"/>
          </w:tcPr>
          <w:p w14:paraId="09ECBC1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DateTime?</w:t>
            </w:r>
          </w:p>
        </w:tc>
        <w:tc>
          <w:tcPr>
            <w:tcW w:w="2268" w:type="dxa"/>
          </w:tcPr>
          <w:p w14:paraId="59F7F0C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17DDE8C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"2026-07-02T00:00:00Z"</w:t>
            </w:r>
          </w:p>
        </w:tc>
      </w:tr>
      <w:tr w:rsidR="00ED0C84" w14:paraId="0681114C" w14:textId="77777777">
        <w:tc>
          <w:tcPr>
            <w:tcW w:w="2268" w:type="dxa"/>
            <w:shd w:val="clear" w:color="auto" w:fill="F2F6FC"/>
          </w:tcPr>
          <w:p w14:paraId="50315F9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toDt</w:t>
            </w:r>
          </w:p>
        </w:tc>
        <w:tc>
          <w:tcPr>
            <w:tcW w:w="2268" w:type="dxa"/>
            <w:shd w:val="clear" w:color="auto" w:fill="F2F6FC"/>
          </w:tcPr>
          <w:p w14:paraId="112D3F2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DateTime?</w:t>
            </w:r>
          </w:p>
        </w:tc>
        <w:tc>
          <w:tcPr>
            <w:tcW w:w="2268" w:type="dxa"/>
            <w:shd w:val="clear" w:color="auto" w:fill="F2F6FC"/>
          </w:tcPr>
          <w:p w14:paraId="0FDDB64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47A7AC1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"2026-07-02T01:00:00Z"</w:t>
            </w:r>
          </w:p>
        </w:tc>
      </w:tr>
      <w:tr w:rsidR="00ED0C84" w14:paraId="1F6F0CAD" w14:textId="77777777">
        <w:tc>
          <w:tcPr>
            <w:tcW w:w="2268" w:type="dxa"/>
          </w:tcPr>
          <w:p w14:paraId="2081538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pkgIds</w:t>
            </w:r>
          </w:p>
        </w:tc>
        <w:tc>
          <w:tcPr>
            <w:tcW w:w="2268" w:type="dxa"/>
          </w:tcPr>
          <w:p w14:paraId="1C6DF70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array([int,int,int])</w:t>
            </w:r>
          </w:p>
        </w:tc>
        <w:tc>
          <w:tcPr>
            <w:tcW w:w="2268" w:type="dxa"/>
          </w:tcPr>
          <w:p w14:paraId="41AA75A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436F49C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[[37, 0, 0]]</w:t>
            </w:r>
          </w:p>
        </w:tc>
      </w:tr>
      <w:tr w:rsidR="00ED0C84" w14:paraId="0F6CA5A7" w14:textId="77777777">
        <w:tc>
          <w:tcPr>
            <w:tcW w:w="2268" w:type="dxa"/>
            <w:shd w:val="clear" w:color="auto" w:fill="F2F6FC"/>
          </w:tcPr>
          <w:p w14:paraId="0245FC1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pkgIds[]</w:t>
            </w:r>
          </w:p>
        </w:tc>
        <w:tc>
          <w:tcPr>
            <w:tcW w:w="2268" w:type="dxa"/>
            <w:shd w:val="clear" w:color="auto" w:fill="F2F6FC"/>
          </w:tcPr>
          <w:p w14:paraId="51E52E3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Tuple&lt;pkgId,chId,rtFlag&gt;</w:t>
            </w:r>
          </w:p>
        </w:tc>
        <w:tc>
          <w:tcPr>
            <w:tcW w:w="2268" w:type="dxa"/>
            <w:shd w:val="clear" w:color="auto" w:fill="F2F6FC"/>
          </w:tcPr>
          <w:p w14:paraId="602AB35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6130279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[37, 0, 0]</w:t>
            </w:r>
          </w:p>
        </w:tc>
      </w:tr>
    </w:tbl>
    <w:p w14:paraId="561BB58F" w14:textId="77777777" w:rsidR="00ED0C84" w:rsidRDefault="00ED0C84">
      <w:pPr>
        <w:rPr>
          <w:rFonts w:hint="eastAsia"/>
        </w:rPr>
      </w:pPr>
    </w:p>
    <w:p w14:paraId="00110A24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响应参数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ED0C84" w14:paraId="30216C6E" w14:textId="77777777">
        <w:tc>
          <w:tcPr>
            <w:tcW w:w="2268" w:type="dxa"/>
            <w:shd w:val="clear" w:color="auto" w:fill="2B579A"/>
          </w:tcPr>
          <w:p w14:paraId="28BEBCBB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参数名称</w:t>
            </w:r>
          </w:p>
        </w:tc>
        <w:tc>
          <w:tcPr>
            <w:tcW w:w="2268" w:type="dxa"/>
            <w:shd w:val="clear" w:color="auto" w:fill="2B579A"/>
          </w:tcPr>
          <w:p w14:paraId="385B0782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173BE8D6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70600EB7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58EA848A" w14:textId="77777777">
        <w:tc>
          <w:tcPr>
            <w:tcW w:w="2268" w:type="dxa"/>
          </w:tcPr>
          <w:p w14:paraId="0D498BC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（流式）</w:t>
            </w:r>
          </w:p>
        </w:tc>
        <w:tc>
          <w:tcPr>
            <w:tcW w:w="2268" w:type="dxa"/>
          </w:tcPr>
          <w:p w14:paraId="5985417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array(PackageDto)</w:t>
            </w:r>
          </w:p>
        </w:tc>
        <w:tc>
          <w:tcPr>
            <w:tcW w:w="2268" w:type="dxa"/>
          </w:tcPr>
          <w:p w14:paraId="682E489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—</w:t>
            </w:r>
          </w:p>
        </w:tc>
        <w:tc>
          <w:tcPr>
            <w:tcW w:w="2268" w:type="dxa"/>
          </w:tcPr>
          <w:p w14:paraId="52A32C6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字段同 datas[]</w:t>
            </w:r>
          </w:p>
        </w:tc>
      </w:tr>
    </w:tbl>
    <w:p w14:paraId="37EB9346" w14:textId="77777777" w:rsidR="00ED0C84" w:rsidRDefault="00ED0C84">
      <w:pPr>
        <w:rPr>
          <w:rFonts w:hint="eastAsia"/>
        </w:rPr>
      </w:pPr>
    </w:p>
    <w:p w14:paraId="637DC8E8" w14:textId="77777777" w:rsidR="00ED0C84" w:rsidRDefault="00000000">
      <w:pPr>
        <w:pStyle w:val="31"/>
      </w:pPr>
      <w:r>
        <w:t>帧查询</w:t>
      </w:r>
    </w:p>
    <w:p w14:paraId="6B915C5F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方法</w:t>
      </w:r>
      <w:r>
        <w:rPr>
          <w:rFonts w:ascii="Times New Roman" w:hAnsi="Times New Roman"/>
        </w:rPr>
        <w:t>: POST</w:t>
      </w:r>
    </w:p>
    <w:p w14:paraId="42919E86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路径</w:t>
      </w:r>
      <w:r>
        <w:rPr>
          <w:rFonts w:ascii="Times New Roman" w:hAnsi="Times New Roman"/>
        </w:rPr>
        <w:t>: /api/v2/mass-data/query/frames</w:t>
      </w:r>
    </w:p>
    <w:p w14:paraId="677B57D0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说明</w:t>
      </w:r>
      <w:r>
        <w:rPr>
          <w:rFonts w:ascii="Times New Roman" w:hAnsi="Times New Roman"/>
        </w:rPr>
        <w:t xml:space="preserve">: </w:t>
      </w:r>
      <w:r>
        <w:rPr>
          <w:rFonts w:ascii="Times New Roman" w:hAnsi="Times New Roman"/>
        </w:rPr>
        <w:t>信封结构返回</w:t>
      </w:r>
    </w:p>
    <w:p w14:paraId="01E4BE4D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请求参数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ED0C84" w14:paraId="46A55C77" w14:textId="77777777">
        <w:tc>
          <w:tcPr>
            <w:tcW w:w="2268" w:type="dxa"/>
            <w:shd w:val="clear" w:color="auto" w:fill="2B579A"/>
          </w:tcPr>
          <w:p w14:paraId="3F654D7D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参数名称</w:t>
            </w:r>
          </w:p>
        </w:tc>
        <w:tc>
          <w:tcPr>
            <w:tcW w:w="2268" w:type="dxa"/>
            <w:shd w:val="clear" w:color="auto" w:fill="2B579A"/>
          </w:tcPr>
          <w:p w14:paraId="2C5A9320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29CAED85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6906D850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22A6F2EE" w14:textId="77777777">
        <w:tc>
          <w:tcPr>
            <w:tcW w:w="2268" w:type="dxa"/>
          </w:tcPr>
          <w:p w14:paraId="50D90E2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taskNo</w:t>
            </w:r>
          </w:p>
        </w:tc>
        <w:tc>
          <w:tcPr>
            <w:tcW w:w="2268" w:type="dxa"/>
          </w:tcPr>
          <w:p w14:paraId="3201E97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0E65F2D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7820F01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"TASK_A"</w:t>
            </w:r>
          </w:p>
        </w:tc>
      </w:tr>
      <w:tr w:rsidR="00ED0C84" w14:paraId="54F985D8" w14:textId="77777777">
        <w:tc>
          <w:tcPr>
            <w:tcW w:w="2268" w:type="dxa"/>
            <w:shd w:val="clear" w:color="auto" w:fill="F2F6FC"/>
          </w:tcPr>
          <w:p w14:paraId="79C248D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satNo</w:t>
            </w:r>
          </w:p>
        </w:tc>
        <w:tc>
          <w:tcPr>
            <w:tcW w:w="2268" w:type="dxa"/>
            <w:shd w:val="clear" w:color="auto" w:fill="F2F6FC"/>
          </w:tcPr>
          <w:p w14:paraId="2D71124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65D82F2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3195A57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  <w:tr w:rsidR="00ED0C84" w14:paraId="3C6EE46A" w14:textId="77777777">
        <w:tc>
          <w:tcPr>
            <w:tcW w:w="2268" w:type="dxa"/>
          </w:tcPr>
          <w:p w14:paraId="0390917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fromDt</w:t>
            </w:r>
          </w:p>
        </w:tc>
        <w:tc>
          <w:tcPr>
            <w:tcW w:w="2268" w:type="dxa"/>
          </w:tcPr>
          <w:p w14:paraId="5C29BF4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DateTime?</w:t>
            </w:r>
          </w:p>
        </w:tc>
        <w:tc>
          <w:tcPr>
            <w:tcW w:w="2268" w:type="dxa"/>
          </w:tcPr>
          <w:p w14:paraId="489BC4F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1AE0C83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"2026-07-02T00:00:00Z"</w:t>
            </w:r>
          </w:p>
        </w:tc>
      </w:tr>
      <w:tr w:rsidR="00ED0C84" w14:paraId="7A735811" w14:textId="77777777">
        <w:tc>
          <w:tcPr>
            <w:tcW w:w="2268" w:type="dxa"/>
            <w:shd w:val="clear" w:color="auto" w:fill="F2F6FC"/>
          </w:tcPr>
          <w:p w14:paraId="053D93F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lastRenderedPageBreak/>
              <w:t>toDt</w:t>
            </w:r>
          </w:p>
        </w:tc>
        <w:tc>
          <w:tcPr>
            <w:tcW w:w="2268" w:type="dxa"/>
            <w:shd w:val="clear" w:color="auto" w:fill="F2F6FC"/>
          </w:tcPr>
          <w:p w14:paraId="266171C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DateTime?</w:t>
            </w:r>
          </w:p>
        </w:tc>
        <w:tc>
          <w:tcPr>
            <w:tcW w:w="2268" w:type="dxa"/>
            <w:shd w:val="clear" w:color="auto" w:fill="F2F6FC"/>
          </w:tcPr>
          <w:p w14:paraId="0357728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4CD09F1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"2026-07-02T01:00:00Z"</w:t>
            </w:r>
          </w:p>
        </w:tc>
      </w:tr>
      <w:tr w:rsidR="00ED0C84" w14:paraId="52449F5B" w14:textId="77777777">
        <w:tc>
          <w:tcPr>
            <w:tcW w:w="2268" w:type="dxa"/>
          </w:tcPr>
          <w:p w14:paraId="36067EE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chId</w:t>
            </w:r>
          </w:p>
        </w:tc>
        <w:tc>
          <w:tcPr>
            <w:tcW w:w="2268" w:type="dxa"/>
          </w:tcPr>
          <w:p w14:paraId="323F788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2268" w:type="dxa"/>
          </w:tcPr>
          <w:p w14:paraId="47FEA7C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0F768E7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  <w:tr w:rsidR="00ED0C84" w14:paraId="76DE0CED" w14:textId="77777777">
        <w:tc>
          <w:tcPr>
            <w:tcW w:w="2268" w:type="dxa"/>
            <w:shd w:val="clear" w:color="auto" w:fill="F2F6FC"/>
          </w:tcPr>
          <w:p w14:paraId="2DA2596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rtFlag</w:t>
            </w:r>
          </w:p>
        </w:tc>
        <w:tc>
          <w:tcPr>
            <w:tcW w:w="2268" w:type="dxa"/>
            <w:shd w:val="clear" w:color="auto" w:fill="F2F6FC"/>
          </w:tcPr>
          <w:p w14:paraId="484B804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2268" w:type="dxa"/>
            <w:shd w:val="clear" w:color="auto" w:fill="F2F6FC"/>
          </w:tcPr>
          <w:p w14:paraId="1384294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5030B00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</w:tbl>
    <w:p w14:paraId="3FA2E120" w14:textId="77777777" w:rsidR="00ED0C84" w:rsidRDefault="00ED0C84">
      <w:pPr>
        <w:rPr>
          <w:rFonts w:hint="eastAsia"/>
        </w:rPr>
      </w:pPr>
    </w:p>
    <w:p w14:paraId="66A35A5F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响应参数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ED0C84" w14:paraId="77AB4746" w14:textId="77777777">
        <w:tc>
          <w:tcPr>
            <w:tcW w:w="2268" w:type="dxa"/>
            <w:shd w:val="clear" w:color="auto" w:fill="2B579A"/>
          </w:tcPr>
          <w:p w14:paraId="23CECEDF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参数名称</w:t>
            </w:r>
          </w:p>
        </w:tc>
        <w:tc>
          <w:tcPr>
            <w:tcW w:w="2268" w:type="dxa"/>
            <w:shd w:val="clear" w:color="auto" w:fill="2B579A"/>
          </w:tcPr>
          <w:p w14:paraId="4FE30B1D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542E4A06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0EDAB701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0F203267" w14:textId="77777777">
        <w:tc>
          <w:tcPr>
            <w:tcW w:w="2268" w:type="dxa"/>
          </w:tcPr>
          <w:p w14:paraId="00DA453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taskNo</w:t>
            </w:r>
          </w:p>
        </w:tc>
        <w:tc>
          <w:tcPr>
            <w:tcW w:w="2268" w:type="dxa"/>
          </w:tcPr>
          <w:p w14:paraId="509D068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331106F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2F4542C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"TASK_A"</w:t>
            </w:r>
          </w:p>
        </w:tc>
      </w:tr>
      <w:tr w:rsidR="00ED0C84" w14:paraId="148EFB6B" w14:textId="77777777">
        <w:tc>
          <w:tcPr>
            <w:tcW w:w="2268" w:type="dxa"/>
            <w:shd w:val="clear" w:color="auto" w:fill="F2F6FC"/>
          </w:tcPr>
          <w:p w14:paraId="613A45E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satNo</w:t>
            </w:r>
          </w:p>
        </w:tc>
        <w:tc>
          <w:tcPr>
            <w:tcW w:w="2268" w:type="dxa"/>
            <w:shd w:val="clear" w:color="auto" w:fill="F2F6FC"/>
          </w:tcPr>
          <w:p w14:paraId="13996AE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7FA685D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3269813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  <w:tr w:rsidR="00ED0C84" w14:paraId="7D61D32F" w14:textId="77777777">
        <w:tc>
          <w:tcPr>
            <w:tcW w:w="2268" w:type="dxa"/>
          </w:tcPr>
          <w:p w14:paraId="4C4FE29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</w:t>
            </w:r>
          </w:p>
        </w:tc>
        <w:tc>
          <w:tcPr>
            <w:tcW w:w="2268" w:type="dxa"/>
          </w:tcPr>
          <w:p w14:paraId="2FB4362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array(FrameDto)</w:t>
            </w:r>
          </w:p>
        </w:tc>
        <w:tc>
          <w:tcPr>
            <w:tcW w:w="2268" w:type="dxa"/>
          </w:tcPr>
          <w:p w14:paraId="2F8DA58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6814B49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  <w:tr w:rsidR="00ED0C84" w14:paraId="754BF3B6" w14:textId="77777777">
        <w:tc>
          <w:tcPr>
            <w:tcW w:w="2268" w:type="dxa"/>
            <w:shd w:val="clear" w:color="auto" w:fill="F2F6FC"/>
          </w:tcPr>
          <w:p w14:paraId="2CEF9E5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datas[].ft</w:t>
            </w:r>
          </w:p>
        </w:tc>
        <w:tc>
          <w:tcPr>
            <w:tcW w:w="2268" w:type="dxa"/>
            <w:shd w:val="clear" w:color="auto" w:fill="F2F6FC"/>
          </w:tcPr>
          <w:p w14:paraId="7F9A81F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DateTime</w:t>
            </w:r>
          </w:p>
        </w:tc>
        <w:tc>
          <w:tcPr>
            <w:tcW w:w="2268" w:type="dxa"/>
            <w:shd w:val="clear" w:color="auto" w:fill="F2F6FC"/>
          </w:tcPr>
          <w:p w14:paraId="6577CA9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3FA342F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"2026-07-02T00:01:00Z"</w:t>
            </w:r>
          </w:p>
        </w:tc>
      </w:tr>
      <w:tr w:rsidR="00ED0C84" w14:paraId="65DCB2C6" w14:textId="77777777">
        <w:tc>
          <w:tcPr>
            <w:tcW w:w="2268" w:type="dxa"/>
          </w:tcPr>
          <w:p w14:paraId="7DD176F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datas[].fno</w:t>
            </w:r>
          </w:p>
        </w:tc>
        <w:tc>
          <w:tcPr>
            <w:tcW w:w="2268" w:type="dxa"/>
          </w:tcPr>
          <w:p w14:paraId="67CEBB1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2268" w:type="dxa"/>
          </w:tcPr>
          <w:p w14:paraId="00EBA8C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6BB6FB8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1</w:t>
            </w:r>
          </w:p>
        </w:tc>
      </w:tr>
      <w:tr w:rsidR="00ED0C84" w14:paraId="0451F8F6" w14:textId="77777777">
        <w:tc>
          <w:tcPr>
            <w:tcW w:w="2268" w:type="dxa"/>
            <w:shd w:val="clear" w:color="auto" w:fill="F2F6FC"/>
          </w:tcPr>
          <w:p w14:paraId="5EC352F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datas[].fd</w:t>
            </w:r>
          </w:p>
        </w:tc>
        <w:tc>
          <w:tcPr>
            <w:tcW w:w="2268" w:type="dxa"/>
            <w:shd w:val="clear" w:color="auto" w:fill="F2F6FC"/>
          </w:tcPr>
          <w:p w14:paraId="06536D7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499AE82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56C951B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"AA BB"</w:t>
            </w:r>
          </w:p>
        </w:tc>
      </w:tr>
    </w:tbl>
    <w:p w14:paraId="57C8B069" w14:textId="77777777" w:rsidR="00ED0C84" w:rsidRDefault="00ED0C84">
      <w:pPr>
        <w:rPr>
          <w:rFonts w:hint="eastAsia"/>
        </w:rPr>
      </w:pPr>
    </w:p>
    <w:p w14:paraId="49248B14" w14:textId="77777777" w:rsidR="00ED0C84" w:rsidRDefault="00000000">
      <w:pPr>
        <w:pStyle w:val="31"/>
      </w:pPr>
      <w:r>
        <w:t>帧查询（流式）</w:t>
      </w:r>
    </w:p>
    <w:p w14:paraId="19F85D6D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方法</w:t>
      </w:r>
      <w:r>
        <w:rPr>
          <w:rFonts w:ascii="Times New Roman" w:hAnsi="Times New Roman"/>
        </w:rPr>
        <w:t>: POST</w:t>
      </w:r>
    </w:p>
    <w:p w14:paraId="6824EC4C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路径</w:t>
      </w:r>
      <w:r>
        <w:rPr>
          <w:rFonts w:ascii="Times New Roman" w:hAnsi="Times New Roman"/>
        </w:rPr>
        <w:t>: /api/v2/mass-data/query/frames/stream</w:t>
      </w:r>
    </w:p>
    <w:p w14:paraId="6B8A074F" w14:textId="77777777" w:rsidR="00ED0C84" w:rsidRDefault="00000000">
      <w:pPr>
        <w:pStyle w:val="a0"/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t>说明</w:t>
      </w:r>
      <w:r>
        <w:rPr>
          <w:rFonts w:ascii="Times New Roman" w:hAnsi="Times New Roman"/>
          <w:lang w:eastAsia="zh-CN"/>
        </w:rPr>
        <w:t xml:space="preserve">: </w:t>
      </w:r>
      <w:r>
        <w:rPr>
          <w:rFonts w:ascii="Times New Roman" w:hAnsi="Times New Roman"/>
          <w:lang w:eastAsia="zh-CN"/>
        </w:rPr>
        <w:t>顶层</w:t>
      </w:r>
      <w:r>
        <w:rPr>
          <w:rFonts w:ascii="Times New Roman" w:hAnsi="Times New Roman"/>
          <w:lang w:eastAsia="zh-CN"/>
        </w:rPr>
        <w:t xml:space="preserve"> JSON </w:t>
      </w:r>
      <w:r>
        <w:rPr>
          <w:rFonts w:ascii="Times New Roman" w:hAnsi="Times New Roman"/>
          <w:lang w:eastAsia="zh-CN"/>
        </w:rPr>
        <w:t>数组流式输出</w:t>
      </w:r>
      <w:r>
        <w:rPr>
          <w:rFonts w:ascii="Times New Roman" w:hAnsi="Times New Roman"/>
          <w:lang w:eastAsia="zh-CN"/>
        </w:rPr>
        <w:t xml:space="preserve"> FrameDto</w:t>
      </w:r>
    </w:p>
    <w:p w14:paraId="29474A87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请求参数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ED0C84" w14:paraId="7C58886B" w14:textId="77777777">
        <w:tc>
          <w:tcPr>
            <w:tcW w:w="2268" w:type="dxa"/>
            <w:shd w:val="clear" w:color="auto" w:fill="2B579A"/>
          </w:tcPr>
          <w:p w14:paraId="2F02D504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参数名称</w:t>
            </w:r>
          </w:p>
        </w:tc>
        <w:tc>
          <w:tcPr>
            <w:tcW w:w="2268" w:type="dxa"/>
            <w:shd w:val="clear" w:color="auto" w:fill="2B579A"/>
          </w:tcPr>
          <w:p w14:paraId="1AB2C83B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57B847BD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53A5025D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21271471" w14:textId="77777777">
        <w:tc>
          <w:tcPr>
            <w:tcW w:w="2268" w:type="dxa"/>
          </w:tcPr>
          <w:p w14:paraId="6B765A8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taskNo</w:t>
            </w:r>
          </w:p>
        </w:tc>
        <w:tc>
          <w:tcPr>
            <w:tcW w:w="2268" w:type="dxa"/>
          </w:tcPr>
          <w:p w14:paraId="367B7EA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3AB69A8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0A52AF9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"TASK_A"</w:t>
            </w:r>
          </w:p>
        </w:tc>
      </w:tr>
      <w:tr w:rsidR="00ED0C84" w14:paraId="1FC84A44" w14:textId="77777777">
        <w:tc>
          <w:tcPr>
            <w:tcW w:w="2268" w:type="dxa"/>
            <w:shd w:val="clear" w:color="auto" w:fill="F2F6FC"/>
          </w:tcPr>
          <w:p w14:paraId="7347EBB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satNo</w:t>
            </w:r>
          </w:p>
        </w:tc>
        <w:tc>
          <w:tcPr>
            <w:tcW w:w="2268" w:type="dxa"/>
            <w:shd w:val="clear" w:color="auto" w:fill="F2F6FC"/>
          </w:tcPr>
          <w:p w14:paraId="2929F1C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492DC26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7B87B21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  <w:tr w:rsidR="00ED0C84" w14:paraId="0115ADB2" w14:textId="77777777">
        <w:tc>
          <w:tcPr>
            <w:tcW w:w="2268" w:type="dxa"/>
          </w:tcPr>
          <w:p w14:paraId="61D5DCC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fromDt</w:t>
            </w:r>
          </w:p>
        </w:tc>
        <w:tc>
          <w:tcPr>
            <w:tcW w:w="2268" w:type="dxa"/>
          </w:tcPr>
          <w:p w14:paraId="6484BD5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DateTime?</w:t>
            </w:r>
          </w:p>
        </w:tc>
        <w:tc>
          <w:tcPr>
            <w:tcW w:w="2268" w:type="dxa"/>
          </w:tcPr>
          <w:p w14:paraId="536007F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261EA7B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"2026-07-02T00:00:00Z"</w:t>
            </w:r>
          </w:p>
        </w:tc>
      </w:tr>
      <w:tr w:rsidR="00ED0C84" w14:paraId="7B05E9FB" w14:textId="77777777">
        <w:tc>
          <w:tcPr>
            <w:tcW w:w="2268" w:type="dxa"/>
            <w:shd w:val="clear" w:color="auto" w:fill="F2F6FC"/>
          </w:tcPr>
          <w:p w14:paraId="37B5235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toDt</w:t>
            </w:r>
          </w:p>
        </w:tc>
        <w:tc>
          <w:tcPr>
            <w:tcW w:w="2268" w:type="dxa"/>
            <w:shd w:val="clear" w:color="auto" w:fill="F2F6FC"/>
          </w:tcPr>
          <w:p w14:paraId="3B19716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DateTime?</w:t>
            </w:r>
          </w:p>
        </w:tc>
        <w:tc>
          <w:tcPr>
            <w:tcW w:w="2268" w:type="dxa"/>
            <w:shd w:val="clear" w:color="auto" w:fill="F2F6FC"/>
          </w:tcPr>
          <w:p w14:paraId="5A1FAB6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0C001A8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"2026-07-02T01:00:00Z"</w:t>
            </w:r>
          </w:p>
        </w:tc>
      </w:tr>
      <w:tr w:rsidR="00ED0C84" w14:paraId="68998624" w14:textId="77777777">
        <w:tc>
          <w:tcPr>
            <w:tcW w:w="2268" w:type="dxa"/>
          </w:tcPr>
          <w:p w14:paraId="2CEE2C9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chId</w:t>
            </w:r>
          </w:p>
        </w:tc>
        <w:tc>
          <w:tcPr>
            <w:tcW w:w="2268" w:type="dxa"/>
          </w:tcPr>
          <w:p w14:paraId="4831274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2268" w:type="dxa"/>
          </w:tcPr>
          <w:p w14:paraId="20BC656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768BB48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  <w:tr w:rsidR="00ED0C84" w14:paraId="028718AD" w14:textId="77777777">
        <w:tc>
          <w:tcPr>
            <w:tcW w:w="2268" w:type="dxa"/>
            <w:shd w:val="clear" w:color="auto" w:fill="F2F6FC"/>
          </w:tcPr>
          <w:p w14:paraId="64BC10E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rtFlag</w:t>
            </w:r>
          </w:p>
        </w:tc>
        <w:tc>
          <w:tcPr>
            <w:tcW w:w="2268" w:type="dxa"/>
            <w:shd w:val="clear" w:color="auto" w:fill="F2F6FC"/>
          </w:tcPr>
          <w:p w14:paraId="1DE086F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2268" w:type="dxa"/>
            <w:shd w:val="clear" w:color="auto" w:fill="F2F6FC"/>
          </w:tcPr>
          <w:p w14:paraId="49A69BE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17B7D58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</w:tbl>
    <w:p w14:paraId="13CA51A8" w14:textId="77777777" w:rsidR="00ED0C84" w:rsidRDefault="00ED0C84">
      <w:pPr>
        <w:rPr>
          <w:rFonts w:hint="eastAsia"/>
        </w:rPr>
      </w:pPr>
    </w:p>
    <w:p w14:paraId="53AB6556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lastRenderedPageBreak/>
        <w:t>响应参数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ED0C84" w14:paraId="0EB064AC" w14:textId="77777777">
        <w:tc>
          <w:tcPr>
            <w:tcW w:w="2268" w:type="dxa"/>
            <w:shd w:val="clear" w:color="auto" w:fill="2B579A"/>
          </w:tcPr>
          <w:p w14:paraId="715B73C6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参数名称</w:t>
            </w:r>
          </w:p>
        </w:tc>
        <w:tc>
          <w:tcPr>
            <w:tcW w:w="2268" w:type="dxa"/>
            <w:shd w:val="clear" w:color="auto" w:fill="2B579A"/>
          </w:tcPr>
          <w:p w14:paraId="5C756378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1E75EC34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2CF3592A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04269AE9" w14:textId="77777777">
        <w:tc>
          <w:tcPr>
            <w:tcW w:w="2268" w:type="dxa"/>
          </w:tcPr>
          <w:p w14:paraId="2012C7B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（流式）</w:t>
            </w:r>
          </w:p>
        </w:tc>
        <w:tc>
          <w:tcPr>
            <w:tcW w:w="2268" w:type="dxa"/>
          </w:tcPr>
          <w:p w14:paraId="0B8592C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array(FrameDto)</w:t>
            </w:r>
          </w:p>
        </w:tc>
        <w:tc>
          <w:tcPr>
            <w:tcW w:w="2268" w:type="dxa"/>
          </w:tcPr>
          <w:p w14:paraId="1E5C8C1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—</w:t>
            </w:r>
          </w:p>
        </w:tc>
        <w:tc>
          <w:tcPr>
            <w:tcW w:w="2268" w:type="dxa"/>
          </w:tcPr>
          <w:p w14:paraId="5F77709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字段同 datas[]</w:t>
            </w:r>
          </w:p>
        </w:tc>
      </w:tr>
    </w:tbl>
    <w:p w14:paraId="58119883" w14:textId="77777777" w:rsidR="00ED0C84" w:rsidRDefault="00ED0C84">
      <w:pPr>
        <w:rPr>
          <w:rFonts w:hint="eastAsia"/>
        </w:rPr>
      </w:pPr>
    </w:p>
    <w:p w14:paraId="3614B873" w14:textId="77777777" w:rsidR="00ED0C84" w:rsidRDefault="00000000">
      <w:pPr>
        <w:pStyle w:val="31"/>
      </w:pPr>
      <w:r>
        <w:t>参数聚合统计</w:t>
      </w:r>
    </w:p>
    <w:p w14:paraId="53F4EBF8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方法</w:t>
      </w:r>
      <w:r>
        <w:rPr>
          <w:rFonts w:ascii="Times New Roman" w:hAnsi="Times New Roman"/>
        </w:rPr>
        <w:t>: POST</w:t>
      </w:r>
    </w:p>
    <w:p w14:paraId="760D5AEA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路径</w:t>
      </w:r>
      <w:r>
        <w:rPr>
          <w:rFonts w:ascii="Times New Roman" w:hAnsi="Times New Roman"/>
        </w:rPr>
        <w:t>: /api/v2/mass-data/query/parameters/aggregate</w:t>
      </w:r>
    </w:p>
    <w:p w14:paraId="7965AA55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说明</w:t>
      </w:r>
      <w:r>
        <w:rPr>
          <w:rFonts w:ascii="Times New Roman" w:hAnsi="Times New Roman"/>
        </w:rPr>
        <w:t xml:space="preserve">: </w:t>
      </w:r>
      <w:r>
        <w:rPr>
          <w:rFonts w:ascii="Times New Roman" w:hAnsi="Times New Roman"/>
        </w:rPr>
        <w:t>按时间桶聚合</w:t>
      </w:r>
    </w:p>
    <w:p w14:paraId="4C446B4D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请求参数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ED0C84" w14:paraId="3517B34C" w14:textId="77777777">
        <w:tc>
          <w:tcPr>
            <w:tcW w:w="2268" w:type="dxa"/>
            <w:shd w:val="clear" w:color="auto" w:fill="2B579A"/>
          </w:tcPr>
          <w:p w14:paraId="77D53C84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参数名称</w:t>
            </w:r>
          </w:p>
        </w:tc>
        <w:tc>
          <w:tcPr>
            <w:tcW w:w="2268" w:type="dxa"/>
            <w:shd w:val="clear" w:color="auto" w:fill="2B579A"/>
          </w:tcPr>
          <w:p w14:paraId="4A7F8219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18AED386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05F57860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6DDBB626" w14:textId="77777777">
        <w:tc>
          <w:tcPr>
            <w:tcW w:w="2268" w:type="dxa"/>
          </w:tcPr>
          <w:p w14:paraId="69463BD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taskNo</w:t>
            </w:r>
          </w:p>
        </w:tc>
        <w:tc>
          <w:tcPr>
            <w:tcW w:w="2268" w:type="dxa"/>
          </w:tcPr>
          <w:p w14:paraId="4672305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25B4A0B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1D87628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"TASK_A"</w:t>
            </w:r>
          </w:p>
        </w:tc>
      </w:tr>
      <w:tr w:rsidR="00ED0C84" w14:paraId="17D83E1A" w14:textId="77777777">
        <w:tc>
          <w:tcPr>
            <w:tcW w:w="2268" w:type="dxa"/>
            <w:shd w:val="clear" w:color="auto" w:fill="F2F6FC"/>
          </w:tcPr>
          <w:p w14:paraId="20E7B93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satNo</w:t>
            </w:r>
          </w:p>
        </w:tc>
        <w:tc>
          <w:tcPr>
            <w:tcW w:w="2268" w:type="dxa"/>
            <w:shd w:val="clear" w:color="auto" w:fill="F2F6FC"/>
          </w:tcPr>
          <w:p w14:paraId="74B9D5C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184B798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2283080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  <w:tr w:rsidR="00ED0C84" w14:paraId="3FE9AB3C" w14:textId="77777777">
        <w:tc>
          <w:tcPr>
            <w:tcW w:w="2268" w:type="dxa"/>
          </w:tcPr>
          <w:p w14:paraId="5DD3367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fromDt</w:t>
            </w:r>
          </w:p>
        </w:tc>
        <w:tc>
          <w:tcPr>
            <w:tcW w:w="2268" w:type="dxa"/>
          </w:tcPr>
          <w:p w14:paraId="0ADCACC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DateTime?</w:t>
            </w:r>
          </w:p>
        </w:tc>
        <w:tc>
          <w:tcPr>
            <w:tcW w:w="2268" w:type="dxa"/>
          </w:tcPr>
          <w:p w14:paraId="4EDDF1D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339395E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"2026-07-02T00:00:00Z"</w:t>
            </w:r>
          </w:p>
        </w:tc>
      </w:tr>
      <w:tr w:rsidR="00ED0C84" w14:paraId="68C2B35B" w14:textId="77777777">
        <w:tc>
          <w:tcPr>
            <w:tcW w:w="2268" w:type="dxa"/>
            <w:shd w:val="clear" w:color="auto" w:fill="F2F6FC"/>
          </w:tcPr>
          <w:p w14:paraId="025AF61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toDt</w:t>
            </w:r>
          </w:p>
        </w:tc>
        <w:tc>
          <w:tcPr>
            <w:tcW w:w="2268" w:type="dxa"/>
            <w:shd w:val="clear" w:color="auto" w:fill="F2F6FC"/>
          </w:tcPr>
          <w:p w14:paraId="76A07DC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DateTime?</w:t>
            </w:r>
          </w:p>
        </w:tc>
        <w:tc>
          <w:tcPr>
            <w:tcW w:w="2268" w:type="dxa"/>
            <w:shd w:val="clear" w:color="auto" w:fill="F2F6FC"/>
          </w:tcPr>
          <w:p w14:paraId="0606A4A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47E64A7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"2026-07-02T01:00:00Z"</w:t>
            </w:r>
          </w:p>
        </w:tc>
      </w:tr>
      <w:tr w:rsidR="00ED0C84" w14:paraId="4F320275" w14:textId="77777777">
        <w:tc>
          <w:tcPr>
            <w:tcW w:w="2268" w:type="dxa"/>
          </w:tcPr>
          <w:p w14:paraId="10678FE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parameterIds</w:t>
            </w:r>
          </w:p>
        </w:tc>
        <w:tc>
          <w:tcPr>
            <w:tcW w:w="2268" w:type="dxa"/>
          </w:tcPr>
          <w:p w14:paraId="7007CB8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array(int)</w:t>
            </w:r>
          </w:p>
        </w:tc>
        <w:tc>
          <w:tcPr>
            <w:tcW w:w="2268" w:type="dxa"/>
          </w:tcPr>
          <w:p w14:paraId="761818F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15829F9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[100108]</w:t>
            </w:r>
          </w:p>
        </w:tc>
      </w:tr>
      <w:tr w:rsidR="00ED0C84" w14:paraId="21371B1C" w14:textId="77777777">
        <w:tc>
          <w:tcPr>
            <w:tcW w:w="2268" w:type="dxa"/>
            <w:shd w:val="clear" w:color="auto" w:fill="F2F6FC"/>
          </w:tcPr>
          <w:p w14:paraId="4C9513B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intervalSeconds</w:t>
            </w:r>
          </w:p>
        </w:tc>
        <w:tc>
          <w:tcPr>
            <w:tcW w:w="2268" w:type="dxa"/>
            <w:shd w:val="clear" w:color="auto" w:fill="F2F6FC"/>
          </w:tcPr>
          <w:p w14:paraId="0E229C8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2268" w:type="dxa"/>
            <w:shd w:val="clear" w:color="auto" w:fill="F2F6FC"/>
          </w:tcPr>
          <w:p w14:paraId="60DB348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547B820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60</w:t>
            </w:r>
          </w:p>
        </w:tc>
      </w:tr>
      <w:tr w:rsidR="00ED0C84" w14:paraId="11CC90FA" w14:textId="77777777">
        <w:tc>
          <w:tcPr>
            <w:tcW w:w="2268" w:type="dxa"/>
          </w:tcPr>
          <w:p w14:paraId="5A17C43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aggregationType</w:t>
            </w:r>
          </w:p>
        </w:tc>
        <w:tc>
          <w:tcPr>
            <w:tcW w:w="2268" w:type="dxa"/>
          </w:tcPr>
          <w:p w14:paraId="5CCFFB1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31DFFA7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78989D0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"Average"</w:t>
            </w:r>
          </w:p>
        </w:tc>
      </w:tr>
    </w:tbl>
    <w:p w14:paraId="6FE2774C" w14:textId="77777777" w:rsidR="00ED0C84" w:rsidRDefault="00ED0C84">
      <w:pPr>
        <w:rPr>
          <w:rFonts w:hint="eastAsia"/>
        </w:rPr>
      </w:pPr>
    </w:p>
    <w:p w14:paraId="5E078C74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响应参数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316"/>
        <w:gridCol w:w="3216"/>
        <w:gridCol w:w="1713"/>
        <w:gridCol w:w="2043"/>
      </w:tblGrid>
      <w:tr w:rsidR="00ED0C84" w14:paraId="07CE623B" w14:textId="77777777">
        <w:tc>
          <w:tcPr>
            <w:tcW w:w="2268" w:type="dxa"/>
            <w:shd w:val="clear" w:color="auto" w:fill="2B579A"/>
          </w:tcPr>
          <w:p w14:paraId="62A42311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参数名称</w:t>
            </w:r>
          </w:p>
        </w:tc>
        <w:tc>
          <w:tcPr>
            <w:tcW w:w="2268" w:type="dxa"/>
            <w:shd w:val="clear" w:color="auto" w:fill="2B579A"/>
          </w:tcPr>
          <w:p w14:paraId="4DE236B7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7A59E7C3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661D2983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68964898" w14:textId="77777777">
        <w:tc>
          <w:tcPr>
            <w:tcW w:w="2268" w:type="dxa"/>
          </w:tcPr>
          <w:p w14:paraId="139B2A8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</w:t>
            </w:r>
          </w:p>
        </w:tc>
        <w:tc>
          <w:tcPr>
            <w:tcW w:w="2268" w:type="dxa"/>
          </w:tcPr>
          <w:p w14:paraId="42BB669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array(ParameterAggregationDto)</w:t>
            </w:r>
          </w:p>
        </w:tc>
        <w:tc>
          <w:tcPr>
            <w:tcW w:w="2268" w:type="dxa"/>
          </w:tcPr>
          <w:p w14:paraId="2A5C929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3C717B5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  <w:tr w:rsidR="00ED0C84" w14:paraId="05F19A1B" w14:textId="77777777">
        <w:tc>
          <w:tcPr>
            <w:tcW w:w="2268" w:type="dxa"/>
            <w:shd w:val="clear" w:color="auto" w:fill="F2F6FC"/>
          </w:tcPr>
          <w:p w14:paraId="686BD6B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datas[].timeBucket</w:t>
            </w:r>
          </w:p>
        </w:tc>
        <w:tc>
          <w:tcPr>
            <w:tcW w:w="2268" w:type="dxa"/>
            <w:shd w:val="clear" w:color="auto" w:fill="F2F6FC"/>
          </w:tcPr>
          <w:p w14:paraId="0C183E9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DateTime</w:t>
            </w:r>
          </w:p>
        </w:tc>
        <w:tc>
          <w:tcPr>
            <w:tcW w:w="2268" w:type="dxa"/>
            <w:shd w:val="clear" w:color="auto" w:fill="F2F6FC"/>
          </w:tcPr>
          <w:p w14:paraId="1925C4C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58F9E5C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"2026-07-02T00:00:00Z"</w:t>
            </w:r>
          </w:p>
        </w:tc>
      </w:tr>
      <w:tr w:rsidR="00ED0C84" w14:paraId="6E48C799" w14:textId="77777777">
        <w:tc>
          <w:tcPr>
            <w:tcW w:w="2268" w:type="dxa"/>
          </w:tcPr>
          <w:p w14:paraId="20B1ACD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datas[].parameterId</w:t>
            </w:r>
          </w:p>
        </w:tc>
        <w:tc>
          <w:tcPr>
            <w:tcW w:w="2268" w:type="dxa"/>
          </w:tcPr>
          <w:p w14:paraId="5B4176D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2268" w:type="dxa"/>
          </w:tcPr>
          <w:p w14:paraId="79783CA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14BB3E1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100108</w:t>
            </w:r>
          </w:p>
        </w:tc>
      </w:tr>
      <w:tr w:rsidR="00ED0C84" w14:paraId="6F0CCA11" w14:textId="77777777">
        <w:tc>
          <w:tcPr>
            <w:tcW w:w="2268" w:type="dxa"/>
            <w:shd w:val="clear" w:color="auto" w:fill="F2F6FC"/>
          </w:tcPr>
          <w:p w14:paraId="791E25F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datas[].parameterCode</w:t>
            </w:r>
          </w:p>
        </w:tc>
        <w:tc>
          <w:tcPr>
            <w:tcW w:w="2268" w:type="dxa"/>
            <w:shd w:val="clear" w:color="auto" w:fill="F2F6FC"/>
          </w:tcPr>
          <w:p w14:paraId="14A3C92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6A68B53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4DFC9C8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"P001"</w:t>
            </w:r>
          </w:p>
        </w:tc>
      </w:tr>
      <w:tr w:rsidR="00ED0C84" w14:paraId="2E88986B" w14:textId="77777777">
        <w:tc>
          <w:tcPr>
            <w:tcW w:w="2268" w:type="dxa"/>
          </w:tcPr>
          <w:p w14:paraId="58B0D9C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datas[].value</w:t>
            </w:r>
          </w:p>
        </w:tc>
        <w:tc>
          <w:tcPr>
            <w:tcW w:w="2268" w:type="dxa"/>
          </w:tcPr>
          <w:p w14:paraId="139F547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double</w:t>
            </w:r>
          </w:p>
        </w:tc>
        <w:tc>
          <w:tcPr>
            <w:tcW w:w="2268" w:type="dxa"/>
          </w:tcPr>
          <w:p w14:paraId="6278941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46D683B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25.6</w:t>
            </w:r>
          </w:p>
        </w:tc>
      </w:tr>
      <w:tr w:rsidR="00ED0C84" w14:paraId="24DAAB4E" w14:textId="77777777">
        <w:tc>
          <w:tcPr>
            <w:tcW w:w="2268" w:type="dxa"/>
            <w:shd w:val="clear" w:color="auto" w:fill="F2F6FC"/>
          </w:tcPr>
          <w:p w14:paraId="494C018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datas[].count</w:t>
            </w:r>
          </w:p>
        </w:tc>
        <w:tc>
          <w:tcPr>
            <w:tcW w:w="2268" w:type="dxa"/>
            <w:shd w:val="clear" w:color="auto" w:fill="F2F6FC"/>
          </w:tcPr>
          <w:p w14:paraId="03E3B53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long</w:t>
            </w:r>
          </w:p>
        </w:tc>
        <w:tc>
          <w:tcPr>
            <w:tcW w:w="2268" w:type="dxa"/>
            <w:shd w:val="clear" w:color="auto" w:fill="F2F6FC"/>
          </w:tcPr>
          <w:p w14:paraId="51ACE88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7160AD0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10</w:t>
            </w:r>
          </w:p>
        </w:tc>
      </w:tr>
    </w:tbl>
    <w:p w14:paraId="73EA8701" w14:textId="77777777" w:rsidR="00ED0C84" w:rsidRDefault="00ED0C84">
      <w:pPr>
        <w:rPr>
          <w:rFonts w:hint="eastAsia"/>
        </w:rPr>
      </w:pPr>
    </w:p>
    <w:p w14:paraId="074A2FFF" w14:textId="77777777" w:rsidR="00ED0C84" w:rsidRDefault="00000000">
      <w:pPr>
        <w:pStyle w:val="31"/>
      </w:pPr>
      <w:r>
        <w:t>单参数统计</w:t>
      </w:r>
    </w:p>
    <w:p w14:paraId="441FFC37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方法</w:t>
      </w:r>
      <w:r>
        <w:rPr>
          <w:rFonts w:ascii="Times New Roman" w:hAnsi="Times New Roman"/>
        </w:rPr>
        <w:t>: POST</w:t>
      </w:r>
    </w:p>
    <w:p w14:paraId="1A1B94C3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路径</w:t>
      </w:r>
      <w:r>
        <w:rPr>
          <w:rFonts w:ascii="Times New Roman" w:hAnsi="Times New Roman"/>
        </w:rPr>
        <w:t>: /api/v2/mass-data/query/parameters/statistics</w:t>
      </w:r>
    </w:p>
    <w:p w14:paraId="2F26BAF5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说明</w:t>
      </w:r>
      <w:r>
        <w:rPr>
          <w:rFonts w:ascii="Times New Roman" w:hAnsi="Times New Roman"/>
        </w:rPr>
        <w:t xml:space="preserve">: </w:t>
      </w:r>
      <w:r>
        <w:rPr>
          <w:rFonts w:ascii="Times New Roman" w:hAnsi="Times New Roman"/>
        </w:rPr>
        <w:t>最大</w:t>
      </w:r>
      <w:r>
        <w:rPr>
          <w:rFonts w:ascii="Times New Roman" w:hAnsi="Times New Roman"/>
        </w:rPr>
        <w:t>/</w:t>
      </w:r>
      <w:r>
        <w:rPr>
          <w:rFonts w:ascii="Times New Roman" w:hAnsi="Times New Roman"/>
        </w:rPr>
        <w:t>最小</w:t>
      </w:r>
      <w:r>
        <w:rPr>
          <w:rFonts w:ascii="Times New Roman" w:hAnsi="Times New Roman"/>
        </w:rPr>
        <w:t>/</w:t>
      </w:r>
      <w:r>
        <w:rPr>
          <w:rFonts w:ascii="Times New Roman" w:hAnsi="Times New Roman"/>
        </w:rPr>
        <w:t>均值等</w:t>
      </w:r>
    </w:p>
    <w:p w14:paraId="7BDF12BB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请求参数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ED0C84" w14:paraId="24C5B609" w14:textId="77777777">
        <w:tc>
          <w:tcPr>
            <w:tcW w:w="2268" w:type="dxa"/>
            <w:shd w:val="clear" w:color="auto" w:fill="2B579A"/>
          </w:tcPr>
          <w:p w14:paraId="37DE85F2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参数名称</w:t>
            </w:r>
          </w:p>
        </w:tc>
        <w:tc>
          <w:tcPr>
            <w:tcW w:w="2268" w:type="dxa"/>
            <w:shd w:val="clear" w:color="auto" w:fill="2B579A"/>
          </w:tcPr>
          <w:p w14:paraId="6EC5720C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27B52E19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6CB632BF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4123F1F4" w14:textId="77777777">
        <w:tc>
          <w:tcPr>
            <w:tcW w:w="2268" w:type="dxa"/>
          </w:tcPr>
          <w:p w14:paraId="4FE5396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taskNo</w:t>
            </w:r>
          </w:p>
        </w:tc>
        <w:tc>
          <w:tcPr>
            <w:tcW w:w="2268" w:type="dxa"/>
          </w:tcPr>
          <w:p w14:paraId="27D919B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4EBC326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24E6B11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"TASK_A"</w:t>
            </w:r>
          </w:p>
        </w:tc>
      </w:tr>
      <w:tr w:rsidR="00ED0C84" w14:paraId="2323291F" w14:textId="77777777">
        <w:tc>
          <w:tcPr>
            <w:tcW w:w="2268" w:type="dxa"/>
            <w:shd w:val="clear" w:color="auto" w:fill="F2F6FC"/>
          </w:tcPr>
          <w:p w14:paraId="1B06057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satNo</w:t>
            </w:r>
          </w:p>
        </w:tc>
        <w:tc>
          <w:tcPr>
            <w:tcW w:w="2268" w:type="dxa"/>
            <w:shd w:val="clear" w:color="auto" w:fill="F2F6FC"/>
          </w:tcPr>
          <w:p w14:paraId="510D832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0E6E050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2DC2BEE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  <w:tr w:rsidR="00ED0C84" w14:paraId="3E1090A3" w14:textId="77777777">
        <w:tc>
          <w:tcPr>
            <w:tcW w:w="2268" w:type="dxa"/>
          </w:tcPr>
          <w:p w14:paraId="16ED456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fromDt</w:t>
            </w:r>
          </w:p>
        </w:tc>
        <w:tc>
          <w:tcPr>
            <w:tcW w:w="2268" w:type="dxa"/>
          </w:tcPr>
          <w:p w14:paraId="278B802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DateTime?</w:t>
            </w:r>
          </w:p>
        </w:tc>
        <w:tc>
          <w:tcPr>
            <w:tcW w:w="2268" w:type="dxa"/>
          </w:tcPr>
          <w:p w14:paraId="2DBFC01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303A0CF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"2026-07-02T00:00:00Z"</w:t>
            </w:r>
          </w:p>
        </w:tc>
      </w:tr>
      <w:tr w:rsidR="00ED0C84" w14:paraId="10102A88" w14:textId="77777777">
        <w:tc>
          <w:tcPr>
            <w:tcW w:w="2268" w:type="dxa"/>
            <w:shd w:val="clear" w:color="auto" w:fill="F2F6FC"/>
          </w:tcPr>
          <w:p w14:paraId="1C89917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toDt</w:t>
            </w:r>
          </w:p>
        </w:tc>
        <w:tc>
          <w:tcPr>
            <w:tcW w:w="2268" w:type="dxa"/>
            <w:shd w:val="clear" w:color="auto" w:fill="F2F6FC"/>
          </w:tcPr>
          <w:p w14:paraId="649D2F7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DateTime?</w:t>
            </w:r>
          </w:p>
        </w:tc>
        <w:tc>
          <w:tcPr>
            <w:tcW w:w="2268" w:type="dxa"/>
            <w:shd w:val="clear" w:color="auto" w:fill="F2F6FC"/>
          </w:tcPr>
          <w:p w14:paraId="7D32771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140E9FA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"2026-07-02T01:00:00Z"</w:t>
            </w:r>
          </w:p>
        </w:tc>
      </w:tr>
      <w:tr w:rsidR="00ED0C84" w14:paraId="7C18C1D6" w14:textId="77777777">
        <w:tc>
          <w:tcPr>
            <w:tcW w:w="2268" w:type="dxa"/>
          </w:tcPr>
          <w:p w14:paraId="573C5AD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parameterId</w:t>
            </w:r>
          </w:p>
        </w:tc>
        <w:tc>
          <w:tcPr>
            <w:tcW w:w="2268" w:type="dxa"/>
          </w:tcPr>
          <w:p w14:paraId="417646E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2268" w:type="dxa"/>
          </w:tcPr>
          <w:p w14:paraId="718B8A8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114E18C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100108</w:t>
            </w:r>
          </w:p>
        </w:tc>
      </w:tr>
    </w:tbl>
    <w:p w14:paraId="5CD11624" w14:textId="77777777" w:rsidR="00ED0C84" w:rsidRDefault="00ED0C84">
      <w:pPr>
        <w:rPr>
          <w:rFonts w:hint="eastAsia"/>
        </w:rPr>
      </w:pPr>
    </w:p>
    <w:p w14:paraId="5C4B5664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响应参数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ED0C84" w14:paraId="4A4ACAC1" w14:textId="77777777">
        <w:tc>
          <w:tcPr>
            <w:tcW w:w="2268" w:type="dxa"/>
            <w:shd w:val="clear" w:color="auto" w:fill="2B579A"/>
          </w:tcPr>
          <w:p w14:paraId="513E2912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参数名称</w:t>
            </w:r>
          </w:p>
        </w:tc>
        <w:tc>
          <w:tcPr>
            <w:tcW w:w="2268" w:type="dxa"/>
            <w:shd w:val="clear" w:color="auto" w:fill="2B579A"/>
          </w:tcPr>
          <w:p w14:paraId="58BA8336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06488922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27C1A103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5B0F6E41" w14:textId="77777777">
        <w:tc>
          <w:tcPr>
            <w:tcW w:w="2268" w:type="dxa"/>
          </w:tcPr>
          <w:p w14:paraId="32511FB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parameterId</w:t>
            </w:r>
          </w:p>
        </w:tc>
        <w:tc>
          <w:tcPr>
            <w:tcW w:w="2268" w:type="dxa"/>
          </w:tcPr>
          <w:p w14:paraId="6D3A5B8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2268" w:type="dxa"/>
          </w:tcPr>
          <w:p w14:paraId="72D68F7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2C4B2D2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100108</w:t>
            </w:r>
          </w:p>
        </w:tc>
      </w:tr>
      <w:tr w:rsidR="00ED0C84" w14:paraId="3B434779" w14:textId="77777777">
        <w:tc>
          <w:tcPr>
            <w:tcW w:w="2268" w:type="dxa"/>
            <w:shd w:val="clear" w:color="auto" w:fill="F2F6FC"/>
          </w:tcPr>
          <w:p w14:paraId="7A05ABF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parameterCode</w:t>
            </w:r>
          </w:p>
        </w:tc>
        <w:tc>
          <w:tcPr>
            <w:tcW w:w="2268" w:type="dxa"/>
            <w:shd w:val="clear" w:color="auto" w:fill="F2F6FC"/>
          </w:tcPr>
          <w:p w14:paraId="46A2582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5D1D9A8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53BE014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"P001"</w:t>
            </w:r>
          </w:p>
        </w:tc>
      </w:tr>
      <w:tr w:rsidR="00ED0C84" w14:paraId="5B4F08CE" w14:textId="77777777">
        <w:tc>
          <w:tcPr>
            <w:tcW w:w="2268" w:type="dxa"/>
          </w:tcPr>
          <w:p w14:paraId="1F19C88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totalCount</w:t>
            </w:r>
          </w:p>
        </w:tc>
        <w:tc>
          <w:tcPr>
            <w:tcW w:w="2268" w:type="dxa"/>
          </w:tcPr>
          <w:p w14:paraId="3B2E6EC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long</w:t>
            </w:r>
          </w:p>
        </w:tc>
        <w:tc>
          <w:tcPr>
            <w:tcW w:w="2268" w:type="dxa"/>
          </w:tcPr>
          <w:p w14:paraId="7F5DC28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4AFCB23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1000</w:t>
            </w:r>
          </w:p>
        </w:tc>
      </w:tr>
      <w:tr w:rsidR="00ED0C84" w14:paraId="401C804B" w14:textId="77777777">
        <w:tc>
          <w:tcPr>
            <w:tcW w:w="2268" w:type="dxa"/>
            <w:shd w:val="clear" w:color="auto" w:fill="F2F6FC"/>
          </w:tcPr>
          <w:p w14:paraId="0211B29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firstTimestamp</w:t>
            </w:r>
          </w:p>
        </w:tc>
        <w:tc>
          <w:tcPr>
            <w:tcW w:w="2268" w:type="dxa"/>
            <w:shd w:val="clear" w:color="auto" w:fill="F2F6FC"/>
          </w:tcPr>
          <w:p w14:paraId="7BFCDF9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DateTime</w:t>
            </w:r>
          </w:p>
        </w:tc>
        <w:tc>
          <w:tcPr>
            <w:tcW w:w="2268" w:type="dxa"/>
            <w:shd w:val="clear" w:color="auto" w:fill="F2F6FC"/>
          </w:tcPr>
          <w:p w14:paraId="2F1B499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44E27E8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"2026-07-02T00:00:00Z"</w:t>
            </w:r>
          </w:p>
        </w:tc>
      </w:tr>
      <w:tr w:rsidR="00ED0C84" w14:paraId="257A9659" w14:textId="77777777">
        <w:tc>
          <w:tcPr>
            <w:tcW w:w="2268" w:type="dxa"/>
          </w:tcPr>
          <w:p w14:paraId="20729E2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lastTimestamp</w:t>
            </w:r>
          </w:p>
        </w:tc>
        <w:tc>
          <w:tcPr>
            <w:tcW w:w="2268" w:type="dxa"/>
          </w:tcPr>
          <w:p w14:paraId="68292C8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DateTime</w:t>
            </w:r>
          </w:p>
        </w:tc>
        <w:tc>
          <w:tcPr>
            <w:tcW w:w="2268" w:type="dxa"/>
          </w:tcPr>
          <w:p w14:paraId="0E9D4CD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439AD21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"2026-07-02T01:00:00Z"</w:t>
            </w:r>
          </w:p>
        </w:tc>
      </w:tr>
      <w:tr w:rsidR="00ED0C84" w14:paraId="5D34A8FF" w14:textId="77777777">
        <w:tc>
          <w:tcPr>
            <w:tcW w:w="2268" w:type="dxa"/>
            <w:shd w:val="clear" w:color="auto" w:fill="F2F6FC"/>
          </w:tcPr>
          <w:p w14:paraId="6AE68D9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minValue</w:t>
            </w:r>
          </w:p>
        </w:tc>
        <w:tc>
          <w:tcPr>
            <w:tcW w:w="2268" w:type="dxa"/>
            <w:shd w:val="clear" w:color="auto" w:fill="F2F6FC"/>
          </w:tcPr>
          <w:p w14:paraId="29D237E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double</w:t>
            </w:r>
          </w:p>
        </w:tc>
        <w:tc>
          <w:tcPr>
            <w:tcW w:w="2268" w:type="dxa"/>
            <w:shd w:val="clear" w:color="auto" w:fill="F2F6FC"/>
          </w:tcPr>
          <w:p w14:paraId="00B7DB1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285B9A2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20.1</w:t>
            </w:r>
          </w:p>
        </w:tc>
      </w:tr>
      <w:tr w:rsidR="00ED0C84" w14:paraId="55709530" w14:textId="77777777">
        <w:tc>
          <w:tcPr>
            <w:tcW w:w="2268" w:type="dxa"/>
          </w:tcPr>
          <w:p w14:paraId="48442F2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maxValue</w:t>
            </w:r>
          </w:p>
        </w:tc>
        <w:tc>
          <w:tcPr>
            <w:tcW w:w="2268" w:type="dxa"/>
          </w:tcPr>
          <w:p w14:paraId="7AD15AD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double</w:t>
            </w:r>
          </w:p>
        </w:tc>
        <w:tc>
          <w:tcPr>
            <w:tcW w:w="2268" w:type="dxa"/>
          </w:tcPr>
          <w:p w14:paraId="4C9686A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45B8967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30.5</w:t>
            </w:r>
          </w:p>
        </w:tc>
      </w:tr>
      <w:tr w:rsidR="00ED0C84" w14:paraId="06C42351" w14:textId="77777777">
        <w:tc>
          <w:tcPr>
            <w:tcW w:w="2268" w:type="dxa"/>
            <w:shd w:val="clear" w:color="auto" w:fill="F2F6FC"/>
          </w:tcPr>
          <w:p w14:paraId="5B18435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averageValue</w:t>
            </w:r>
          </w:p>
        </w:tc>
        <w:tc>
          <w:tcPr>
            <w:tcW w:w="2268" w:type="dxa"/>
            <w:shd w:val="clear" w:color="auto" w:fill="F2F6FC"/>
          </w:tcPr>
          <w:p w14:paraId="4CDCC9A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double</w:t>
            </w:r>
          </w:p>
        </w:tc>
        <w:tc>
          <w:tcPr>
            <w:tcW w:w="2268" w:type="dxa"/>
            <w:shd w:val="clear" w:color="auto" w:fill="F2F6FC"/>
          </w:tcPr>
          <w:p w14:paraId="4D3021F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4A930F7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25.3</w:t>
            </w:r>
          </w:p>
        </w:tc>
      </w:tr>
      <w:tr w:rsidR="00ED0C84" w14:paraId="12F51DC6" w14:textId="77777777">
        <w:tc>
          <w:tcPr>
            <w:tcW w:w="2268" w:type="dxa"/>
          </w:tcPr>
          <w:p w14:paraId="2D8B95E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stdDevValue</w:t>
            </w:r>
          </w:p>
        </w:tc>
        <w:tc>
          <w:tcPr>
            <w:tcW w:w="2268" w:type="dxa"/>
          </w:tcPr>
          <w:p w14:paraId="5F033AC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double</w:t>
            </w:r>
          </w:p>
        </w:tc>
        <w:tc>
          <w:tcPr>
            <w:tcW w:w="2268" w:type="dxa"/>
          </w:tcPr>
          <w:p w14:paraId="19F1C48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6B0DFEC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1.2</w:t>
            </w:r>
          </w:p>
        </w:tc>
      </w:tr>
    </w:tbl>
    <w:p w14:paraId="6083EEFF" w14:textId="77777777" w:rsidR="00ED0C84" w:rsidRDefault="00ED0C84">
      <w:pPr>
        <w:rPr>
          <w:rFonts w:hint="eastAsia"/>
        </w:rPr>
      </w:pPr>
    </w:p>
    <w:p w14:paraId="4074A413" w14:textId="77777777" w:rsidR="00ED0C84" w:rsidRDefault="00000000">
      <w:pPr>
        <w:pStyle w:val="31"/>
      </w:pPr>
      <w:r>
        <w:lastRenderedPageBreak/>
        <w:t>数据量统计</w:t>
      </w:r>
    </w:p>
    <w:p w14:paraId="55C734E8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方法</w:t>
      </w:r>
      <w:r>
        <w:rPr>
          <w:rFonts w:ascii="Times New Roman" w:hAnsi="Times New Roman"/>
        </w:rPr>
        <w:t>: POST</w:t>
      </w:r>
    </w:p>
    <w:p w14:paraId="56459779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路径</w:t>
      </w:r>
      <w:r>
        <w:rPr>
          <w:rFonts w:ascii="Times New Roman" w:hAnsi="Times New Roman"/>
        </w:rPr>
        <w:t>: /api/v2/mass-data/query/data-volume</w:t>
      </w:r>
    </w:p>
    <w:p w14:paraId="46D0EC13" w14:textId="77777777" w:rsidR="00ED0C84" w:rsidRDefault="00000000">
      <w:pPr>
        <w:pStyle w:val="a0"/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t>说明</w:t>
      </w:r>
      <w:r>
        <w:rPr>
          <w:rFonts w:ascii="Times New Roman" w:hAnsi="Times New Roman"/>
          <w:lang w:eastAsia="zh-CN"/>
        </w:rPr>
        <w:t xml:space="preserve">: </w:t>
      </w:r>
      <w:r>
        <w:rPr>
          <w:rFonts w:ascii="Times New Roman" w:hAnsi="Times New Roman"/>
          <w:lang w:eastAsia="zh-CN"/>
        </w:rPr>
        <w:t>各类型数据量与存储大小</w:t>
      </w:r>
    </w:p>
    <w:p w14:paraId="57FD7D0D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请求参数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ED0C84" w14:paraId="77BEEE08" w14:textId="77777777">
        <w:tc>
          <w:tcPr>
            <w:tcW w:w="2268" w:type="dxa"/>
            <w:shd w:val="clear" w:color="auto" w:fill="2B579A"/>
          </w:tcPr>
          <w:p w14:paraId="32B347FF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参数名称</w:t>
            </w:r>
          </w:p>
        </w:tc>
        <w:tc>
          <w:tcPr>
            <w:tcW w:w="2268" w:type="dxa"/>
            <w:shd w:val="clear" w:color="auto" w:fill="2B579A"/>
          </w:tcPr>
          <w:p w14:paraId="22DDC72C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312EAC0A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668AD94B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4419E2D4" w14:textId="77777777">
        <w:tc>
          <w:tcPr>
            <w:tcW w:w="2268" w:type="dxa"/>
          </w:tcPr>
          <w:p w14:paraId="72BE964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taskNo</w:t>
            </w:r>
          </w:p>
        </w:tc>
        <w:tc>
          <w:tcPr>
            <w:tcW w:w="2268" w:type="dxa"/>
          </w:tcPr>
          <w:p w14:paraId="1498E94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493B2D6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7E48A61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"TASK_A"</w:t>
            </w:r>
          </w:p>
        </w:tc>
      </w:tr>
      <w:tr w:rsidR="00ED0C84" w14:paraId="6802904F" w14:textId="77777777">
        <w:tc>
          <w:tcPr>
            <w:tcW w:w="2268" w:type="dxa"/>
            <w:shd w:val="clear" w:color="auto" w:fill="F2F6FC"/>
          </w:tcPr>
          <w:p w14:paraId="301FCAB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satNo</w:t>
            </w:r>
          </w:p>
        </w:tc>
        <w:tc>
          <w:tcPr>
            <w:tcW w:w="2268" w:type="dxa"/>
            <w:shd w:val="clear" w:color="auto" w:fill="F2F6FC"/>
          </w:tcPr>
          <w:p w14:paraId="4EAF9C7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4211D1C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40AA802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  <w:tr w:rsidR="00ED0C84" w14:paraId="325EB8C2" w14:textId="77777777">
        <w:tc>
          <w:tcPr>
            <w:tcW w:w="2268" w:type="dxa"/>
          </w:tcPr>
          <w:p w14:paraId="45671F7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fromDt</w:t>
            </w:r>
          </w:p>
        </w:tc>
        <w:tc>
          <w:tcPr>
            <w:tcW w:w="2268" w:type="dxa"/>
          </w:tcPr>
          <w:p w14:paraId="202FAA6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DateTime?</w:t>
            </w:r>
          </w:p>
        </w:tc>
        <w:tc>
          <w:tcPr>
            <w:tcW w:w="2268" w:type="dxa"/>
          </w:tcPr>
          <w:p w14:paraId="5FA8B01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6577720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"2026-07-02T00:00:00Z"</w:t>
            </w:r>
          </w:p>
        </w:tc>
      </w:tr>
      <w:tr w:rsidR="00ED0C84" w14:paraId="17521C0F" w14:textId="77777777">
        <w:tc>
          <w:tcPr>
            <w:tcW w:w="2268" w:type="dxa"/>
            <w:shd w:val="clear" w:color="auto" w:fill="F2F6FC"/>
          </w:tcPr>
          <w:p w14:paraId="76E2BD1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toDt</w:t>
            </w:r>
          </w:p>
        </w:tc>
        <w:tc>
          <w:tcPr>
            <w:tcW w:w="2268" w:type="dxa"/>
            <w:shd w:val="clear" w:color="auto" w:fill="F2F6FC"/>
          </w:tcPr>
          <w:p w14:paraId="737E358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DateTime?</w:t>
            </w:r>
          </w:p>
        </w:tc>
        <w:tc>
          <w:tcPr>
            <w:tcW w:w="2268" w:type="dxa"/>
            <w:shd w:val="clear" w:color="auto" w:fill="F2F6FC"/>
          </w:tcPr>
          <w:p w14:paraId="4BD7C81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3025058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"2026-07-02T01:00:00Z"</w:t>
            </w:r>
          </w:p>
        </w:tc>
      </w:tr>
    </w:tbl>
    <w:p w14:paraId="440B2345" w14:textId="77777777" w:rsidR="00ED0C84" w:rsidRDefault="00ED0C84">
      <w:pPr>
        <w:rPr>
          <w:rFonts w:hint="eastAsia"/>
        </w:rPr>
      </w:pPr>
    </w:p>
    <w:p w14:paraId="7A54F444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响应参数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ED0C84" w14:paraId="2D2A768E" w14:textId="77777777">
        <w:tc>
          <w:tcPr>
            <w:tcW w:w="2268" w:type="dxa"/>
            <w:shd w:val="clear" w:color="auto" w:fill="2B579A"/>
          </w:tcPr>
          <w:p w14:paraId="282BCB9E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参数名称</w:t>
            </w:r>
          </w:p>
        </w:tc>
        <w:tc>
          <w:tcPr>
            <w:tcW w:w="2268" w:type="dxa"/>
            <w:shd w:val="clear" w:color="auto" w:fill="2B579A"/>
          </w:tcPr>
          <w:p w14:paraId="332F2A11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336D9476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0DE534E2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07CCE4CF" w14:textId="77777777">
        <w:tc>
          <w:tcPr>
            <w:tcW w:w="2268" w:type="dxa"/>
          </w:tcPr>
          <w:p w14:paraId="5112DEC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parameterCount</w:t>
            </w:r>
          </w:p>
        </w:tc>
        <w:tc>
          <w:tcPr>
            <w:tcW w:w="2268" w:type="dxa"/>
          </w:tcPr>
          <w:p w14:paraId="5BF882A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long</w:t>
            </w:r>
          </w:p>
        </w:tc>
        <w:tc>
          <w:tcPr>
            <w:tcW w:w="2268" w:type="dxa"/>
          </w:tcPr>
          <w:p w14:paraId="67B93A2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47F7C85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10000</w:t>
            </w:r>
          </w:p>
        </w:tc>
      </w:tr>
      <w:tr w:rsidR="00ED0C84" w14:paraId="4A24859F" w14:textId="77777777">
        <w:tc>
          <w:tcPr>
            <w:tcW w:w="2268" w:type="dxa"/>
            <w:shd w:val="clear" w:color="auto" w:fill="F2F6FC"/>
          </w:tcPr>
          <w:p w14:paraId="5A7285B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instructionCount</w:t>
            </w:r>
          </w:p>
        </w:tc>
        <w:tc>
          <w:tcPr>
            <w:tcW w:w="2268" w:type="dxa"/>
            <w:shd w:val="clear" w:color="auto" w:fill="F2F6FC"/>
          </w:tcPr>
          <w:p w14:paraId="7680468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long</w:t>
            </w:r>
          </w:p>
        </w:tc>
        <w:tc>
          <w:tcPr>
            <w:tcW w:w="2268" w:type="dxa"/>
            <w:shd w:val="clear" w:color="auto" w:fill="F2F6FC"/>
          </w:tcPr>
          <w:p w14:paraId="321F41E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742F001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100</w:t>
            </w:r>
          </w:p>
        </w:tc>
      </w:tr>
      <w:tr w:rsidR="00ED0C84" w14:paraId="50B7F774" w14:textId="77777777">
        <w:tc>
          <w:tcPr>
            <w:tcW w:w="2268" w:type="dxa"/>
          </w:tcPr>
          <w:p w14:paraId="7626EF0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packageCount</w:t>
            </w:r>
          </w:p>
        </w:tc>
        <w:tc>
          <w:tcPr>
            <w:tcW w:w="2268" w:type="dxa"/>
          </w:tcPr>
          <w:p w14:paraId="4EAC468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long</w:t>
            </w:r>
          </w:p>
        </w:tc>
        <w:tc>
          <w:tcPr>
            <w:tcW w:w="2268" w:type="dxa"/>
          </w:tcPr>
          <w:p w14:paraId="421A1CA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7ECB1A2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500</w:t>
            </w:r>
          </w:p>
        </w:tc>
      </w:tr>
      <w:tr w:rsidR="00ED0C84" w14:paraId="2E9F0413" w14:textId="77777777">
        <w:tc>
          <w:tcPr>
            <w:tcW w:w="2268" w:type="dxa"/>
            <w:shd w:val="clear" w:color="auto" w:fill="F2F6FC"/>
          </w:tcPr>
          <w:p w14:paraId="3C9D058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frameCount</w:t>
            </w:r>
          </w:p>
        </w:tc>
        <w:tc>
          <w:tcPr>
            <w:tcW w:w="2268" w:type="dxa"/>
            <w:shd w:val="clear" w:color="auto" w:fill="F2F6FC"/>
          </w:tcPr>
          <w:p w14:paraId="6EE973C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long</w:t>
            </w:r>
          </w:p>
        </w:tc>
        <w:tc>
          <w:tcPr>
            <w:tcW w:w="2268" w:type="dxa"/>
            <w:shd w:val="clear" w:color="auto" w:fill="F2F6FC"/>
          </w:tcPr>
          <w:p w14:paraId="0D0B05B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7AE7EDE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200</w:t>
            </w:r>
          </w:p>
        </w:tc>
      </w:tr>
      <w:tr w:rsidR="00ED0C84" w14:paraId="6A58585B" w14:textId="77777777">
        <w:tc>
          <w:tcPr>
            <w:tcW w:w="2268" w:type="dxa"/>
          </w:tcPr>
          <w:p w14:paraId="256C0D4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judgeResultCount</w:t>
            </w:r>
          </w:p>
        </w:tc>
        <w:tc>
          <w:tcPr>
            <w:tcW w:w="2268" w:type="dxa"/>
          </w:tcPr>
          <w:p w14:paraId="3D45C4A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long</w:t>
            </w:r>
          </w:p>
        </w:tc>
        <w:tc>
          <w:tcPr>
            <w:tcW w:w="2268" w:type="dxa"/>
          </w:tcPr>
          <w:p w14:paraId="38969B3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04CDE86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50</w:t>
            </w:r>
          </w:p>
        </w:tc>
      </w:tr>
      <w:tr w:rsidR="00ED0C84" w14:paraId="11AC7DD0" w14:textId="77777777">
        <w:tc>
          <w:tcPr>
            <w:tcW w:w="2268" w:type="dxa"/>
            <w:shd w:val="clear" w:color="auto" w:fill="F2F6FC"/>
          </w:tcPr>
          <w:p w14:paraId="5A427EB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totalCount</w:t>
            </w:r>
          </w:p>
        </w:tc>
        <w:tc>
          <w:tcPr>
            <w:tcW w:w="2268" w:type="dxa"/>
            <w:shd w:val="clear" w:color="auto" w:fill="F2F6FC"/>
          </w:tcPr>
          <w:p w14:paraId="4403FC4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long</w:t>
            </w:r>
          </w:p>
        </w:tc>
        <w:tc>
          <w:tcPr>
            <w:tcW w:w="2268" w:type="dxa"/>
            <w:shd w:val="clear" w:color="auto" w:fill="F2F6FC"/>
          </w:tcPr>
          <w:p w14:paraId="67F2532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566C3EA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10850</w:t>
            </w:r>
          </w:p>
        </w:tc>
      </w:tr>
      <w:tr w:rsidR="00ED0C84" w14:paraId="77D87B34" w14:textId="77777777">
        <w:tc>
          <w:tcPr>
            <w:tcW w:w="2268" w:type="dxa"/>
          </w:tcPr>
          <w:p w14:paraId="216352A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totalSizeBytes</w:t>
            </w:r>
          </w:p>
        </w:tc>
        <w:tc>
          <w:tcPr>
            <w:tcW w:w="2268" w:type="dxa"/>
          </w:tcPr>
          <w:p w14:paraId="7A67A6F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long</w:t>
            </w:r>
          </w:p>
        </w:tc>
        <w:tc>
          <w:tcPr>
            <w:tcW w:w="2268" w:type="dxa"/>
          </w:tcPr>
          <w:p w14:paraId="757C3B3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39F7F0A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1048576</w:t>
            </w:r>
          </w:p>
        </w:tc>
      </w:tr>
      <w:tr w:rsidR="00ED0C84" w14:paraId="764B8088" w14:textId="77777777">
        <w:tc>
          <w:tcPr>
            <w:tcW w:w="2268" w:type="dxa"/>
            <w:shd w:val="clear" w:color="auto" w:fill="F2F6FC"/>
          </w:tcPr>
          <w:p w14:paraId="46FB64B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oldestTimestamp</w:t>
            </w:r>
          </w:p>
        </w:tc>
        <w:tc>
          <w:tcPr>
            <w:tcW w:w="2268" w:type="dxa"/>
            <w:shd w:val="clear" w:color="auto" w:fill="F2F6FC"/>
          </w:tcPr>
          <w:p w14:paraId="3554816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DateTime</w:t>
            </w:r>
          </w:p>
        </w:tc>
        <w:tc>
          <w:tcPr>
            <w:tcW w:w="2268" w:type="dxa"/>
            <w:shd w:val="clear" w:color="auto" w:fill="F2F6FC"/>
          </w:tcPr>
          <w:p w14:paraId="05F4FEA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22D8E81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"2026-07-01T00:00:00Z"</w:t>
            </w:r>
          </w:p>
        </w:tc>
      </w:tr>
      <w:tr w:rsidR="00ED0C84" w14:paraId="18C2AAB4" w14:textId="77777777">
        <w:tc>
          <w:tcPr>
            <w:tcW w:w="2268" w:type="dxa"/>
          </w:tcPr>
          <w:p w14:paraId="498ECFA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newestTimestamp</w:t>
            </w:r>
          </w:p>
        </w:tc>
        <w:tc>
          <w:tcPr>
            <w:tcW w:w="2268" w:type="dxa"/>
          </w:tcPr>
          <w:p w14:paraId="06C00E7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DateTime</w:t>
            </w:r>
          </w:p>
        </w:tc>
        <w:tc>
          <w:tcPr>
            <w:tcW w:w="2268" w:type="dxa"/>
          </w:tcPr>
          <w:p w14:paraId="10F7767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0088BCE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"2026-07-02T01:00:00Z"</w:t>
            </w:r>
          </w:p>
        </w:tc>
      </w:tr>
    </w:tbl>
    <w:p w14:paraId="7F1B803F" w14:textId="77777777" w:rsidR="00ED0C84" w:rsidRDefault="00ED0C84">
      <w:pPr>
        <w:rPr>
          <w:rFonts w:hint="eastAsia"/>
        </w:rPr>
      </w:pPr>
    </w:p>
    <w:p w14:paraId="5D13F9D1" w14:textId="77777777" w:rsidR="00ED0C84" w:rsidRDefault="00000000">
      <w:pPr>
        <w:pStyle w:val="31"/>
      </w:pPr>
      <w:r>
        <w:lastRenderedPageBreak/>
        <w:t xml:space="preserve">3.4 </w:t>
      </w:r>
      <w:r>
        <w:t>判读结果与</w:t>
      </w:r>
      <w:r>
        <w:t xml:space="preserve"> JSON </w:t>
      </w:r>
      <w:r>
        <w:t>规则（</w:t>
      </w:r>
      <w:r>
        <w:t>/api/v2/mass-data</w:t>
      </w:r>
      <w:r>
        <w:t>）</w:t>
      </w:r>
    </w:p>
    <w:p w14:paraId="6263B1FF" w14:textId="77777777" w:rsidR="00ED0C84" w:rsidRDefault="00000000">
      <w:pPr>
        <w:pStyle w:val="31"/>
      </w:pPr>
      <w:r>
        <w:t>判读信息列表</w:t>
      </w:r>
    </w:p>
    <w:p w14:paraId="25B07322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方法</w:t>
      </w:r>
      <w:r>
        <w:rPr>
          <w:rFonts w:ascii="Times New Roman" w:hAnsi="Times New Roman"/>
        </w:rPr>
        <w:t>: POST</w:t>
      </w:r>
    </w:p>
    <w:p w14:paraId="7D3D9D9D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路径</w:t>
      </w:r>
      <w:r>
        <w:rPr>
          <w:rFonts w:ascii="Times New Roman" w:hAnsi="Times New Roman"/>
        </w:rPr>
        <w:t>: /api/v2/mass-data/judge/infos</w:t>
      </w:r>
    </w:p>
    <w:p w14:paraId="3FD48E11" w14:textId="77777777" w:rsidR="00ED0C84" w:rsidRDefault="00000000">
      <w:pPr>
        <w:pStyle w:val="a0"/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t>说明</w:t>
      </w:r>
      <w:r>
        <w:rPr>
          <w:rFonts w:ascii="Times New Roman" w:hAnsi="Times New Roman"/>
          <w:lang w:eastAsia="zh-CN"/>
        </w:rPr>
        <w:t xml:space="preserve">: </w:t>
      </w:r>
      <w:r>
        <w:rPr>
          <w:rFonts w:ascii="Times New Roman" w:hAnsi="Times New Roman"/>
          <w:lang w:eastAsia="zh-CN"/>
        </w:rPr>
        <w:t>已发布判读规则元信息</w:t>
      </w:r>
    </w:p>
    <w:p w14:paraId="585AE9BB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请求参数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ED0C84" w14:paraId="47EA6F89" w14:textId="77777777">
        <w:tc>
          <w:tcPr>
            <w:tcW w:w="2268" w:type="dxa"/>
            <w:shd w:val="clear" w:color="auto" w:fill="2B579A"/>
          </w:tcPr>
          <w:p w14:paraId="32C596AE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参数名称</w:t>
            </w:r>
          </w:p>
        </w:tc>
        <w:tc>
          <w:tcPr>
            <w:tcW w:w="2268" w:type="dxa"/>
            <w:shd w:val="clear" w:color="auto" w:fill="2B579A"/>
          </w:tcPr>
          <w:p w14:paraId="613272B1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6766D634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6F3463ED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25DD4DB8" w14:textId="77777777">
        <w:tc>
          <w:tcPr>
            <w:tcW w:w="2268" w:type="dxa"/>
          </w:tcPr>
          <w:p w14:paraId="07C5BF1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taskNo</w:t>
            </w:r>
          </w:p>
        </w:tc>
        <w:tc>
          <w:tcPr>
            <w:tcW w:w="2268" w:type="dxa"/>
          </w:tcPr>
          <w:p w14:paraId="4841043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014C700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6C737F0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"TASK_A"</w:t>
            </w:r>
          </w:p>
        </w:tc>
      </w:tr>
      <w:tr w:rsidR="00ED0C84" w14:paraId="702E5D99" w14:textId="77777777">
        <w:tc>
          <w:tcPr>
            <w:tcW w:w="2268" w:type="dxa"/>
            <w:shd w:val="clear" w:color="auto" w:fill="F2F6FC"/>
          </w:tcPr>
          <w:p w14:paraId="35FB5BF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satNo</w:t>
            </w:r>
          </w:p>
        </w:tc>
        <w:tc>
          <w:tcPr>
            <w:tcW w:w="2268" w:type="dxa"/>
            <w:shd w:val="clear" w:color="auto" w:fill="F2F6FC"/>
          </w:tcPr>
          <w:p w14:paraId="07030D1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1B18D07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220335A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</w:tbl>
    <w:p w14:paraId="3DC9A22E" w14:textId="77777777" w:rsidR="00ED0C84" w:rsidRDefault="00ED0C84">
      <w:pPr>
        <w:rPr>
          <w:rFonts w:hint="eastAsia"/>
        </w:rPr>
      </w:pPr>
    </w:p>
    <w:p w14:paraId="7B5F9241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响应参数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516"/>
        <w:gridCol w:w="2266"/>
        <w:gridCol w:w="2247"/>
        <w:gridCol w:w="2259"/>
      </w:tblGrid>
      <w:tr w:rsidR="00ED0C84" w14:paraId="0AC467CF" w14:textId="77777777">
        <w:tc>
          <w:tcPr>
            <w:tcW w:w="2268" w:type="dxa"/>
            <w:shd w:val="clear" w:color="auto" w:fill="2B579A"/>
          </w:tcPr>
          <w:p w14:paraId="1C7AB5C3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参数名称</w:t>
            </w:r>
          </w:p>
        </w:tc>
        <w:tc>
          <w:tcPr>
            <w:tcW w:w="2268" w:type="dxa"/>
            <w:shd w:val="clear" w:color="auto" w:fill="2B579A"/>
          </w:tcPr>
          <w:p w14:paraId="2A9BADEB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316BCD10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0FA6BD9A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673F4ABF" w14:textId="77777777">
        <w:tc>
          <w:tcPr>
            <w:tcW w:w="2268" w:type="dxa"/>
          </w:tcPr>
          <w:p w14:paraId="2BCF1FC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</w:t>
            </w:r>
          </w:p>
        </w:tc>
        <w:tc>
          <w:tcPr>
            <w:tcW w:w="2268" w:type="dxa"/>
          </w:tcPr>
          <w:p w14:paraId="4402FC3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array(JudgeInfoDto)</w:t>
            </w:r>
          </w:p>
        </w:tc>
        <w:tc>
          <w:tcPr>
            <w:tcW w:w="2268" w:type="dxa"/>
          </w:tcPr>
          <w:p w14:paraId="4193C66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5D2ECB6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  <w:tr w:rsidR="00ED0C84" w14:paraId="196D67BA" w14:textId="77777777">
        <w:tc>
          <w:tcPr>
            <w:tcW w:w="2268" w:type="dxa"/>
            <w:shd w:val="clear" w:color="auto" w:fill="F2F6FC"/>
          </w:tcPr>
          <w:p w14:paraId="0223710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datas[].code</w:t>
            </w:r>
          </w:p>
        </w:tc>
        <w:tc>
          <w:tcPr>
            <w:tcW w:w="2268" w:type="dxa"/>
            <w:shd w:val="clear" w:color="auto" w:fill="F2F6FC"/>
          </w:tcPr>
          <w:p w14:paraId="24B40C1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2A415D9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28B095B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"JR001"</w:t>
            </w:r>
          </w:p>
        </w:tc>
      </w:tr>
      <w:tr w:rsidR="00ED0C84" w14:paraId="55462DC2" w14:textId="77777777">
        <w:tc>
          <w:tcPr>
            <w:tcW w:w="2268" w:type="dxa"/>
          </w:tcPr>
          <w:p w14:paraId="15310BE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datas[].desc</w:t>
            </w:r>
          </w:p>
        </w:tc>
        <w:tc>
          <w:tcPr>
            <w:tcW w:w="2268" w:type="dxa"/>
          </w:tcPr>
          <w:p w14:paraId="15A2AC1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1CB1661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5CA5875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"规则描述"</w:t>
            </w:r>
          </w:p>
        </w:tc>
      </w:tr>
      <w:tr w:rsidR="00ED0C84" w14:paraId="2963CFA5" w14:textId="77777777">
        <w:tc>
          <w:tcPr>
            <w:tcW w:w="2268" w:type="dxa"/>
            <w:shd w:val="clear" w:color="auto" w:fill="F2F6FC"/>
          </w:tcPr>
          <w:p w14:paraId="00564FC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datas[].group</w:t>
            </w:r>
          </w:p>
        </w:tc>
        <w:tc>
          <w:tcPr>
            <w:tcW w:w="2268" w:type="dxa"/>
            <w:shd w:val="clear" w:color="auto" w:fill="F2F6FC"/>
          </w:tcPr>
          <w:p w14:paraId="0A4073F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65AEAF2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7982C8F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"G1"</w:t>
            </w:r>
          </w:p>
        </w:tc>
      </w:tr>
      <w:tr w:rsidR="00ED0C84" w14:paraId="1609EF7C" w14:textId="77777777">
        <w:tc>
          <w:tcPr>
            <w:tcW w:w="2268" w:type="dxa"/>
          </w:tcPr>
          <w:p w14:paraId="7521BDC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datas[].ruleType</w:t>
            </w:r>
          </w:p>
        </w:tc>
        <w:tc>
          <w:tcPr>
            <w:tcW w:w="2268" w:type="dxa"/>
          </w:tcPr>
          <w:p w14:paraId="2A7AC7D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4351A52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2E3A84E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"TypeA"</w:t>
            </w:r>
          </w:p>
        </w:tc>
      </w:tr>
      <w:tr w:rsidR="00ED0C84" w14:paraId="5D52A521" w14:textId="77777777">
        <w:tc>
          <w:tcPr>
            <w:tcW w:w="2268" w:type="dxa"/>
            <w:shd w:val="clear" w:color="auto" w:fill="F2F6FC"/>
          </w:tcPr>
          <w:p w14:paraId="16351FC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datas[].resultValueType</w:t>
            </w:r>
          </w:p>
        </w:tc>
        <w:tc>
          <w:tcPr>
            <w:tcW w:w="2268" w:type="dxa"/>
            <w:shd w:val="clear" w:color="auto" w:fill="F2F6FC"/>
          </w:tcPr>
          <w:p w14:paraId="0F118DF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2F80AAD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762750C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"int"</w:t>
            </w:r>
          </w:p>
        </w:tc>
      </w:tr>
      <w:tr w:rsidR="00ED0C84" w14:paraId="3399BC27" w14:textId="77777777">
        <w:tc>
          <w:tcPr>
            <w:tcW w:w="2268" w:type="dxa"/>
          </w:tcPr>
          <w:p w14:paraId="4695BDB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datas[].resultValueDesc</w:t>
            </w:r>
          </w:p>
        </w:tc>
        <w:tc>
          <w:tcPr>
            <w:tcW w:w="2268" w:type="dxa"/>
          </w:tcPr>
          <w:p w14:paraId="799C612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7F474A0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6CEF4E3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75E1B832" w14:textId="77777777">
        <w:tc>
          <w:tcPr>
            <w:tcW w:w="2268" w:type="dxa"/>
            <w:shd w:val="clear" w:color="auto" w:fill="F2F6FC"/>
          </w:tcPr>
          <w:p w14:paraId="2BD3E1F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datas[].lastTime</w:t>
            </w:r>
          </w:p>
        </w:tc>
        <w:tc>
          <w:tcPr>
            <w:tcW w:w="2268" w:type="dxa"/>
            <w:shd w:val="clear" w:color="auto" w:fill="F2F6FC"/>
          </w:tcPr>
          <w:p w14:paraId="7A9154C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DateTime</w:t>
            </w:r>
          </w:p>
        </w:tc>
        <w:tc>
          <w:tcPr>
            <w:tcW w:w="2268" w:type="dxa"/>
            <w:shd w:val="clear" w:color="auto" w:fill="F2F6FC"/>
          </w:tcPr>
          <w:p w14:paraId="346DC35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71EB95E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"2026-07-02T00:00:00Z"</w:t>
            </w:r>
          </w:p>
        </w:tc>
      </w:tr>
      <w:tr w:rsidR="00ED0C84" w14:paraId="67D7DAC7" w14:textId="77777777">
        <w:tc>
          <w:tcPr>
            <w:tcW w:w="2268" w:type="dxa"/>
          </w:tcPr>
          <w:p w14:paraId="6F643FE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datas[].data</w:t>
            </w:r>
          </w:p>
        </w:tc>
        <w:tc>
          <w:tcPr>
            <w:tcW w:w="2268" w:type="dxa"/>
          </w:tcPr>
          <w:p w14:paraId="73F3CCB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object</w:t>
            </w:r>
          </w:p>
        </w:tc>
        <w:tc>
          <w:tcPr>
            <w:tcW w:w="2268" w:type="dxa"/>
          </w:tcPr>
          <w:p w14:paraId="6B008B6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0EF1A87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{}</w:t>
            </w:r>
          </w:p>
        </w:tc>
      </w:tr>
      <w:tr w:rsidR="00ED0C84" w14:paraId="314247BC" w14:textId="77777777">
        <w:tc>
          <w:tcPr>
            <w:tcW w:w="2268" w:type="dxa"/>
            <w:shd w:val="clear" w:color="auto" w:fill="F2F6FC"/>
          </w:tcPr>
          <w:p w14:paraId="5EF0FB6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datas[].tags</w:t>
            </w:r>
          </w:p>
        </w:tc>
        <w:tc>
          <w:tcPr>
            <w:tcW w:w="2268" w:type="dxa"/>
            <w:shd w:val="clear" w:color="auto" w:fill="F2F6FC"/>
          </w:tcPr>
          <w:p w14:paraId="5DEA7D7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array(string)</w:t>
            </w:r>
          </w:p>
        </w:tc>
        <w:tc>
          <w:tcPr>
            <w:tcW w:w="2268" w:type="dxa"/>
            <w:shd w:val="clear" w:color="auto" w:fill="F2F6FC"/>
          </w:tcPr>
          <w:p w14:paraId="07DBCAD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1600A18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["tag1"]</w:t>
            </w:r>
          </w:p>
        </w:tc>
      </w:tr>
      <w:tr w:rsidR="00ED0C84" w14:paraId="094A492B" w14:textId="77777777">
        <w:tc>
          <w:tcPr>
            <w:tcW w:w="2268" w:type="dxa"/>
          </w:tcPr>
          <w:p w14:paraId="56C6C2E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datas[].id</w:t>
            </w:r>
          </w:p>
        </w:tc>
        <w:tc>
          <w:tcPr>
            <w:tcW w:w="2268" w:type="dxa"/>
          </w:tcPr>
          <w:p w14:paraId="222FD5F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2030012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6CA822C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"..."</w:t>
            </w:r>
          </w:p>
        </w:tc>
      </w:tr>
      <w:tr w:rsidR="00ED0C84" w14:paraId="2811C81B" w14:textId="77777777">
        <w:tc>
          <w:tcPr>
            <w:tcW w:w="2268" w:type="dxa"/>
            <w:shd w:val="clear" w:color="auto" w:fill="F2F6FC"/>
          </w:tcPr>
          <w:p w14:paraId="01E59E4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datas[].isEnable</w:t>
            </w:r>
          </w:p>
        </w:tc>
        <w:tc>
          <w:tcPr>
            <w:tcW w:w="2268" w:type="dxa"/>
            <w:shd w:val="clear" w:color="auto" w:fill="F2F6FC"/>
          </w:tcPr>
          <w:p w14:paraId="60F5273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bool</w:t>
            </w:r>
          </w:p>
        </w:tc>
        <w:tc>
          <w:tcPr>
            <w:tcW w:w="2268" w:type="dxa"/>
            <w:shd w:val="clear" w:color="auto" w:fill="F2F6FC"/>
          </w:tcPr>
          <w:p w14:paraId="37ED34C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220EAD0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true</w:t>
            </w:r>
          </w:p>
        </w:tc>
      </w:tr>
      <w:tr w:rsidR="00ED0C84" w14:paraId="634E772F" w14:textId="77777777">
        <w:tc>
          <w:tcPr>
            <w:tcW w:w="2268" w:type="dxa"/>
          </w:tcPr>
          <w:p w14:paraId="4D367B5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datas[].isResultDisplay</w:t>
            </w:r>
          </w:p>
        </w:tc>
        <w:tc>
          <w:tcPr>
            <w:tcW w:w="2268" w:type="dxa"/>
          </w:tcPr>
          <w:p w14:paraId="3E278A8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bool</w:t>
            </w:r>
          </w:p>
        </w:tc>
        <w:tc>
          <w:tcPr>
            <w:tcW w:w="2268" w:type="dxa"/>
          </w:tcPr>
          <w:p w14:paraId="0DFA64E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59FD3E5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true</w:t>
            </w:r>
          </w:p>
        </w:tc>
      </w:tr>
      <w:tr w:rsidR="00ED0C84" w14:paraId="60FF2ABB" w14:textId="77777777">
        <w:tc>
          <w:tcPr>
            <w:tcW w:w="2268" w:type="dxa"/>
            <w:shd w:val="clear" w:color="auto" w:fill="F2F6FC"/>
          </w:tcPr>
          <w:p w14:paraId="543F3A8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datas[].isResultInDb</w:t>
            </w:r>
          </w:p>
        </w:tc>
        <w:tc>
          <w:tcPr>
            <w:tcW w:w="2268" w:type="dxa"/>
            <w:shd w:val="clear" w:color="auto" w:fill="F2F6FC"/>
          </w:tcPr>
          <w:p w14:paraId="18B497C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bool</w:t>
            </w:r>
          </w:p>
        </w:tc>
        <w:tc>
          <w:tcPr>
            <w:tcW w:w="2268" w:type="dxa"/>
            <w:shd w:val="clear" w:color="auto" w:fill="F2F6FC"/>
          </w:tcPr>
          <w:p w14:paraId="632F34C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2508E32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true</w:t>
            </w:r>
          </w:p>
        </w:tc>
      </w:tr>
    </w:tbl>
    <w:p w14:paraId="3817206D" w14:textId="77777777" w:rsidR="00ED0C84" w:rsidRDefault="00ED0C84">
      <w:pPr>
        <w:rPr>
          <w:rFonts w:hint="eastAsia"/>
        </w:rPr>
      </w:pPr>
    </w:p>
    <w:p w14:paraId="6A43BCED" w14:textId="77777777" w:rsidR="00ED0C84" w:rsidRDefault="00000000">
      <w:pPr>
        <w:pStyle w:val="31"/>
      </w:pPr>
      <w:r>
        <w:lastRenderedPageBreak/>
        <w:t>判读结果查询</w:t>
      </w:r>
    </w:p>
    <w:p w14:paraId="43B3CD4E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方法</w:t>
      </w:r>
      <w:r>
        <w:rPr>
          <w:rFonts w:ascii="Times New Roman" w:hAnsi="Times New Roman"/>
        </w:rPr>
        <w:t>: POST</w:t>
      </w:r>
    </w:p>
    <w:p w14:paraId="63D7F0D1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路径</w:t>
      </w:r>
      <w:r>
        <w:rPr>
          <w:rFonts w:ascii="Times New Roman" w:hAnsi="Times New Roman"/>
        </w:rPr>
        <w:t>: /api/v2/mass-data/judge/results</w:t>
      </w:r>
    </w:p>
    <w:p w14:paraId="6E3E66B4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说明</w:t>
      </w:r>
      <w:r>
        <w:rPr>
          <w:rFonts w:ascii="Times New Roman" w:hAnsi="Times New Roman"/>
        </w:rPr>
        <w:t xml:space="preserve">: </w:t>
      </w:r>
      <w:r>
        <w:rPr>
          <w:rFonts w:ascii="Times New Roman" w:hAnsi="Times New Roman"/>
        </w:rPr>
        <w:t>历史判读结果</w:t>
      </w:r>
    </w:p>
    <w:p w14:paraId="6AF6ECFE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请求参数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ED0C84" w14:paraId="2C6F2524" w14:textId="77777777">
        <w:tc>
          <w:tcPr>
            <w:tcW w:w="2268" w:type="dxa"/>
            <w:shd w:val="clear" w:color="auto" w:fill="2B579A"/>
          </w:tcPr>
          <w:p w14:paraId="1DEEB1CE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参数名称</w:t>
            </w:r>
          </w:p>
        </w:tc>
        <w:tc>
          <w:tcPr>
            <w:tcW w:w="2268" w:type="dxa"/>
            <w:shd w:val="clear" w:color="auto" w:fill="2B579A"/>
          </w:tcPr>
          <w:p w14:paraId="6927E41B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3A66C975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144B6BB1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1E9328CD" w14:textId="77777777">
        <w:tc>
          <w:tcPr>
            <w:tcW w:w="2268" w:type="dxa"/>
          </w:tcPr>
          <w:p w14:paraId="3EF0A6A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taskNo</w:t>
            </w:r>
          </w:p>
        </w:tc>
        <w:tc>
          <w:tcPr>
            <w:tcW w:w="2268" w:type="dxa"/>
          </w:tcPr>
          <w:p w14:paraId="31352C1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5FE8E0F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040A6A0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"TASK_A"</w:t>
            </w:r>
          </w:p>
        </w:tc>
      </w:tr>
      <w:tr w:rsidR="00ED0C84" w14:paraId="45F9B779" w14:textId="77777777">
        <w:tc>
          <w:tcPr>
            <w:tcW w:w="2268" w:type="dxa"/>
            <w:shd w:val="clear" w:color="auto" w:fill="F2F6FC"/>
          </w:tcPr>
          <w:p w14:paraId="0E90FD2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satNo</w:t>
            </w:r>
          </w:p>
        </w:tc>
        <w:tc>
          <w:tcPr>
            <w:tcW w:w="2268" w:type="dxa"/>
            <w:shd w:val="clear" w:color="auto" w:fill="F2F6FC"/>
          </w:tcPr>
          <w:p w14:paraId="6B4D130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06E05E3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688B604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  <w:tr w:rsidR="00ED0C84" w14:paraId="2309F8CE" w14:textId="77777777">
        <w:tc>
          <w:tcPr>
            <w:tcW w:w="2268" w:type="dxa"/>
          </w:tcPr>
          <w:p w14:paraId="1800667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fromDt</w:t>
            </w:r>
          </w:p>
        </w:tc>
        <w:tc>
          <w:tcPr>
            <w:tcW w:w="2268" w:type="dxa"/>
          </w:tcPr>
          <w:p w14:paraId="62679DF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DateTime?</w:t>
            </w:r>
          </w:p>
        </w:tc>
        <w:tc>
          <w:tcPr>
            <w:tcW w:w="2268" w:type="dxa"/>
          </w:tcPr>
          <w:p w14:paraId="3C2442E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5626A16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"2026-07-02T00:00:00Z"</w:t>
            </w:r>
          </w:p>
        </w:tc>
      </w:tr>
      <w:tr w:rsidR="00ED0C84" w14:paraId="437956A5" w14:textId="77777777">
        <w:tc>
          <w:tcPr>
            <w:tcW w:w="2268" w:type="dxa"/>
            <w:shd w:val="clear" w:color="auto" w:fill="F2F6FC"/>
          </w:tcPr>
          <w:p w14:paraId="509AC64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toDt</w:t>
            </w:r>
          </w:p>
        </w:tc>
        <w:tc>
          <w:tcPr>
            <w:tcW w:w="2268" w:type="dxa"/>
            <w:shd w:val="clear" w:color="auto" w:fill="F2F6FC"/>
          </w:tcPr>
          <w:p w14:paraId="5CB4C07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DateTime?</w:t>
            </w:r>
          </w:p>
        </w:tc>
        <w:tc>
          <w:tcPr>
            <w:tcW w:w="2268" w:type="dxa"/>
            <w:shd w:val="clear" w:color="auto" w:fill="F2F6FC"/>
          </w:tcPr>
          <w:p w14:paraId="1D499EE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2C61EAC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"2026-07-02T01:00:00Z"</w:t>
            </w:r>
          </w:p>
        </w:tc>
      </w:tr>
      <w:tr w:rsidR="00ED0C84" w14:paraId="7B73EB10" w14:textId="77777777">
        <w:tc>
          <w:tcPr>
            <w:tcW w:w="2268" w:type="dxa"/>
          </w:tcPr>
          <w:p w14:paraId="20FDDD2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judgeCodes</w:t>
            </w:r>
          </w:p>
        </w:tc>
        <w:tc>
          <w:tcPr>
            <w:tcW w:w="2268" w:type="dxa"/>
          </w:tcPr>
          <w:p w14:paraId="461AA3A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array(string)</w:t>
            </w:r>
          </w:p>
        </w:tc>
        <w:tc>
          <w:tcPr>
            <w:tcW w:w="2268" w:type="dxa"/>
          </w:tcPr>
          <w:p w14:paraId="0705CA4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042E335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["JR001"]</w:t>
            </w:r>
          </w:p>
        </w:tc>
      </w:tr>
    </w:tbl>
    <w:p w14:paraId="290DC4F1" w14:textId="77777777" w:rsidR="00ED0C84" w:rsidRDefault="00ED0C84">
      <w:pPr>
        <w:rPr>
          <w:rFonts w:hint="eastAsia"/>
        </w:rPr>
      </w:pPr>
    </w:p>
    <w:p w14:paraId="10491C68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响应参数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416"/>
        <w:gridCol w:w="2316"/>
        <w:gridCol w:w="2268"/>
        <w:gridCol w:w="2268"/>
      </w:tblGrid>
      <w:tr w:rsidR="00ED0C84" w14:paraId="7F0A4B4B" w14:textId="77777777">
        <w:tc>
          <w:tcPr>
            <w:tcW w:w="2268" w:type="dxa"/>
            <w:shd w:val="clear" w:color="auto" w:fill="2B579A"/>
          </w:tcPr>
          <w:p w14:paraId="5FD386DD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参数名称</w:t>
            </w:r>
          </w:p>
        </w:tc>
        <w:tc>
          <w:tcPr>
            <w:tcW w:w="2268" w:type="dxa"/>
            <w:shd w:val="clear" w:color="auto" w:fill="2B579A"/>
          </w:tcPr>
          <w:p w14:paraId="50E9B842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314E8C00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2D5DB58A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2164C9D4" w14:textId="77777777">
        <w:tc>
          <w:tcPr>
            <w:tcW w:w="2268" w:type="dxa"/>
          </w:tcPr>
          <w:p w14:paraId="48F7661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</w:t>
            </w:r>
          </w:p>
        </w:tc>
        <w:tc>
          <w:tcPr>
            <w:tcW w:w="2268" w:type="dxa"/>
          </w:tcPr>
          <w:p w14:paraId="5615801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array(JudgeResultDto)</w:t>
            </w:r>
          </w:p>
        </w:tc>
        <w:tc>
          <w:tcPr>
            <w:tcW w:w="2268" w:type="dxa"/>
          </w:tcPr>
          <w:p w14:paraId="11DEC69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2A768F5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  <w:tr w:rsidR="00ED0C84" w14:paraId="658C411A" w14:textId="77777777">
        <w:tc>
          <w:tcPr>
            <w:tcW w:w="2268" w:type="dxa"/>
            <w:shd w:val="clear" w:color="auto" w:fill="F2F6FC"/>
          </w:tcPr>
          <w:p w14:paraId="329F94B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datas[].judgeRuleCode</w:t>
            </w:r>
          </w:p>
        </w:tc>
        <w:tc>
          <w:tcPr>
            <w:tcW w:w="2268" w:type="dxa"/>
            <w:shd w:val="clear" w:color="auto" w:fill="F2F6FC"/>
          </w:tcPr>
          <w:p w14:paraId="2F19345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74FA54E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42983DE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"JR001"</w:t>
            </w:r>
          </w:p>
        </w:tc>
      </w:tr>
      <w:tr w:rsidR="00ED0C84" w14:paraId="26618C64" w14:textId="77777777">
        <w:tc>
          <w:tcPr>
            <w:tcW w:w="2268" w:type="dxa"/>
          </w:tcPr>
          <w:p w14:paraId="50AA6F6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datas[].judgeValue</w:t>
            </w:r>
          </w:p>
        </w:tc>
        <w:tc>
          <w:tcPr>
            <w:tcW w:w="2268" w:type="dxa"/>
          </w:tcPr>
          <w:p w14:paraId="35802D3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1153615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46C8F4B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"1"</w:t>
            </w:r>
          </w:p>
        </w:tc>
      </w:tr>
      <w:tr w:rsidR="00ED0C84" w14:paraId="5EEC698C" w14:textId="77777777">
        <w:tc>
          <w:tcPr>
            <w:tcW w:w="2268" w:type="dxa"/>
            <w:shd w:val="clear" w:color="auto" w:fill="F2F6FC"/>
          </w:tcPr>
          <w:p w14:paraId="0753A5B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datas[].judgeValueDesc</w:t>
            </w:r>
          </w:p>
        </w:tc>
        <w:tc>
          <w:tcPr>
            <w:tcW w:w="2268" w:type="dxa"/>
            <w:shd w:val="clear" w:color="auto" w:fill="F2F6FC"/>
          </w:tcPr>
          <w:p w14:paraId="2F09C2C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248185C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17F64CC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"正常"</w:t>
            </w:r>
          </w:p>
        </w:tc>
      </w:tr>
      <w:tr w:rsidR="00ED0C84" w14:paraId="0E5844C2" w14:textId="77777777">
        <w:tc>
          <w:tcPr>
            <w:tcW w:w="2268" w:type="dxa"/>
          </w:tcPr>
          <w:p w14:paraId="2E9A185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datas[].createTime</w:t>
            </w:r>
          </w:p>
        </w:tc>
        <w:tc>
          <w:tcPr>
            <w:tcW w:w="2268" w:type="dxa"/>
          </w:tcPr>
          <w:p w14:paraId="68A4C4C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DateTime</w:t>
            </w:r>
          </w:p>
        </w:tc>
        <w:tc>
          <w:tcPr>
            <w:tcW w:w="2268" w:type="dxa"/>
          </w:tcPr>
          <w:p w14:paraId="141EEEB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01B8170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"2026-07-02T00:01:00Z"</w:t>
            </w:r>
          </w:p>
        </w:tc>
      </w:tr>
    </w:tbl>
    <w:p w14:paraId="6B527874" w14:textId="77777777" w:rsidR="00ED0C84" w:rsidRDefault="00ED0C84">
      <w:pPr>
        <w:rPr>
          <w:rFonts w:hint="eastAsia"/>
        </w:rPr>
      </w:pPr>
    </w:p>
    <w:p w14:paraId="55E3F0E7" w14:textId="77777777" w:rsidR="00ED0C84" w:rsidRDefault="00000000">
      <w:pPr>
        <w:pStyle w:val="31"/>
      </w:pPr>
      <w:r>
        <w:t xml:space="preserve">JSON </w:t>
      </w:r>
      <w:r>
        <w:t>规则列表</w:t>
      </w:r>
    </w:p>
    <w:p w14:paraId="249DA403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方法</w:t>
      </w:r>
      <w:r>
        <w:rPr>
          <w:rFonts w:ascii="Times New Roman" w:hAnsi="Times New Roman"/>
        </w:rPr>
        <w:t>: POST</w:t>
      </w:r>
    </w:p>
    <w:p w14:paraId="4EA9D59D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路径</w:t>
      </w:r>
      <w:r>
        <w:rPr>
          <w:rFonts w:ascii="Times New Roman" w:hAnsi="Times New Roman"/>
        </w:rPr>
        <w:t>: /api/v2/mass-data/judge/rules</w:t>
      </w:r>
    </w:p>
    <w:p w14:paraId="6474CFA9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说明</w:t>
      </w:r>
      <w:r>
        <w:rPr>
          <w:rFonts w:ascii="Times New Roman" w:hAnsi="Times New Roman"/>
        </w:rPr>
        <w:t xml:space="preserve">: Mongo JSON </w:t>
      </w:r>
      <w:r>
        <w:rPr>
          <w:rFonts w:ascii="Times New Roman" w:hAnsi="Times New Roman"/>
        </w:rPr>
        <w:t>规则文档列表</w:t>
      </w:r>
    </w:p>
    <w:p w14:paraId="704F6840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请求参数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ED0C84" w14:paraId="0C5663BF" w14:textId="77777777">
        <w:tc>
          <w:tcPr>
            <w:tcW w:w="2268" w:type="dxa"/>
            <w:shd w:val="clear" w:color="auto" w:fill="2B579A"/>
          </w:tcPr>
          <w:p w14:paraId="315F41A2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参数名称</w:t>
            </w:r>
          </w:p>
        </w:tc>
        <w:tc>
          <w:tcPr>
            <w:tcW w:w="2268" w:type="dxa"/>
            <w:shd w:val="clear" w:color="auto" w:fill="2B579A"/>
          </w:tcPr>
          <w:p w14:paraId="2E65AA5C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0D456258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39DA720E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4800B0D9" w14:textId="77777777">
        <w:tc>
          <w:tcPr>
            <w:tcW w:w="2268" w:type="dxa"/>
          </w:tcPr>
          <w:p w14:paraId="693D560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lastRenderedPageBreak/>
              <w:t>taskNo</w:t>
            </w:r>
          </w:p>
        </w:tc>
        <w:tc>
          <w:tcPr>
            <w:tcW w:w="2268" w:type="dxa"/>
          </w:tcPr>
          <w:p w14:paraId="7119200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6BEDB6A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198615D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"TASK_A"</w:t>
            </w:r>
          </w:p>
        </w:tc>
      </w:tr>
      <w:tr w:rsidR="00ED0C84" w14:paraId="30B805AA" w14:textId="77777777">
        <w:tc>
          <w:tcPr>
            <w:tcW w:w="2268" w:type="dxa"/>
            <w:shd w:val="clear" w:color="auto" w:fill="F2F6FC"/>
          </w:tcPr>
          <w:p w14:paraId="5D8D433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satNo</w:t>
            </w:r>
          </w:p>
        </w:tc>
        <w:tc>
          <w:tcPr>
            <w:tcW w:w="2268" w:type="dxa"/>
            <w:shd w:val="clear" w:color="auto" w:fill="F2F6FC"/>
          </w:tcPr>
          <w:p w14:paraId="0F5821F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431B04A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7E8E35E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</w:tbl>
    <w:p w14:paraId="1EBE1DB5" w14:textId="77777777" w:rsidR="00ED0C84" w:rsidRDefault="00ED0C84">
      <w:pPr>
        <w:rPr>
          <w:rFonts w:hint="eastAsia"/>
        </w:rPr>
      </w:pPr>
    </w:p>
    <w:p w14:paraId="7E865F26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响应参数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22"/>
        <w:gridCol w:w="2716"/>
        <w:gridCol w:w="2167"/>
        <w:gridCol w:w="2183"/>
      </w:tblGrid>
      <w:tr w:rsidR="00ED0C84" w14:paraId="61752D2E" w14:textId="77777777">
        <w:tc>
          <w:tcPr>
            <w:tcW w:w="2268" w:type="dxa"/>
            <w:shd w:val="clear" w:color="auto" w:fill="2B579A"/>
          </w:tcPr>
          <w:p w14:paraId="03FD3011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参数名称</w:t>
            </w:r>
          </w:p>
        </w:tc>
        <w:tc>
          <w:tcPr>
            <w:tcW w:w="2268" w:type="dxa"/>
            <w:shd w:val="clear" w:color="auto" w:fill="2B579A"/>
          </w:tcPr>
          <w:p w14:paraId="2329A803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101F3889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18C89126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4C8574F1" w14:textId="77777777">
        <w:tc>
          <w:tcPr>
            <w:tcW w:w="2268" w:type="dxa"/>
          </w:tcPr>
          <w:p w14:paraId="6753176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</w:t>
            </w:r>
          </w:p>
        </w:tc>
        <w:tc>
          <w:tcPr>
            <w:tcW w:w="2268" w:type="dxa"/>
          </w:tcPr>
          <w:p w14:paraId="79B58E2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array(JudgeRuleEntityDto)</w:t>
            </w:r>
          </w:p>
        </w:tc>
        <w:tc>
          <w:tcPr>
            <w:tcW w:w="2268" w:type="dxa"/>
          </w:tcPr>
          <w:p w14:paraId="451B4FC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43D1390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  <w:tr w:rsidR="00ED0C84" w14:paraId="3CDB9399" w14:textId="77777777">
        <w:tc>
          <w:tcPr>
            <w:tcW w:w="2268" w:type="dxa"/>
            <w:shd w:val="clear" w:color="auto" w:fill="F2F6FC"/>
          </w:tcPr>
          <w:p w14:paraId="36E4329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datas[].id</w:t>
            </w:r>
          </w:p>
        </w:tc>
        <w:tc>
          <w:tcPr>
            <w:tcW w:w="2268" w:type="dxa"/>
            <w:shd w:val="clear" w:color="auto" w:fill="F2F6FC"/>
          </w:tcPr>
          <w:p w14:paraId="6B76B4E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44071C7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5FDD037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"..."</w:t>
            </w:r>
          </w:p>
        </w:tc>
      </w:tr>
      <w:tr w:rsidR="00ED0C84" w14:paraId="4F4D7009" w14:textId="77777777">
        <w:tc>
          <w:tcPr>
            <w:tcW w:w="2268" w:type="dxa"/>
          </w:tcPr>
          <w:p w14:paraId="4EBA2F7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datas[].data</w:t>
            </w:r>
          </w:p>
        </w:tc>
        <w:tc>
          <w:tcPr>
            <w:tcW w:w="2268" w:type="dxa"/>
          </w:tcPr>
          <w:p w14:paraId="57BBF51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60B6862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5544E68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"{}"</w:t>
            </w:r>
          </w:p>
        </w:tc>
      </w:tr>
    </w:tbl>
    <w:p w14:paraId="68CFE7AD" w14:textId="77777777" w:rsidR="00ED0C84" w:rsidRDefault="00ED0C84">
      <w:pPr>
        <w:rPr>
          <w:rFonts w:hint="eastAsia"/>
        </w:rPr>
      </w:pPr>
    </w:p>
    <w:p w14:paraId="0AF7D2F5" w14:textId="77777777" w:rsidR="00ED0C84" w:rsidRDefault="00000000">
      <w:pPr>
        <w:pStyle w:val="31"/>
      </w:pPr>
      <w:r>
        <w:t>按</w:t>
      </w:r>
      <w:r>
        <w:t xml:space="preserve"> Code </w:t>
      </w:r>
      <w:r>
        <w:t>查</w:t>
      </w:r>
      <w:r>
        <w:t xml:space="preserve"> JSON </w:t>
      </w:r>
      <w:r>
        <w:t>规则</w:t>
      </w:r>
    </w:p>
    <w:p w14:paraId="6064C530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方法</w:t>
      </w:r>
      <w:r>
        <w:rPr>
          <w:rFonts w:ascii="Times New Roman" w:hAnsi="Times New Roman"/>
        </w:rPr>
        <w:t>: POST</w:t>
      </w:r>
    </w:p>
    <w:p w14:paraId="14EDA785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路径</w:t>
      </w:r>
      <w:r>
        <w:rPr>
          <w:rFonts w:ascii="Times New Roman" w:hAnsi="Times New Roman"/>
        </w:rPr>
        <w:t>: /api/v2/mass-data/judge/rules/by-code</w:t>
      </w:r>
    </w:p>
    <w:p w14:paraId="7C404E10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说明</w:t>
      </w:r>
      <w:r>
        <w:rPr>
          <w:rFonts w:ascii="Times New Roman" w:hAnsi="Times New Roman"/>
        </w:rPr>
        <w:t xml:space="preserve">: </w:t>
      </w:r>
      <w:r>
        <w:rPr>
          <w:rFonts w:ascii="Times New Roman" w:hAnsi="Times New Roman"/>
        </w:rPr>
        <w:t>单条</w:t>
      </w:r>
      <w:r>
        <w:rPr>
          <w:rFonts w:ascii="Times New Roman" w:hAnsi="Times New Roman"/>
        </w:rPr>
        <w:t xml:space="preserve"> JSON </w:t>
      </w:r>
      <w:r>
        <w:rPr>
          <w:rFonts w:ascii="Times New Roman" w:hAnsi="Times New Roman"/>
        </w:rPr>
        <w:t>规则</w:t>
      </w:r>
    </w:p>
    <w:p w14:paraId="49FFB738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请求参数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ED0C84" w14:paraId="4584E5D9" w14:textId="77777777">
        <w:tc>
          <w:tcPr>
            <w:tcW w:w="2268" w:type="dxa"/>
            <w:shd w:val="clear" w:color="auto" w:fill="2B579A"/>
          </w:tcPr>
          <w:p w14:paraId="7224BF79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参数名称</w:t>
            </w:r>
          </w:p>
        </w:tc>
        <w:tc>
          <w:tcPr>
            <w:tcW w:w="2268" w:type="dxa"/>
            <w:shd w:val="clear" w:color="auto" w:fill="2B579A"/>
          </w:tcPr>
          <w:p w14:paraId="06D286E3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558D64BE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2C5EA24B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61841A67" w14:textId="77777777">
        <w:tc>
          <w:tcPr>
            <w:tcW w:w="2268" w:type="dxa"/>
          </w:tcPr>
          <w:p w14:paraId="16727E1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taskNo</w:t>
            </w:r>
          </w:p>
        </w:tc>
        <w:tc>
          <w:tcPr>
            <w:tcW w:w="2268" w:type="dxa"/>
          </w:tcPr>
          <w:p w14:paraId="415B098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5C8A229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3A5ECA4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"TASK_A"</w:t>
            </w:r>
          </w:p>
        </w:tc>
      </w:tr>
      <w:tr w:rsidR="00ED0C84" w14:paraId="77FBE7F0" w14:textId="77777777">
        <w:tc>
          <w:tcPr>
            <w:tcW w:w="2268" w:type="dxa"/>
            <w:shd w:val="clear" w:color="auto" w:fill="F2F6FC"/>
          </w:tcPr>
          <w:p w14:paraId="23F5DC3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satNo</w:t>
            </w:r>
          </w:p>
        </w:tc>
        <w:tc>
          <w:tcPr>
            <w:tcW w:w="2268" w:type="dxa"/>
            <w:shd w:val="clear" w:color="auto" w:fill="F2F6FC"/>
          </w:tcPr>
          <w:p w14:paraId="2A0E6BB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06484D9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1ED54D1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  <w:tr w:rsidR="00ED0C84" w14:paraId="7C00057C" w14:textId="77777777">
        <w:tc>
          <w:tcPr>
            <w:tcW w:w="2268" w:type="dxa"/>
          </w:tcPr>
          <w:p w14:paraId="15FDC7F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code</w:t>
            </w:r>
          </w:p>
        </w:tc>
        <w:tc>
          <w:tcPr>
            <w:tcW w:w="2268" w:type="dxa"/>
          </w:tcPr>
          <w:p w14:paraId="43EC35C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57D8DDB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35BF03C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"JR001"</w:t>
            </w:r>
          </w:p>
        </w:tc>
      </w:tr>
    </w:tbl>
    <w:p w14:paraId="27DF6859" w14:textId="77777777" w:rsidR="00ED0C84" w:rsidRDefault="00ED0C84">
      <w:pPr>
        <w:rPr>
          <w:rFonts w:hint="eastAsia"/>
        </w:rPr>
      </w:pPr>
    </w:p>
    <w:p w14:paraId="40B2F360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响应参数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ED0C84" w14:paraId="71A34BB9" w14:textId="77777777">
        <w:tc>
          <w:tcPr>
            <w:tcW w:w="2268" w:type="dxa"/>
            <w:shd w:val="clear" w:color="auto" w:fill="2B579A"/>
          </w:tcPr>
          <w:p w14:paraId="2C2F89EF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参数名称</w:t>
            </w:r>
          </w:p>
        </w:tc>
        <w:tc>
          <w:tcPr>
            <w:tcW w:w="2268" w:type="dxa"/>
            <w:shd w:val="clear" w:color="auto" w:fill="2B579A"/>
          </w:tcPr>
          <w:p w14:paraId="36CB6A6B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34BE677C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0794C702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4C32E8B1" w14:textId="77777777">
        <w:tc>
          <w:tcPr>
            <w:tcW w:w="2268" w:type="dxa"/>
          </w:tcPr>
          <w:p w14:paraId="209CFAA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id</w:t>
            </w:r>
          </w:p>
        </w:tc>
        <w:tc>
          <w:tcPr>
            <w:tcW w:w="2268" w:type="dxa"/>
          </w:tcPr>
          <w:p w14:paraId="4148E20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241364E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1712EDA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"..."</w:t>
            </w:r>
          </w:p>
        </w:tc>
      </w:tr>
      <w:tr w:rsidR="00ED0C84" w14:paraId="76A3D401" w14:textId="77777777">
        <w:tc>
          <w:tcPr>
            <w:tcW w:w="2268" w:type="dxa"/>
            <w:shd w:val="clear" w:color="auto" w:fill="F2F6FC"/>
          </w:tcPr>
          <w:p w14:paraId="5815B8C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</w:t>
            </w:r>
          </w:p>
        </w:tc>
        <w:tc>
          <w:tcPr>
            <w:tcW w:w="2268" w:type="dxa"/>
            <w:shd w:val="clear" w:color="auto" w:fill="F2F6FC"/>
          </w:tcPr>
          <w:p w14:paraId="545E620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43E3F8D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1BCF315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"{}"</w:t>
            </w:r>
          </w:p>
        </w:tc>
      </w:tr>
    </w:tbl>
    <w:p w14:paraId="06091391" w14:textId="77777777" w:rsidR="00ED0C84" w:rsidRDefault="00ED0C84">
      <w:pPr>
        <w:rPr>
          <w:rFonts w:hint="eastAsia"/>
        </w:rPr>
      </w:pPr>
    </w:p>
    <w:p w14:paraId="2540560D" w14:textId="77777777" w:rsidR="00ED0C84" w:rsidRDefault="00000000">
      <w:pPr>
        <w:pStyle w:val="31"/>
      </w:pPr>
      <w:r>
        <w:t>新增</w:t>
      </w:r>
      <w:r>
        <w:t>/</w:t>
      </w:r>
      <w:r>
        <w:t>更新</w:t>
      </w:r>
      <w:r>
        <w:t xml:space="preserve"> JSON </w:t>
      </w:r>
      <w:r>
        <w:t>规则</w:t>
      </w:r>
    </w:p>
    <w:p w14:paraId="3032094A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方法</w:t>
      </w:r>
      <w:r>
        <w:rPr>
          <w:rFonts w:ascii="Times New Roman" w:hAnsi="Times New Roman"/>
        </w:rPr>
        <w:t>: POST</w:t>
      </w:r>
    </w:p>
    <w:p w14:paraId="0A9B2A30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路径</w:t>
      </w:r>
      <w:r>
        <w:rPr>
          <w:rFonts w:ascii="Times New Roman" w:hAnsi="Times New Roman"/>
        </w:rPr>
        <w:t>: /api/v2/mass-data/judge/rules/upsert</w:t>
      </w:r>
    </w:p>
    <w:p w14:paraId="7DAE1FCB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说明</w:t>
      </w:r>
      <w:r>
        <w:rPr>
          <w:rFonts w:ascii="Times New Roman" w:hAnsi="Times New Roman"/>
        </w:rPr>
        <w:t xml:space="preserve">: id </w:t>
      </w:r>
      <w:r>
        <w:rPr>
          <w:rFonts w:ascii="Times New Roman" w:hAnsi="Times New Roman"/>
        </w:rPr>
        <w:t>为空则新增</w:t>
      </w:r>
    </w:p>
    <w:p w14:paraId="1C069CF8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lastRenderedPageBreak/>
        <w:t>请求参数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ED0C84" w14:paraId="7AF27DCA" w14:textId="77777777">
        <w:tc>
          <w:tcPr>
            <w:tcW w:w="2268" w:type="dxa"/>
            <w:shd w:val="clear" w:color="auto" w:fill="2B579A"/>
          </w:tcPr>
          <w:p w14:paraId="44C09110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参数名称</w:t>
            </w:r>
          </w:p>
        </w:tc>
        <w:tc>
          <w:tcPr>
            <w:tcW w:w="2268" w:type="dxa"/>
            <w:shd w:val="clear" w:color="auto" w:fill="2B579A"/>
          </w:tcPr>
          <w:p w14:paraId="2A89EAC8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0800B794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1E8F4FBB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330AB0EA" w14:textId="77777777">
        <w:tc>
          <w:tcPr>
            <w:tcW w:w="2268" w:type="dxa"/>
          </w:tcPr>
          <w:p w14:paraId="43D0ABD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taskNo</w:t>
            </w:r>
          </w:p>
        </w:tc>
        <w:tc>
          <w:tcPr>
            <w:tcW w:w="2268" w:type="dxa"/>
          </w:tcPr>
          <w:p w14:paraId="375C271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6554D06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01CD10D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"TASK_A"</w:t>
            </w:r>
          </w:p>
        </w:tc>
      </w:tr>
      <w:tr w:rsidR="00ED0C84" w14:paraId="0018102D" w14:textId="77777777">
        <w:tc>
          <w:tcPr>
            <w:tcW w:w="2268" w:type="dxa"/>
            <w:shd w:val="clear" w:color="auto" w:fill="F2F6FC"/>
          </w:tcPr>
          <w:p w14:paraId="3C31C11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satNo</w:t>
            </w:r>
          </w:p>
        </w:tc>
        <w:tc>
          <w:tcPr>
            <w:tcW w:w="2268" w:type="dxa"/>
            <w:shd w:val="clear" w:color="auto" w:fill="F2F6FC"/>
          </w:tcPr>
          <w:p w14:paraId="5BC8CBF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4146C42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52E0408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  <w:tr w:rsidR="00ED0C84" w14:paraId="7596211F" w14:textId="77777777">
        <w:tc>
          <w:tcPr>
            <w:tcW w:w="2268" w:type="dxa"/>
          </w:tcPr>
          <w:p w14:paraId="36314A5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id</w:t>
            </w:r>
          </w:p>
        </w:tc>
        <w:tc>
          <w:tcPr>
            <w:tcW w:w="2268" w:type="dxa"/>
          </w:tcPr>
          <w:p w14:paraId="1BFEBE9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16E237B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7F803C4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"..."</w:t>
            </w:r>
          </w:p>
        </w:tc>
      </w:tr>
      <w:tr w:rsidR="00ED0C84" w14:paraId="6F84E679" w14:textId="77777777">
        <w:tc>
          <w:tcPr>
            <w:tcW w:w="2268" w:type="dxa"/>
            <w:shd w:val="clear" w:color="auto" w:fill="F2F6FC"/>
          </w:tcPr>
          <w:p w14:paraId="1B81A9A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</w:t>
            </w:r>
          </w:p>
        </w:tc>
        <w:tc>
          <w:tcPr>
            <w:tcW w:w="2268" w:type="dxa"/>
            <w:shd w:val="clear" w:color="auto" w:fill="F2F6FC"/>
          </w:tcPr>
          <w:p w14:paraId="5856749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07C28CA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4D9BDD4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"{}"</w:t>
            </w:r>
          </w:p>
        </w:tc>
      </w:tr>
    </w:tbl>
    <w:p w14:paraId="588AAF8F" w14:textId="77777777" w:rsidR="00ED0C84" w:rsidRDefault="00ED0C84">
      <w:pPr>
        <w:rPr>
          <w:rFonts w:hint="eastAsia"/>
        </w:rPr>
      </w:pPr>
    </w:p>
    <w:p w14:paraId="5B7DE7AD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响应参数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ED0C84" w14:paraId="218CCDFF" w14:textId="77777777">
        <w:tc>
          <w:tcPr>
            <w:tcW w:w="2268" w:type="dxa"/>
            <w:shd w:val="clear" w:color="auto" w:fill="2B579A"/>
          </w:tcPr>
          <w:p w14:paraId="082DB2D0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参数名称</w:t>
            </w:r>
          </w:p>
        </w:tc>
        <w:tc>
          <w:tcPr>
            <w:tcW w:w="2268" w:type="dxa"/>
            <w:shd w:val="clear" w:color="auto" w:fill="2B579A"/>
          </w:tcPr>
          <w:p w14:paraId="5C319CAB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7654346B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176BE715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46C5D5A7" w14:textId="77777777">
        <w:tc>
          <w:tcPr>
            <w:tcW w:w="2268" w:type="dxa"/>
          </w:tcPr>
          <w:p w14:paraId="31C7806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id</w:t>
            </w:r>
          </w:p>
        </w:tc>
        <w:tc>
          <w:tcPr>
            <w:tcW w:w="2268" w:type="dxa"/>
          </w:tcPr>
          <w:p w14:paraId="4D960EA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10BC82E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2AF6527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"新文档Id"</w:t>
            </w:r>
          </w:p>
        </w:tc>
      </w:tr>
    </w:tbl>
    <w:p w14:paraId="2EA23346" w14:textId="77777777" w:rsidR="00ED0C84" w:rsidRDefault="00ED0C84">
      <w:pPr>
        <w:rPr>
          <w:rFonts w:hint="eastAsia"/>
        </w:rPr>
      </w:pPr>
    </w:p>
    <w:p w14:paraId="1F95C279" w14:textId="77777777" w:rsidR="00ED0C84" w:rsidRDefault="00000000">
      <w:pPr>
        <w:pStyle w:val="31"/>
      </w:pPr>
      <w:r>
        <w:t>删除</w:t>
      </w:r>
      <w:r>
        <w:t xml:space="preserve"> JSON </w:t>
      </w:r>
      <w:r>
        <w:t>规则</w:t>
      </w:r>
    </w:p>
    <w:p w14:paraId="4F525EB8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方法</w:t>
      </w:r>
      <w:r>
        <w:rPr>
          <w:rFonts w:ascii="Times New Roman" w:hAnsi="Times New Roman"/>
        </w:rPr>
        <w:t>: POST</w:t>
      </w:r>
    </w:p>
    <w:p w14:paraId="26088C9E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路径</w:t>
      </w:r>
      <w:r>
        <w:rPr>
          <w:rFonts w:ascii="Times New Roman" w:hAnsi="Times New Roman"/>
        </w:rPr>
        <w:t>: /api/v2/mass-data/judge/rules/delete</w:t>
      </w:r>
    </w:p>
    <w:p w14:paraId="31073FB9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说明</w:t>
      </w:r>
      <w:r>
        <w:rPr>
          <w:rFonts w:ascii="Times New Roman" w:hAnsi="Times New Roman"/>
        </w:rPr>
        <w:t xml:space="preserve">: </w:t>
      </w:r>
      <w:r>
        <w:rPr>
          <w:rFonts w:ascii="Times New Roman" w:hAnsi="Times New Roman"/>
        </w:rPr>
        <w:t>按</w:t>
      </w:r>
      <w:r>
        <w:rPr>
          <w:rFonts w:ascii="Times New Roman" w:hAnsi="Times New Roman"/>
        </w:rPr>
        <w:t xml:space="preserve"> id </w:t>
      </w:r>
      <w:r>
        <w:rPr>
          <w:rFonts w:ascii="Times New Roman" w:hAnsi="Times New Roman"/>
        </w:rPr>
        <w:t>删除</w:t>
      </w:r>
    </w:p>
    <w:p w14:paraId="7E246A21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请求参数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ED0C84" w14:paraId="3FBED031" w14:textId="77777777">
        <w:tc>
          <w:tcPr>
            <w:tcW w:w="2268" w:type="dxa"/>
            <w:shd w:val="clear" w:color="auto" w:fill="2B579A"/>
          </w:tcPr>
          <w:p w14:paraId="56087098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参数名称</w:t>
            </w:r>
          </w:p>
        </w:tc>
        <w:tc>
          <w:tcPr>
            <w:tcW w:w="2268" w:type="dxa"/>
            <w:shd w:val="clear" w:color="auto" w:fill="2B579A"/>
          </w:tcPr>
          <w:p w14:paraId="1CD453C2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189DF978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7F7828B6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203DB795" w14:textId="77777777">
        <w:tc>
          <w:tcPr>
            <w:tcW w:w="2268" w:type="dxa"/>
          </w:tcPr>
          <w:p w14:paraId="1645CE3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taskNo</w:t>
            </w:r>
          </w:p>
        </w:tc>
        <w:tc>
          <w:tcPr>
            <w:tcW w:w="2268" w:type="dxa"/>
          </w:tcPr>
          <w:p w14:paraId="0F056C8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5E21284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3912C5D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"TASK_A"</w:t>
            </w:r>
          </w:p>
        </w:tc>
      </w:tr>
      <w:tr w:rsidR="00ED0C84" w14:paraId="00B7DB85" w14:textId="77777777">
        <w:tc>
          <w:tcPr>
            <w:tcW w:w="2268" w:type="dxa"/>
            <w:shd w:val="clear" w:color="auto" w:fill="F2F6FC"/>
          </w:tcPr>
          <w:p w14:paraId="7AB8921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satNo</w:t>
            </w:r>
          </w:p>
        </w:tc>
        <w:tc>
          <w:tcPr>
            <w:tcW w:w="2268" w:type="dxa"/>
            <w:shd w:val="clear" w:color="auto" w:fill="F2F6FC"/>
          </w:tcPr>
          <w:p w14:paraId="15CA4B3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0CB4270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76499A7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  <w:tr w:rsidR="00ED0C84" w14:paraId="2B52CB16" w14:textId="77777777">
        <w:tc>
          <w:tcPr>
            <w:tcW w:w="2268" w:type="dxa"/>
          </w:tcPr>
          <w:p w14:paraId="286D1C6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id</w:t>
            </w:r>
          </w:p>
        </w:tc>
        <w:tc>
          <w:tcPr>
            <w:tcW w:w="2268" w:type="dxa"/>
          </w:tcPr>
          <w:p w14:paraId="7CE7D09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643A448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2A62CCA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"..."</w:t>
            </w:r>
          </w:p>
        </w:tc>
      </w:tr>
    </w:tbl>
    <w:p w14:paraId="2245D459" w14:textId="77777777" w:rsidR="00ED0C84" w:rsidRDefault="00ED0C84">
      <w:pPr>
        <w:rPr>
          <w:rFonts w:hint="eastAsia"/>
        </w:rPr>
      </w:pPr>
    </w:p>
    <w:p w14:paraId="6BF02D80" w14:textId="77777777" w:rsidR="00ED0C84" w:rsidRDefault="00000000">
      <w:pPr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t>响应参数</w:t>
      </w:r>
      <w:r>
        <w:rPr>
          <w:lang w:eastAsia="zh-CN"/>
        </w:rPr>
        <w:t xml:space="preserve"> </w:t>
      </w:r>
      <w:r>
        <w:rPr>
          <w:rFonts w:ascii="Times New Roman" w:hAnsi="Times New Roman"/>
          <w:lang w:eastAsia="zh-CN"/>
        </w:rPr>
        <w:t>无响应体（</w:t>
      </w:r>
      <w:r>
        <w:rPr>
          <w:rFonts w:ascii="Times New Roman" w:hAnsi="Times New Roman"/>
          <w:lang w:eastAsia="zh-CN"/>
        </w:rPr>
        <w:t>HTTP 200</w:t>
      </w:r>
      <w:r>
        <w:rPr>
          <w:rFonts w:ascii="Times New Roman" w:hAnsi="Times New Roman"/>
          <w:lang w:eastAsia="zh-CN"/>
        </w:rPr>
        <w:t>，空</w:t>
      </w:r>
      <w:r>
        <w:rPr>
          <w:rFonts w:ascii="Times New Roman" w:hAnsi="Times New Roman"/>
          <w:lang w:eastAsia="zh-CN"/>
        </w:rPr>
        <w:t xml:space="preserve"> body</w:t>
      </w:r>
      <w:r>
        <w:rPr>
          <w:rFonts w:ascii="Times New Roman" w:hAnsi="Times New Roman"/>
          <w:lang w:eastAsia="zh-CN"/>
        </w:rPr>
        <w:t>）</w:t>
      </w:r>
    </w:p>
    <w:p w14:paraId="780E792A" w14:textId="77777777" w:rsidR="00ED0C84" w:rsidRDefault="00000000">
      <w:pPr>
        <w:pStyle w:val="31"/>
      </w:pPr>
      <w:r>
        <w:t xml:space="preserve">3.5 </w:t>
      </w:r>
      <w:r>
        <w:t>数采文件（</w:t>
      </w:r>
      <w:r>
        <w:t>/api/v2/mass-data</w:t>
      </w:r>
      <w:r>
        <w:t>）</w:t>
      </w:r>
    </w:p>
    <w:p w14:paraId="5E4B2F3A" w14:textId="77777777" w:rsidR="00ED0C84" w:rsidRDefault="00000000">
      <w:pPr>
        <w:pStyle w:val="31"/>
      </w:pPr>
      <w:r>
        <w:t>下载解析配置文件</w:t>
      </w:r>
    </w:p>
    <w:p w14:paraId="055F9E5D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方法</w:t>
      </w:r>
      <w:r>
        <w:rPr>
          <w:rFonts w:ascii="Times New Roman" w:hAnsi="Times New Roman"/>
        </w:rPr>
        <w:t>: POST</w:t>
      </w:r>
    </w:p>
    <w:p w14:paraId="404B048A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路径</w:t>
      </w:r>
      <w:r>
        <w:rPr>
          <w:rFonts w:ascii="Times New Roman" w:hAnsi="Times New Roman"/>
        </w:rPr>
        <w:t>: /api/v2/mass-data/files/resolve</w:t>
      </w:r>
    </w:p>
    <w:p w14:paraId="18FA0929" w14:textId="77777777" w:rsidR="00ED0C84" w:rsidRDefault="00000000">
      <w:pPr>
        <w:pStyle w:val="a0"/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t>说明</w:t>
      </w:r>
      <w:r>
        <w:rPr>
          <w:rFonts w:ascii="Times New Roman" w:hAnsi="Times New Roman"/>
          <w:lang w:eastAsia="zh-CN"/>
        </w:rPr>
        <w:t xml:space="preserve">: </w:t>
      </w:r>
      <w:r>
        <w:rPr>
          <w:rFonts w:ascii="Times New Roman" w:hAnsi="Times New Roman"/>
          <w:lang w:eastAsia="zh-CN"/>
        </w:rPr>
        <w:t>按绝对目录下载解析配置</w:t>
      </w:r>
    </w:p>
    <w:p w14:paraId="4B3E3A5E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请求参数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ED0C84" w14:paraId="2B980EE6" w14:textId="77777777">
        <w:tc>
          <w:tcPr>
            <w:tcW w:w="2268" w:type="dxa"/>
            <w:shd w:val="clear" w:color="auto" w:fill="2B579A"/>
          </w:tcPr>
          <w:p w14:paraId="2D520523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lastRenderedPageBreak/>
              <w:t>参数名称</w:t>
            </w:r>
          </w:p>
        </w:tc>
        <w:tc>
          <w:tcPr>
            <w:tcW w:w="2268" w:type="dxa"/>
            <w:shd w:val="clear" w:color="auto" w:fill="2B579A"/>
          </w:tcPr>
          <w:p w14:paraId="3E9BD327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7B0044EC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5461160F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5BD296FD" w14:textId="77777777">
        <w:tc>
          <w:tcPr>
            <w:tcW w:w="2268" w:type="dxa"/>
          </w:tcPr>
          <w:p w14:paraId="0380520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taskNo</w:t>
            </w:r>
          </w:p>
        </w:tc>
        <w:tc>
          <w:tcPr>
            <w:tcW w:w="2268" w:type="dxa"/>
          </w:tcPr>
          <w:p w14:paraId="6CD8243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3AF2695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00BFDEC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"TASK_A"</w:t>
            </w:r>
          </w:p>
        </w:tc>
      </w:tr>
      <w:tr w:rsidR="00ED0C84" w14:paraId="28351486" w14:textId="77777777">
        <w:tc>
          <w:tcPr>
            <w:tcW w:w="2268" w:type="dxa"/>
            <w:shd w:val="clear" w:color="auto" w:fill="F2F6FC"/>
          </w:tcPr>
          <w:p w14:paraId="38F75D2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satNo</w:t>
            </w:r>
          </w:p>
        </w:tc>
        <w:tc>
          <w:tcPr>
            <w:tcW w:w="2268" w:type="dxa"/>
            <w:shd w:val="clear" w:color="auto" w:fill="F2F6FC"/>
          </w:tcPr>
          <w:p w14:paraId="04BE508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14251CD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6ECF77D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  <w:tr w:rsidR="00ED0C84" w14:paraId="1228CB3C" w14:textId="77777777">
        <w:tc>
          <w:tcPr>
            <w:tcW w:w="2268" w:type="dxa"/>
          </w:tcPr>
          <w:p w14:paraId="1761331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absoluteDir</w:t>
            </w:r>
          </w:p>
        </w:tc>
        <w:tc>
          <w:tcPr>
            <w:tcW w:w="2268" w:type="dxa"/>
          </w:tcPr>
          <w:p w14:paraId="06F2E8F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2FDFB76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348CA1D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"test\"</w:t>
            </w:r>
          </w:p>
        </w:tc>
      </w:tr>
    </w:tbl>
    <w:p w14:paraId="42097D63" w14:textId="77777777" w:rsidR="00ED0C84" w:rsidRDefault="00ED0C84">
      <w:pPr>
        <w:rPr>
          <w:rFonts w:hint="eastAsia"/>
        </w:rPr>
      </w:pPr>
    </w:p>
    <w:p w14:paraId="011C0879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响应参数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ED0C84" w14:paraId="28BDB854" w14:textId="77777777">
        <w:tc>
          <w:tcPr>
            <w:tcW w:w="2268" w:type="dxa"/>
            <w:shd w:val="clear" w:color="auto" w:fill="2B579A"/>
          </w:tcPr>
          <w:p w14:paraId="2B7DC4B4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参数名称</w:t>
            </w:r>
          </w:p>
        </w:tc>
        <w:tc>
          <w:tcPr>
            <w:tcW w:w="2268" w:type="dxa"/>
            <w:shd w:val="clear" w:color="auto" w:fill="2B579A"/>
          </w:tcPr>
          <w:p w14:paraId="12EFF075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19E866ED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03C14697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593165AF" w14:textId="77777777">
        <w:tc>
          <w:tcPr>
            <w:tcW w:w="2268" w:type="dxa"/>
          </w:tcPr>
          <w:p w14:paraId="115549D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dirPath</w:t>
            </w:r>
          </w:p>
        </w:tc>
        <w:tc>
          <w:tcPr>
            <w:tcW w:w="2268" w:type="dxa"/>
          </w:tcPr>
          <w:p w14:paraId="0FFDAA3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11779C3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34AFD95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"C:\cfg"</w:t>
            </w:r>
          </w:p>
        </w:tc>
      </w:tr>
      <w:tr w:rsidR="00ED0C84" w14:paraId="24799C48" w14:textId="77777777">
        <w:tc>
          <w:tcPr>
            <w:tcW w:w="2268" w:type="dxa"/>
            <w:shd w:val="clear" w:color="auto" w:fill="F2F6FC"/>
          </w:tcPr>
          <w:p w14:paraId="5716DDE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fileType</w:t>
            </w:r>
          </w:p>
        </w:tc>
        <w:tc>
          <w:tcPr>
            <w:tcW w:w="2268" w:type="dxa"/>
            <w:shd w:val="clear" w:color="auto" w:fill="F2F6FC"/>
          </w:tcPr>
          <w:p w14:paraId="234CAC1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4F736DE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1A4D59C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"ini"</w:t>
            </w:r>
          </w:p>
        </w:tc>
      </w:tr>
      <w:tr w:rsidR="00ED0C84" w14:paraId="78943169" w14:textId="77777777">
        <w:tc>
          <w:tcPr>
            <w:tcW w:w="2268" w:type="dxa"/>
          </w:tcPr>
          <w:p w14:paraId="686D351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fileName</w:t>
            </w:r>
          </w:p>
        </w:tc>
        <w:tc>
          <w:tcPr>
            <w:tcW w:w="2268" w:type="dxa"/>
          </w:tcPr>
          <w:p w14:paraId="409AC9B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0D3A205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09F78AC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"config.ini"</w:t>
            </w:r>
          </w:p>
        </w:tc>
      </w:tr>
      <w:tr w:rsidR="00ED0C84" w14:paraId="03435DB9" w14:textId="77777777">
        <w:tc>
          <w:tcPr>
            <w:tcW w:w="2268" w:type="dxa"/>
            <w:shd w:val="clear" w:color="auto" w:fill="F2F6FC"/>
          </w:tcPr>
          <w:p w14:paraId="683874A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</w:t>
            </w:r>
          </w:p>
        </w:tc>
        <w:tc>
          <w:tcPr>
            <w:tcW w:w="2268" w:type="dxa"/>
            <w:shd w:val="clear" w:color="auto" w:fill="F2F6FC"/>
          </w:tcPr>
          <w:p w14:paraId="58E090C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byte[]</w:t>
            </w:r>
          </w:p>
        </w:tc>
        <w:tc>
          <w:tcPr>
            <w:tcW w:w="2268" w:type="dxa"/>
            <w:shd w:val="clear" w:color="auto" w:fill="F2F6FC"/>
          </w:tcPr>
          <w:p w14:paraId="3A1ECEC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4AF0644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null</w:t>
            </w:r>
          </w:p>
        </w:tc>
      </w:tr>
    </w:tbl>
    <w:p w14:paraId="4A6F2D97" w14:textId="77777777" w:rsidR="00ED0C84" w:rsidRDefault="00ED0C84">
      <w:pPr>
        <w:rPr>
          <w:rFonts w:hint="eastAsia"/>
        </w:rPr>
      </w:pPr>
    </w:p>
    <w:p w14:paraId="2634DA38" w14:textId="77777777" w:rsidR="00ED0C84" w:rsidRDefault="00000000">
      <w:pPr>
        <w:pStyle w:val="31"/>
      </w:pPr>
      <w:r>
        <w:t>下载</w:t>
      </w:r>
      <w:r>
        <w:t xml:space="preserve"> Rits </w:t>
      </w:r>
      <w:r>
        <w:t>配置文件</w:t>
      </w:r>
    </w:p>
    <w:p w14:paraId="54A45116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方法</w:t>
      </w:r>
      <w:r>
        <w:rPr>
          <w:rFonts w:ascii="Times New Roman" w:hAnsi="Times New Roman"/>
        </w:rPr>
        <w:t>: POST</w:t>
      </w:r>
    </w:p>
    <w:p w14:paraId="3EC7A26B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路径</w:t>
      </w:r>
      <w:r>
        <w:rPr>
          <w:rFonts w:ascii="Times New Roman" w:hAnsi="Times New Roman"/>
        </w:rPr>
        <w:t>: /api/v2/mass-data/files/rits-config</w:t>
      </w:r>
    </w:p>
    <w:p w14:paraId="0BAEAC28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说明</w:t>
      </w:r>
      <w:r>
        <w:rPr>
          <w:rFonts w:ascii="Times New Roman" w:hAnsi="Times New Roman"/>
        </w:rPr>
        <w:t xml:space="preserve">: </w:t>
      </w:r>
      <w:r>
        <w:rPr>
          <w:rFonts w:ascii="Times New Roman" w:hAnsi="Times New Roman"/>
        </w:rPr>
        <w:t>多星</w:t>
      </w:r>
      <w:r>
        <w:rPr>
          <w:rFonts w:ascii="Times New Roman" w:hAnsi="Times New Roman"/>
        </w:rPr>
        <w:t xml:space="preserve"> INI </w:t>
      </w:r>
      <w:r>
        <w:rPr>
          <w:rFonts w:ascii="Times New Roman" w:hAnsi="Times New Roman"/>
        </w:rPr>
        <w:t>合并为</w:t>
      </w:r>
      <w:r>
        <w:rPr>
          <w:rFonts w:ascii="Times New Roman" w:hAnsi="Times New Roman"/>
        </w:rPr>
        <w:t xml:space="preserve"> RitsConfig.ini</w:t>
      </w:r>
    </w:p>
    <w:p w14:paraId="470F205F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请求参数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ED0C84" w14:paraId="1ADB73E3" w14:textId="77777777">
        <w:tc>
          <w:tcPr>
            <w:tcW w:w="2268" w:type="dxa"/>
            <w:shd w:val="clear" w:color="auto" w:fill="2B579A"/>
          </w:tcPr>
          <w:p w14:paraId="2A59ABF0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参数名称</w:t>
            </w:r>
          </w:p>
        </w:tc>
        <w:tc>
          <w:tcPr>
            <w:tcW w:w="2268" w:type="dxa"/>
            <w:shd w:val="clear" w:color="auto" w:fill="2B579A"/>
          </w:tcPr>
          <w:p w14:paraId="4D25DE58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40CFACBC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7A228F2C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27C49C52" w14:textId="77777777">
        <w:tc>
          <w:tcPr>
            <w:tcW w:w="2268" w:type="dxa"/>
          </w:tcPr>
          <w:p w14:paraId="6FF98A5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taskNo</w:t>
            </w:r>
          </w:p>
        </w:tc>
        <w:tc>
          <w:tcPr>
            <w:tcW w:w="2268" w:type="dxa"/>
          </w:tcPr>
          <w:p w14:paraId="533CA19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580F04A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53315CD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"TASK_A"</w:t>
            </w:r>
          </w:p>
        </w:tc>
      </w:tr>
      <w:tr w:rsidR="00ED0C84" w14:paraId="3111EA34" w14:textId="77777777">
        <w:tc>
          <w:tcPr>
            <w:tcW w:w="2268" w:type="dxa"/>
            <w:shd w:val="clear" w:color="auto" w:fill="F2F6FC"/>
          </w:tcPr>
          <w:p w14:paraId="3CADD04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satNos</w:t>
            </w:r>
          </w:p>
        </w:tc>
        <w:tc>
          <w:tcPr>
            <w:tcW w:w="2268" w:type="dxa"/>
            <w:shd w:val="clear" w:color="auto" w:fill="F2F6FC"/>
          </w:tcPr>
          <w:p w14:paraId="731D03F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array(string)</w:t>
            </w:r>
          </w:p>
        </w:tc>
        <w:tc>
          <w:tcPr>
            <w:tcW w:w="2268" w:type="dxa"/>
            <w:shd w:val="clear" w:color="auto" w:fill="F2F6FC"/>
          </w:tcPr>
          <w:p w14:paraId="3B2F284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1B29E3B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["SAT_01","SAT_02"]</w:t>
            </w:r>
          </w:p>
        </w:tc>
      </w:tr>
      <w:tr w:rsidR="00ED0C84" w14:paraId="38D2FEE1" w14:textId="77777777">
        <w:tc>
          <w:tcPr>
            <w:tcW w:w="2268" w:type="dxa"/>
          </w:tcPr>
          <w:p w14:paraId="175296F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absoluteDir</w:t>
            </w:r>
          </w:p>
        </w:tc>
        <w:tc>
          <w:tcPr>
            <w:tcW w:w="2268" w:type="dxa"/>
          </w:tcPr>
          <w:p w14:paraId="567780C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4193A7A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5893CAA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"test\"</w:t>
            </w:r>
          </w:p>
        </w:tc>
      </w:tr>
    </w:tbl>
    <w:p w14:paraId="1188C1C7" w14:textId="77777777" w:rsidR="00ED0C84" w:rsidRDefault="00ED0C84">
      <w:pPr>
        <w:rPr>
          <w:rFonts w:hint="eastAsia"/>
        </w:rPr>
      </w:pPr>
    </w:p>
    <w:p w14:paraId="467EA012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响应参数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ED0C84" w14:paraId="1C1B40EC" w14:textId="77777777">
        <w:tc>
          <w:tcPr>
            <w:tcW w:w="2268" w:type="dxa"/>
            <w:shd w:val="clear" w:color="auto" w:fill="2B579A"/>
          </w:tcPr>
          <w:p w14:paraId="02CFB5E6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参数名称</w:t>
            </w:r>
          </w:p>
        </w:tc>
        <w:tc>
          <w:tcPr>
            <w:tcW w:w="2268" w:type="dxa"/>
            <w:shd w:val="clear" w:color="auto" w:fill="2B579A"/>
          </w:tcPr>
          <w:p w14:paraId="7581E67C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13740A27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65B64252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04CBB7FE" w14:textId="77777777">
        <w:tc>
          <w:tcPr>
            <w:tcW w:w="2268" w:type="dxa"/>
          </w:tcPr>
          <w:p w14:paraId="5C965E3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fileName</w:t>
            </w:r>
          </w:p>
        </w:tc>
        <w:tc>
          <w:tcPr>
            <w:tcW w:w="2268" w:type="dxa"/>
          </w:tcPr>
          <w:p w14:paraId="0FAA7FC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1AF5274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49EF84F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"RitsConfig.ini"</w:t>
            </w:r>
          </w:p>
        </w:tc>
      </w:tr>
      <w:tr w:rsidR="00ED0C84" w14:paraId="6EF306C3" w14:textId="77777777">
        <w:tc>
          <w:tcPr>
            <w:tcW w:w="2268" w:type="dxa"/>
            <w:shd w:val="clear" w:color="auto" w:fill="F2F6FC"/>
          </w:tcPr>
          <w:p w14:paraId="165E45B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fileType</w:t>
            </w:r>
          </w:p>
        </w:tc>
        <w:tc>
          <w:tcPr>
            <w:tcW w:w="2268" w:type="dxa"/>
            <w:shd w:val="clear" w:color="auto" w:fill="F2F6FC"/>
          </w:tcPr>
          <w:p w14:paraId="39A5716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1AFC097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5203983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"byte"</w:t>
            </w:r>
          </w:p>
        </w:tc>
      </w:tr>
      <w:tr w:rsidR="00ED0C84" w14:paraId="0A10FABC" w14:textId="77777777">
        <w:tc>
          <w:tcPr>
            <w:tcW w:w="2268" w:type="dxa"/>
          </w:tcPr>
          <w:p w14:paraId="7C575B0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content</w:t>
            </w:r>
          </w:p>
        </w:tc>
        <w:tc>
          <w:tcPr>
            <w:tcW w:w="2268" w:type="dxa"/>
          </w:tcPr>
          <w:p w14:paraId="3E4CF76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29BD44F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5D0B002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"[Section]\n..."</w:t>
            </w:r>
          </w:p>
        </w:tc>
      </w:tr>
    </w:tbl>
    <w:p w14:paraId="486FC4BB" w14:textId="77777777" w:rsidR="00ED0C84" w:rsidRDefault="00ED0C84">
      <w:pPr>
        <w:rPr>
          <w:rFonts w:hint="eastAsia"/>
        </w:rPr>
      </w:pPr>
    </w:p>
    <w:p w14:paraId="02DB09E3" w14:textId="77777777" w:rsidR="00ED0C84" w:rsidRDefault="00000000">
      <w:pPr>
        <w:pStyle w:val="31"/>
      </w:pPr>
      <w:r>
        <w:lastRenderedPageBreak/>
        <w:t xml:space="preserve">3.6 </w:t>
      </w:r>
      <w:r>
        <w:t>多星历史查询（</w:t>
      </w:r>
      <w:r>
        <w:t>/api/v2/mass-data</w:t>
      </w:r>
      <w:r>
        <w:t>）</w:t>
      </w:r>
    </w:p>
    <w:p w14:paraId="2816F5AD" w14:textId="77777777" w:rsidR="00ED0C84" w:rsidRDefault="00000000">
      <w:pPr>
        <w:ind w:left="850"/>
        <w:rPr>
          <w:rFonts w:hint="eastAsia"/>
        </w:rPr>
      </w:pPr>
      <w:r>
        <w:rPr>
          <w:i/>
          <w:color w:val="505050"/>
        </w:rPr>
        <w:t>缓冲接口返回 List&amp;lt;CollectDto&amp;gt;；流式接口顶层为 JSON 数组，元素结构相同。</w:t>
      </w:r>
    </w:p>
    <w:p w14:paraId="13DBA7C6" w14:textId="77777777" w:rsidR="00ED0C84" w:rsidRDefault="00000000">
      <w:pPr>
        <w:pStyle w:val="31"/>
      </w:pPr>
      <w:r>
        <w:t>多星参数查询</w:t>
      </w:r>
    </w:p>
    <w:p w14:paraId="6CC00AB4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方法</w:t>
      </w:r>
      <w:r>
        <w:rPr>
          <w:rFonts w:ascii="Times New Roman" w:hAnsi="Times New Roman"/>
        </w:rPr>
        <w:t>: POST</w:t>
      </w:r>
    </w:p>
    <w:p w14:paraId="1E6788F0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路径</w:t>
      </w:r>
      <w:r>
        <w:rPr>
          <w:rFonts w:ascii="Times New Roman" w:hAnsi="Times New Roman"/>
        </w:rPr>
        <w:t>: /api/v2/mass-data/query/multi-sat/parameters</w:t>
      </w:r>
    </w:p>
    <w:p w14:paraId="04FD283F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说明</w:t>
      </w:r>
      <w:r>
        <w:rPr>
          <w:rFonts w:ascii="Times New Roman" w:hAnsi="Times New Roman"/>
        </w:rPr>
        <w:t xml:space="preserve">: </w:t>
      </w:r>
      <w:r>
        <w:rPr>
          <w:rFonts w:ascii="Times New Roman" w:hAnsi="Times New Roman"/>
        </w:rPr>
        <w:t>按星分组缓冲返回</w:t>
      </w:r>
    </w:p>
    <w:p w14:paraId="7EFDB02E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请求参数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2"/>
        <w:gridCol w:w="3016"/>
        <w:gridCol w:w="1965"/>
        <w:gridCol w:w="2145"/>
      </w:tblGrid>
      <w:tr w:rsidR="00ED0C84" w14:paraId="6CAA7788" w14:textId="77777777">
        <w:tc>
          <w:tcPr>
            <w:tcW w:w="2268" w:type="dxa"/>
            <w:shd w:val="clear" w:color="auto" w:fill="2B579A"/>
          </w:tcPr>
          <w:p w14:paraId="655CD6DC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参数名称</w:t>
            </w:r>
          </w:p>
        </w:tc>
        <w:tc>
          <w:tcPr>
            <w:tcW w:w="2268" w:type="dxa"/>
            <w:shd w:val="clear" w:color="auto" w:fill="2B579A"/>
          </w:tcPr>
          <w:p w14:paraId="35ABA365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14A81BA2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1038C356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7A67354B" w14:textId="77777777">
        <w:tc>
          <w:tcPr>
            <w:tcW w:w="2268" w:type="dxa"/>
          </w:tcPr>
          <w:p w14:paraId="62B88C9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fromDt</w:t>
            </w:r>
          </w:p>
        </w:tc>
        <w:tc>
          <w:tcPr>
            <w:tcW w:w="2268" w:type="dxa"/>
          </w:tcPr>
          <w:p w14:paraId="5CF5BA1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DateTime?</w:t>
            </w:r>
          </w:p>
        </w:tc>
        <w:tc>
          <w:tcPr>
            <w:tcW w:w="2268" w:type="dxa"/>
          </w:tcPr>
          <w:p w14:paraId="59F10AA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0F31892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"2026-07-02T00:00:00Z"</w:t>
            </w:r>
          </w:p>
        </w:tc>
      </w:tr>
      <w:tr w:rsidR="00ED0C84" w14:paraId="0CDFB530" w14:textId="77777777">
        <w:tc>
          <w:tcPr>
            <w:tcW w:w="2268" w:type="dxa"/>
            <w:shd w:val="clear" w:color="auto" w:fill="F2F6FC"/>
          </w:tcPr>
          <w:p w14:paraId="64746AD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toDt</w:t>
            </w:r>
          </w:p>
        </w:tc>
        <w:tc>
          <w:tcPr>
            <w:tcW w:w="2268" w:type="dxa"/>
            <w:shd w:val="clear" w:color="auto" w:fill="F2F6FC"/>
          </w:tcPr>
          <w:p w14:paraId="6132B56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DateTime?</w:t>
            </w:r>
          </w:p>
        </w:tc>
        <w:tc>
          <w:tcPr>
            <w:tcW w:w="2268" w:type="dxa"/>
            <w:shd w:val="clear" w:color="auto" w:fill="F2F6FC"/>
          </w:tcPr>
          <w:p w14:paraId="71663CA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7A32E09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"2026-07-02T01:00:00Z"</w:t>
            </w:r>
          </w:p>
        </w:tc>
      </w:tr>
      <w:tr w:rsidR="00ED0C84" w14:paraId="5742EA20" w14:textId="77777777">
        <w:tc>
          <w:tcPr>
            <w:tcW w:w="2268" w:type="dxa"/>
          </w:tcPr>
          <w:p w14:paraId="7D36B74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limitTotal</w:t>
            </w:r>
          </w:p>
        </w:tc>
        <w:tc>
          <w:tcPr>
            <w:tcW w:w="2268" w:type="dxa"/>
          </w:tcPr>
          <w:p w14:paraId="3722B5A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2268" w:type="dxa"/>
          </w:tcPr>
          <w:p w14:paraId="49A08A6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2EE9B7F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-1</w:t>
            </w:r>
          </w:p>
        </w:tc>
      </w:tr>
      <w:tr w:rsidR="00ED0C84" w14:paraId="042EF015" w14:textId="77777777">
        <w:tc>
          <w:tcPr>
            <w:tcW w:w="2268" w:type="dxa"/>
            <w:shd w:val="clear" w:color="auto" w:fill="F2F6FC"/>
          </w:tcPr>
          <w:p w14:paraId="3D1CA95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items</w:t>
            </w:r>
          </w:p>
        </w:tc>
        <w:tc>
          <w:tcPr>
            <w:tcW w:w="2268" w:type="dxa"/>
            <w:shd w:val="clear" w:color="auto" w:fill="F2F6FC"/>
          </w:tcPr>
          <w:p w14:paraId="0F992EA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array(MultiSatParameterItem)</w:t>
            </w:r>
          </w:p>
        </w:tc>
        <w:tc>
          <w:tcPr>
            <w:tcW w:w="2268" w:type="dxa"/>
            <w:shd w:val="clear" w:color="auto" w:fill="F2F6FC"/>
          </w:tcPr>
          <w:p w14:paraId="02A03B9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581A4DF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  <w:tr w:rsidR="00ED0C84" w14:paraId="4640FFF3" w14:textId="77777777">
        <w:tc>
          <w:tcPr>
            <w:tcW w:w="2268" w:type="dxa"/>
          </w:tcPr>
          <w:p w14:paraId="17BD01D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items[].taskNo</w:t>
            </w:r>
          </w:p>
        </w:tc>
        <w:tc>
          <w:tcPr>
            <w:tcW w:w="2268" w:type="dxa"/>
          </w:tcPr>
          <w:p w14:paraId="48FC4F0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127082A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01521D7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"TASK_A"</w:t>
            </w:r>
          </w:p>
        </w:tc>
      </w:tr>
      <w:tr w:rsidR="00ED0C84" w14:paraId="209043C5" w14:textId="77777777">
        <w:tc>
          <w:tcPr>
            <w:tcW w:w="2268" w:type="dxa"/>
            <w:shd w:val="clear" w:color="auto" w:fill="F2F6FC"/>
          </w:tcPr>
          <w:p w14:paraId="46A7DD1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items[].satNo</w:t>
            </w:r>
          </w:p>
        </w:tc>
        <w:tc>
          <w:tcPr>
            <w:tcW w:w="2268" w:type="dxa"/>
            <w:shd w:val="clear" w:color="auto" w:fill="F2F6FC"/>
          </w:tcPr>
          <w:p w14:paraId="30D9185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1388884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77E17D4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  <w:tr w:rsidR="00ED0C84" w14:paraId="29D7FC6D" w14:textId="77777777">
        <w:tc>
          <w:tcPr>
            <w:tcW w:w="2268" w:type="dxa"/>
          </w:tcPr>
          <w:p w14:paraId="5984A5E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items[].pkgId</w:t>
            </w:r>
          </w:p>
        </w:tc>
        <w:tc>
          <w:tcPr>
            <w:tcW w:w="2268" w:type="dxa"/>
          </w:tcPr>
          <w:p w14:paraId="50DE21E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2268" w:type="dxa"/>
          </w:tcPr>
          <w:p w14:paraId="74C78C9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26691F0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37</w:t>
            </w:r>
          </w:p>
        </w:tc>
      </w:tr>
      <w:tr w:rsidR="00ED0C84" w14:paraId="2BCD6CDF" w14:textId="77777777">
        <w:tc>
          <w:tcPr>
            <w:tcW w:w="2268" w:type="dxa"/>
            <w:shd w:val="clear" w:color="auto" w:fill="F2F6FC"/>
          </w:tcPr>
          <w:p w14:paraId="5DFBB3D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items[].paraId</w:t>
            </w:r>
          </w:p>
        </w:tc>
        <w:tc>
          <w:tcPr>
            <w:tcW w:w="2268" w:type="dxa"/>
            <w:shd w:val="clear" w:color="auto" w:fill="F2F6FC"/>
          </w:tcPr>
          <w:p w14:paraId="1C30366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2268" w:type="dxa"/>
            <w:shd w:val="clear" w:color="auto" w:fill="F2F6FC"/>
          </w:tcPr>
          <w:p w14:paraId="00A4A0D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46BBC04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100108</w:t>
            </w:r>
          </w:p>
        </w:tc>
      </w:tr>
      <w:tr w:rsidR="00ED0C84" w14:paraId="6F01BDF8" w14:textId="77777777">
        <w:tc>
          <w:tcPr>
            <w:tcW w:w="2268" w:type="dxa"/>
          </w:tcPr>
          <w:p w14:paraId="02D6619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items[].rtFlag</w:t>
            </w:r>
          </w:p>
        </w:tc>
        <w:tc>
          <w:tcPr>
            <w:tcW w:w="2268" w:type="dxa"/>
          </w:tcPr>
          <w:p w14:paraId="756B52C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2268" w:type="dxa"/>
          </w:tcPr>
          <w:p w14:paraId="31542DA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0567826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  <w:tr w:rsidR="00ED0C84" w14:paraId="53761CA6" w14:textId="77777777">
        <w:tc>
          <w:tcPr>
            <w:tcW w:w="2268" w:type="dxa"/>
            <w:shd w:val="clear" w:color="auto" w:fill="F2F6FC"/>
          </w:tcPr>
          <w:p w14:paraId="30E1C12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items[].chId</w:t>
            </w:r>
          </w:p>
        </w:tc>
        <w:tc>
          <w:tcPr>
            <w:tcW w:w="2268" w:type="dxa"/>
            <w:shd w:val="clear" w:color="auto" w:fill="F2F6FC"/>
          </w:tcPr>
          <w:p w14:paraId="5FBC3BA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2268" w:type="dxa"/>
            <w:shd w:val="clear" w:color="auto" w:fill="F2F6FC"/>
          </w:tcPr>
          <w:p w14:paraId="534955E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3F7054E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</w:tbl>
    <w:p w14:paraId="7535FA5F" w14:textId="77777777" w:rsidR="00ED0C84" w:rsidRDefault="00ED0C84">
      <w:pPr>
        <w:rPr>
          <w:rFonts w:hint="eastAsia"/>
        </w:rPr>
      </w:pPr>
    </w:p>
    <w:p w14:paraId="32D30832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响应参数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31"/>
        <w:gridCol w:w="2916"/>
        <w:gridCol w:w="2092"/>
        <w:gridCol w:w="2149"/>
      </w:tblGrid>
      <w:tr w:rsidR="00ED0C84" w14:paraId="46303B90" w14:textId="77777777">
        <w:tc>
          <w:tcPr>
            <w:tcW w:w="2268" w:type="dxa"/>
            <w:shd w:val="clear" w:color="auto" w:fill="2B579A"/>
          </w:tcPr>
          <w:p w14:paraId="64EE3F67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参数名称</w:t>
            </w:r>
          </w:p>
        </w:tc>
        <w:tc>
          <w:tcPr>
            <w:tcW w:w="2268" w:type="dxa"/>
            <w:shd w:val="clear" w:color="auto" w:fill="2B579A"/>
          </w:tcPr>
          <w:p w14:paraId="23033912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4DB13B88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2345C200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4760C970" w14:textId="77777777">
        <w:tc>
          <w:tcPr>
            <w:tcW w:w="2268" w:type="dxa"/>
          </w:tcPr>
          <w:p w14:paraId="4369DAA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（数组元素）</w:t>
            </w:r>
          </w:p>
        </w:tc>
        <w:tc>
          <w:tcPr>
            <w:tcW w:w="2268" w:type="dxa"/>
          </w:tcPr>
          <w:p w14:paraId="4EF7171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MultiSatParameterCollectDto</w:t>
            </w:r>
          </w:p>
        </w:tc>
        <w:tc>
          <w:tcPr>
            <w:tcW w:w="2268" w:type="dxa"/>
          </w:tcPr>
          <w:p w14:paraId="783E551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—</w:t>
            </w:r>
          </w:p>
        </w:tc>
        <w:tc>
          <w:tcPr>
            <w:tcW w:w="2268" w:type="dxa"/>
          </w:tcPr>
          <w:p w14:paraId="0A53AEAD" w14:textId="77777777" w:rsidR="00ED0C84" w:rsidRDefault="00ED0C84">
            <w:pPr>
              <w:rPr>
                <w:rFonts w:hint="eastAsia"/>
              </w:rPr>
            </w:pPr>
          </w:p>
        </w:tc>
      </w:tr>
      <w:tr w:rsidR="00ED0C84" w14:paraId="2A1C5FF0" w14:textId="77777777">
        <w:tc>
          <w:tcPr>
            <w:tcW w:w="2268" w:type="dxa"/>
            <w:shd w:val="clear" w:color="auto" w:fill="F2F6FC"/>
          </w:tcPr>
          <w:p w14:paraId="671C961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taskNo</w:t>
            </w:r>
          </w:p>
        </w:tc>
        <w:tc>
          <w:tcPr>
            <w:tcW w:w="2268" w:type="dxa"/>
            <w:shd w:val="clear" w:color="auto" w:fill="F2F6FC"/>
          </w:tcPr>
          <w:p w14:paraId="4EB5F5D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35A5605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246DF9F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"TASK_A"</w:t>
            </w:r>
          </w:p>
        </w:tc>
      </w:tr>
      <w:tr w:rsidR="00ED0C84" w14:paraId="4E942ED3" w14:textId="77777777">
        <w:tc>
          <w:tcPr>
            <w:tcW w:w="2268" w:type="dxa"/>
          </w:tcPr>
          <w:p w14:paraId="1D994BC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satNo</w:t>
            </w:r>
          </w:p>
        </w:tc>
        <w:tc>
          <w:tcPr>
            <w:tcW w:w="2268" w:type="dxa"/>
          </w:tcPr>
          <w:p w14:paraId="1CFD307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3838316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5ECBE16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  <w:tr w:rsidR="00ED0C84" w14:paraId="7401679D" w14:textId="77777777">
        <w:tc>
          <w:tcPr>
            <w:tcW w:w="2268" w:type="dxa"/>
            <w:shd w:val="clear" w:color="auto" w:fill="F2F6FC"/>
          </w:tcPr>
          <w:p w14:paraId="25D523C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</w:t>
            </w:r>
          </w:p>
        </w:tc>
        <w:tc>
          <w:tcPr>
            <w:tcW w:w="2268" w:type="dxa"/>
            <w:shd w:val="clear" w:color="auto" w:fill="F2F6FC"/>
          </w:tcPr>
          <w:p w14:paraId="7CCA5BE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array(ParameterDto)</w:t>
            </w:r>
          </w:p>
        </w:tc>
        <w:tc>
          <w:tcPr>
            <w:tcW w:w="2268" w:type="dxa"/>
            <w:shd w:val="clear" w:color="auto" w:fill="F2F6FC"/>
          </w:tcPr>
          <w:p w14:paraId="7A35ED6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01E2C73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</w:tbl>
    <w:p w14:paraId="74F0DBAF" w14:textId="77777777" w:rsidR="00ED0C84" w:rsidRDefault="00ED0C84">
      <w:pPr>
        <w:rPr>
          <w:rFonts w:hint="eastAsia"/>
        </w:rPr>
      </w:pPr>
    </w:p>
    <w:p w14:paraId="5728BDD6" w14:textId="77777777" w:rsidR="00ED0C84" w:rsidRDefault="00000000">
      <w:pPr>
        <w:pStyle w:val="31"/>
      </w:pPr>
      <w:r>
        <w:lastRenderedPageBreak/>
        <w:t>多星参数查询（流式）</w:t>
      </w:r>
    </w:p>
    <w:p w14:paraId="51079EEC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方法</w:t>
      </w:r>
      <w:r>
        <w:rPr>
          <w:rFonts w:ascii="Times New Roman" w:hAnsi="Times New Roman"/>
        </w:rPr>
        <w:t>: POST</w:t>
      </w:r>
    </w:p>
    <w:p w14:paraId="2C6897F5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路径</w:t>
      </w:r>
      <w:r>
        <w:rPr>
          <w:rFonts w:ascii="Times New Roman" w:hAnsi="Times New Roman"/>
        </w:rPr>
        <w:t>: /api/v2/mass-data/query/multi-sat/parameters/stream</w:t>
      </w:r>
    </w:p>
    <w:p w14:paraId="439A4BC6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说明</w:t>
      </w:r>
      <w:r>
        <w:rPr>
          <w:rFonts w:ascii="Times New Roman" w:hAnsi="Times New Roman"/>
        </w:rPr>
        <w:t xml:space="preserve">: </w:t>
      </w:r>
      <w:r>
        <w:rPr>
          <w:rFonts w:ascii="Times New Roman" w:hAnsi="Times New Roman"/>
        </w:rPr>
        <w:t>按星分组流式输出</w:t>
      </w:r>
    </w:p>
    <w:p w14:paraId="1159C67F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请求参数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2"/>
        <w:gridCol w:w="3016"/>
        <w:gridCol w:w="1965"/>
        <w:gridCol w:w="2145"/>
      </w:tblGrid>
      <w:tr w:rsidR="00ED0C84" w14:paraId="1E0DCE3C" w14:textId="77777777">
        <w:tc>
          <w:tcPr>
            <w:tcW w:w="2268" w:type="dxa"/>
            <w:shd w:val="clear" w:color="auto" w:fill="2B579A"/>
          </w:tcPr>
          <w:p w14:paraId="3C20A844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参数名称</w:t>
            </w:r>
          </w:p>
        </w:tc>
        <w:tc>
          <w:tcPr>
            <w:tcW w:w="2268" w:type="dxa"/>
            <w:shd w:val="clear" w:color="auto" w:fill="2B579A"/>
          </w:tcPr>
          <w:p w14:paraId="4BE40009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04E2301E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745C9004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6471D54C" w14:textId="77777777">
        <w:tc>
          <w:tcPr>
            <w:tcW w:w="2268" w:type="dxa"/>
          </w:tcPr>
          <w:p w14:paraId="12AD931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fromDt</w:t>
            </w:r>
          </w:p>
        </w:tc>
        <w:tc>
          <w:tcPr>
            <w:tcW w:w="2268" w:type="dxa"/>
          </w:tcPr>
          <w:p w14:paraId="27F185A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DateTime?</w:t>
            </w:r>
          </w:p>
        </w:tc>
        <w:tc>
          <w:tcPr>
            <w:tcW w:w="2268" w:type="dxa"/>
          </w:tcPr>
          <w:p w14:paraId="77A1CB8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150B100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"2026-07-02T00:00:00Z"</w:t>
            </w:r>
          </w:p>
        </w:tc>
      </w:tr>
      <w:tr w:rsidR="00ED0C84" w14:paraId="506814AC" w14:textId="77777777">
        <w:tc>
          <w:tcPr>
            <w:tcW w:w="2268" w:type="dxa"/>
            <w:shd w:val="clear" w:color="auto" w:fill="F2F6FC"/>
          </w:tcPr>
          <w:p w14:paraId="7E10A3C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toDt</w:t>
            </w:r>
          </w:p>
        </w:tc>
        <w:tc>
          <w:tcPr>
            <w:tcW w:w="2268" w:type="dxa"/>
            <w:shd w:val="clear" w:color="auto" w:fill="F2F6FC"/>
          </w:tcPr>
          <w:p w14:paraId="5F678A4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DateTime?</w:t>
            </w:r>
          </w:p>
        </w:tc>
        <w:tc>
          <w:tcPr>
            <w:tcW w:w="2268" w:type="dxa"/>
            <w:shd w:val="clear" w:color="auto" w:fill="F2F6FC"/>
          </w:tcPr>
          <w:p w14:paraId="22303A7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2F404A1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"2026-07-02T01:00:00Z"</w:t>
            </w:r>
          </w:p>
        </w:tc>
      </w:tr>
      <w:tr w:rsidR="00ED0C84" w14:paraId="17865D82" w14:textId="77777777">
        <w:tc>
          <w:tcPr>
            <w:tcW w:w="2268" w:type="dxa"/>
          </w:tcPr>
          <w:p w14:paraId="43EDF80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limitTotal</w:t>
            </w:r>
          </w:p>
        </w:tc>
        <w:tc>
          <w:tcPr>
            <w:tcW w:w="2268" w:type="dxa"/>
          </w:tcPr>
          <w:p w14:paraId="1B5113D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2268" w:type="dxa"/>
          </w:tcPr>
          <w:p w14:paraId="1071E24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7C02EE8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-1</w:t>
            </w:r>
          </w:p>
        </w:tc>
      </w:tr>
      <w:tr w:rsidR="00ED0C84" w14:paraId="05B9D8FA" w14:textId="77777777">
        <w:tc>
          <w:tcPr>
            <w:tcW w:w="2268" w:type="dxa"/>
            <w:shd w:val="clear" w:color="auto" w:fill="F2F6FC"/>
          </w:tcPr>
          <w:p w14:paraId="18BE066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items</w:t>
            </w:r>
          </w:p>
        </w:tc>
        <w:tc>
          <w:tcPr>
            <w:tcW w:w="2268" w:type="dxa"/>
            <w:shd w:val="clear" w:color="auto" w:fill="F2F6FC"/>
          </w:tcPr>
          <w:p w14:paraId="4D07ECB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array(MultiSatParameterItem)</w:t>
            </w:r>
          </w:p>
        </w:tc>
        <w:tc>
          <w:tcPr>
            <w:tcW w:w="2268" w:type="dxa"/>
            <w:shd w:val="clear" w:color="auto" w:fill="F2F6FC"/>
          </w:tcPr>
          <w:p w14:paraId="4410FFC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5B3119D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  <w:tr w:rsidR="00ED0C84" w14:paraId="01F7B4C0" w14:textId="77777777">
        <w:tc>
          <w:tcPr>
            <w:tcW w:w="2268" w:type="dxa"/>
          </w:tcPr>
          <w:p w14:paraId="45C5B04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items[].taskNo</w:t>
            </w:r>
          </w:p>
        </w:tc>
        <w:tc>
          <w:tcPr>
            <w:tcW w:w="2268" w:type="dxa"/>
          </w:tcPr>
          <w:p w14:paraId="4C09971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26F6701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57375D0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"TASK_A"</w:t>
            </w:r>
          </w:p>
        </w:tc>
      </w:tr>
      <w:tr w:rsidR="00ED0C84" w14:paraId="263F0D1F" w14:textId="77777777">
        <w:tc>
          <w:tcPr>
            <w:tcW w:w="2268" w:type="dxa"/>
            <w:shd w:val="clear" w:color="auto" w:fill="F2F6FC"/>
          </w:tcPr>
          <w:p w14:paraId="16DDE4D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items[].satNo</w:t>
            </w:r>
          </w:p>
        </w:tc>
        <w:tc>
          <w:tcPr>
            <w:tcW w:w="2268" w:type="dxa"/>
            <w:shd w:val="clear" w:color="auto" w:fill="F2F6FC"/>
          </w:tcPr>
          <w:p w14:paraId="59A1FE8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36AF594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00004AB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  <w:tr w:rsidR="00ED0C84" w14:paraId="17054731" w14:textId="77777777">
        <w:tc>
          <w:tcPr>
            <w:tcW w:w="2268" w:type="dxa"/>
          </w:tcPr>
          <w:p w14:paraId="5BE7326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items[].pkgId</w:t>
            </w:r>
          </w:p>
        </w:tc>
        <w:tc>
          <w:tcPr>
            <w:tcW w:w="2268" w:type="dxa"/>
          </w:tcPr>
          <w:p w14:paraId="4F85A6B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2268" w:type="dxa"/>
          </w:tcPr>
          <w:p w14:paraId="555A43C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02E7F09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37</w:t>
            </w:r>
          </w:p>
        </w:tc>
      </w:tr>
      <w:tr w:rsidR="00ED0C84" w14:paraId="6FFACE49" w14:textId="77777777">
        <w:tc>
          <w:tcPr>
            <w:tcW w:w="2268" w:type="dxa"/>
            <w:shd w:val="clear" w:color="auto" w:fill="F2F6FC"/>
          </w:tcPr>
          <w:p w14:paraId="4088EC1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items[].paraId</w:t>
            </w:r>
          </w:p>
        </w:tc>
        <w:tc>
          <w:tcPr>
            <w:tcW w:w="2268" w:type="dxa"/>
            <w:shd w:val="clear" w:color="auto" w:fill="F2F6FC"/>
          </w:tcPr>
          <w:p w14:paraId="5FD5C4D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2268" w:type="dxa"/>
            <w:shd w:val="clear" w:color="auto" w:fill="F2F6FC"/>
          </w:tcPr>
          <w:p w14:paraId="26ED0C1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6EF60A6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100108</w:t>
            </w:r>
          </w:p>
        </w:tc>
      </w:tr>
      <w:tr w:rsidR="00ED0C84" w14:paraId="2DA44732" w14:textId="77777777">
        <w:tc>
          <w:tcPr>
            <w:tcW w:w="2268" w:type="dxa"/>
          </w:tcPr>
          <w:p w14:paraId="03C8CCD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items[].rtFlag</w:t>
            </w:r>
          </w:p>
        </w:tc>
        <w:tc>
          <w:tcPr>
            <w:tcW w:w="2268" w:type="dxa"/>
          </w:tcPr>
          <w:p w14:paraId="49682E5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2268" w:type="dxa"/>
          </w:tcPr>
          <w:p w14:paraId="3CC6F40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378CBFB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  <w:tr w:rsidR="00ED0C84" w14:paraId="179C99CB" w14:textId="77777777">
        <w:tc>
          <w:tcPr>
            <w:tcW w:w="2268" w:type="dxa"/>
            <w:shd w:val="clear" w:color="auto" w:fill="F2F6FC"/>
          </w:tcPr>
          <w:p w14:paraId="124C0FF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items[].chId</w:t>
            </w:r>
          </w:p>
        </w:tc>
        <w:tc>
          <w:tcPr>
            <w:tcW w:w="2268" w:type="dxa"/>
            <w:shd w:val="clear" w:color="auto" w:fill="F2F6FC"/>
          </w:tcPr>
          <w:p w14:paraId="0B0D8FE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2268" w:type="dxa"/>
            <w:shd w:val="clear" w:color="auto" w:fill="F2F6FC"/>
          </w:tcPr>
          <w:p w14:paraId="2255B56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4D1E1F1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</w:tbl>
    <w:p w14:paraId="6DC4B6B1" w14:textId="77777777" w:rsidR="00ED0C84" w:rsidRDefault="00ED0C84">
      <w:pPr>
        <w:rPr>
          <w:rFonts w:hint="eastAsia"/>
        </w:rPr>
      </w:pPr>
    </w:p>
    <w:p w14:paraId="2EA19C1D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响应参数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31"/>
        <w:gridCol w:w="2916"/>
        <w:gridCol w:w="2092"/>
        <w:gridCol w:w="2149"/>
      </w:tblGrid>
      <w:tr w:rsidR="00ED0C84" w14:paraId="28618E48" w14:textId="77777777">
        <w:tc>
          <w:tcPr>
            <w:tcW w:w="2268" w:type="dxa"/>
            <w:shd w:val="clear" w:color="auto" w:fill="2B579A"/>
          </w:tcPr>
          <w:p w14:paraId="08EEC919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参数名称</w:t>
            </w:r>
          </w:p>
        </w:tc>
        <w:tc>
          <w:tcPr>
            <w:tcW w:w="2268" w:type="dxa"/>
            <w:shd w:val="clear" w:color="auto" w:fill="2B579A"/>
          </w:tcPr>
          <w:p w14:paraId="4BA57F46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27108D4D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410999E4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4D131289" w14:textId="77777777">
        <w:tc>
          <w:tcPr>
            <w:tcW w:w="2268" w:type="dxa"/>
          </w:tcPr>
          <w:p w14:paraId="419C1A7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（数组元素）</w:t>
            </w:r>
          </w:p>
        </w:tc>
        <w:tc>
          <w:tcPr>
            <w:tcW w:w="2268" w:type="dxa"/>
          </w:tcPr>
          <w:p w14:paraId="1CAF93C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MultiSatParameterCollectDto</w:t>
            </w:r>
          </w:p>
        </w:tc>
        <w:tc>
          <w:tcPr>
            <w:tcW w:w="2268" w:type="dxa"/>
          </w:tcPr>
          <w:p w14:paraId="16C4351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—</w:t>
            </w:r>
          </w:p>
        </w:tc>
        <w:tc>
          <w:tcPr>
            <w:tcW w:w="2268" w:type="dxa"/>
          </w:tcPr>
          <w:p w14:paraId="0036B038" w14:textId="77777777" w:rsidR="00ED0C84" w:rsidRDefault="00ED0C84">
            <w:pPr>
              <w:rPr>
                <w:rFonts w:hint="eastAsia"/>
              </w:rPr>
            </w:pPr>
          </w:p>
        </w:tc>
      </w:tr>
      <w:tr w:rsidR="00ED0C84" w14:paraId="3ED2D0D8" w14:textId="77777777">
        <w:tc>
          <w:tcPr>
            <w:tcW w:w="2268" w:type="dxa"/>
            <w:shd w:val="clear" w:color="auto" w:fill="F2F6FC"/>
          </w:tcPr>
          <w:p w14:paraId="6FBAE27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taskNo</w:t>
            </w:r>
          </w:p>
        </w:tc>
        <w:tc>
          <w:tcPr>
            <w:tcW w:w="2268" w:type="dxa"/>
            <w:shd w:val="clear" w:color="auto" w:fill="F2F6FC"/>
          </w:tcPr>
          <w:p w14:paraId="6F8EEF8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598726D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30EAE7F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"TASK_A"</w:t>
            </w:r>
          </w:p>
        </w:tc>
      </w:tr>
      <w:tr w:rsidR="00ED0C84" w14:paraId="72FDA72F" w14:textId="77777777">
        <w:tc>
          <w:tcPr>
            <w:tcW w:w="2268" w:type="dxa"/>
          </w:tcPr>
          <w:p w14:paraId="38A2B29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satNo</w:t>
            </w:r>
          </w:p>
        </w:tc>
        <w:tc>
          <w:tcPr>
            <w:tcW w:w="2268" w:type="dxa"/>
          </w:tcPr>
          <w:p w14:paraId="54A9B5E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0DB3319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2E83025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  <w:tr w:rsidR="00ED0C84" w14:paraId="4B306962" w14:textId="77777777">
        <w:tc>
          <w:tcPr>
            <w:tcW w:w="2268" w:type="dxa"/>
            <w:shd w:val="clear" w:color="auto" w:fill="F2F6FC"/>
          </w:tcPr>
          <w:p w14:paraId="08039F4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</w:t>
            </w:r>
          </w:p>
        </w:tc>
        <w:tc>
          <w:tcPr>
            <w:tcW w:w="2268" w:type="dxa"/>
            <w:shd w:val="clear" w:color="auto" w:fill="F2F6FC"/>
          </w:tcPr>
          <w:p w14:paraId="0E021B2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array(ParameterDto)</w:t>
            </w:r>
          </w:p>
        </w:tc>
        <w:tc>
          <w:tcPr>
            <w:tcW w:w="2268" w:type="dxa"/>
            <w:shd w:val="clear" w:color="auto" w:fill="F2F6FC"/>
          </w:tcPr>
          <w:p w14:paraId="01D9193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00A814B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</w:tbl>
    <w:p w14:paraId="1B47B375" w14:textId="77777777" w:rsidR="00ED0C84" w:rsidRDefault="00ED0C84">
      <w:pPr>
        <w:rPr>
          <w:rFonts w:hint="eastAsia"/>
        </w:rPr>
      </w:pPr>
    </w:p>
    <w:p w14:paraId="28BC5497" w14:textId="77777777" w:rsidR="00ED0C84" w:rsidRDefault="00000000">
      <w:pPr>
        <w:pStyle w:val="31"/>
      </w:pPr>
      <w:r>
        <w:t>多星复合参数查询</w:t>
      </w:r>
    </w:p>
    <w:p w14:paraId="5C05EA76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方法</w:t>
      </w:r>
      <w:r>
        <w:rPr>
          <w:rFonts w:ascii="Times New Roman" w:hAnsi="Times New Roman"/>
        </w:rPr>
        <w:t>: POST</w:t>
      </w:r>
    </w:p>
    <w:p w14:paraId="6A00A740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路径</w:t>
      </w:r>
      <w:r>
        <w:rPr>
          <w:rFonts w:ascii="Times New Roman" w:hAnsi="Times New Roman"/>
        </w:rPr>
        <w:t>: /api/v2/mass-data/query/multi-sat/parameters/aggregate</w:t>
      </w:r>
    </w:p>
    <w:p w14:paraId="361D4227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lastRenderedPageBreak/>
        <w:t>说明</w:t>
      </w:r>
      <w:r>
        <w:rPr>
          <w:rFonts w:ascii="Times New Roman" w:hAnsi="Times New Roman"/>
        </w:rPr>
        <w:t xml:space="preserve">: </w:t>
      </w:r>
      <w:r>
        <w:rPr>
          <w:rFonts w:ascii="Times New Roman" w:hAnsi="Times New Roman"/>
        </w:rPr>
        <w:t>按星分组复合参数</w:t>
      </w:r>
    </w:p>
    <w:p w14:paraId="1B7FAE55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请求参数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081"/>
        <w:gridCol w:w="3416"/>
        <w:gridCol w:w="1738"/>
        <w:gridCol w:w="2053"/>
      </w:tblGrid>
      <w:tr w:rsidR="00ED0C84" w14:paraId="449DC4F5" w14:textId="77777777">
        <w:tc>
          <w:tcPr>
            <w:tcW w:w="2268" w:type="dxa"/>
            <w:shd w:val="clear" w:color="auto" w:fill="2B579A"/>
          </w:tcPr>
          <w:p w14:paraId="0C4FB665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参数名称</w:t>
            </w:r>
          </w:p>
        </w:tc>
        <w:tc>
          <w:tcPr>
            <w:tcW w:w="2268" w:type="dxa"/>
            <w:shd w:val="clear" w:color="auto" w:fill="2B579A"/>
          </w:tcPr>
          <w:p w14:paraId="6914E70D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61F0DDEC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707E9EC4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29523C17" w14:textId="77777777">
        <w:tc>
          <w:tcPr>
            <w:tcW w:w="2268" w:type="dxa"/>
          </w:tcPr>
          <w:p w14:paraId="7399B94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fromDt</w:t>
            </w:r>
          </w:p>
        </w:tc>
        <w:tc>
          <w:tcPr>
            <w:tcW w:w="2268" w:type="dxa"/>
          </w:tcPr>
          <w:p w14:paraId="6B66B80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DateTime?</w:t>
            </w:r>
          </w:p>
        </w:tc>
        <w:tc>
          <w:tcPr>
            <w:tcW w:w="2268" w:type="dxa"/>
          </w:tcPr>
          <w:p w14:paraId="5EAFDF4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1C1694A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"2026-07-02T00:00:00Z"</w:t>
            </w:r>
          </w:p>
        </w:tc>
      </w:tr>
      <w:tr w:rsidR="00ED0C84" w14:paraId="05377117" w14:textId="77777777">
        <w:tc>
          <w:tcPr>
            <w:tcW w:w="2268" w:type="dxa"/>
            <w:shd w:val="clear" w:color="auto" w:fill="F2F6FC"/>
          </w:tcPr>
          <w:p w14:paraId="52D7FB4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toDt</w:t>
            </w:r>
          </w:p>
        </w:tc>
        <w:tc>
          <w:tcPr>
            <w:tcW w:w="2268" w:type="dxa"/>
            <w:shd w:val="clear" w:color="auto" w:fill="F2F6FC"/>
          </w:tcPr>
          <w:p w14:paraId="42CF79C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DateTime?</w:t>
            </w:r>
          </w:p>
        </w:tc>
        <w:tc>
          <w:tcPr>
            <w:tcW w:w="2268" w:type="dxa"/>
            <w:shd w:val="clear" w:color="auto" w:fill="F2F6FC"/>
          </w:tcPr>
          <w:p w14:paraId="2C7ECC5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1771D65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"2026-07-02T01:00:00Z"</w:t>
            </w:r>
          </w:p>
        </w:tc>
      </w:tr>
      <w:tr w:rsidR="00ED0C84" w14:paraId="303B8595" w14:textId="77777777">
        <w:tc>
          <w:tcPr>
            <w:tcW w:w="2268" w:type="dxa"/>
          </w:tcPr>
          <w:p w14:paraId="3AFA316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containInst</w:t>
            </w:r>
          </w:p>
        </w:tc>
        <w:tc>
          <w:tcPr>
            <w:tcW w:w="2268" w:type="dxa"/>
          </w:tcPr>
          <w:p w14:paraId="2B46498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bool</w:t>
            </w:r>
          </w:p>
        </w:tc>
        <w:tc>
          <w:tcPr>
            <w:tcW w:w="2268" w:type="dxa"/>
          </w:tcPr>
          <w:p w14:paraId="427EDB3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17ABADE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true</w:t>
            </w:r>
          </w:p>
        </w:tc>
      </w:tr>
      <w:tr w:rsidR="00ED0C84" w14:paraId="779B456D" w14:textId="77777777">
        <w:tc>
          <w:tcPr>
            <w:tcW w:w="2268" w:type="dxa"/>
            <w:shd w:val="clear" w:color="auto" w:fill="F2F6FC"/>
          </w:tcPr>
          <w:p w14:paraId="768078F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blSplitPage</w:t>
            </w:r>
          </w:p>
        </w:tc>
        <w:tc>
          <w:tcPr>
            <w:tcW w:w="2268" w:type="dxa"/>
            <w:shd w:val="clear" w:color="auto" w:fill="F2F6FC"/>
          </w:tcPr>
          <w:p w14:paraId="39ADCC1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bool</w:t>
            </w:r>
          </w:p>
        </w:tc>
        <w:tc>
          <w:tcPr>
            <w:tcW w:w="2268" w:type="dxa"/>
            <w:shd w:val="clear" w:color="auto" w:fill="F2F6FC"/>
          </w:tcPr>
          <w:p w14:paraId="5B7C3E7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487625F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false</w:t>
            </w:r>
          </w:p>
        </w:tc>
      </w:tr>
      <w:tr w:rsidR="00ED0C84" w14:paraId="1E570796" w14:textId="77777777">
        <w:tc>
          <w:tcPr>
            <w:tcW w:w="2268" w:type="dxa"/>
          </w:tcPr>
          <w:p w14:paraId="1AC3587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skipNum</w:t>
            </w:r>
          </w:p>
        </w:tc>
        <w:tc>
          <w:tcPr>
            <w:tcW w:w="2268" w:type="dxa"/>
          </w:tcPr>
          <w:p w14:paraId="532690D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2268" w:type="dxa"/>
          </w:tcPr>
          <w:p w14:paraId="098F9BB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65558EE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  <w:tr w:rsidR="00ED0C84" w14:paraId="2D258FD8" w14:textId="77777777">
        <w:tc>
          <w:tcPr>
            <w:tcW w:w="2268" w:type="dxa"/>
            <w:shd w:val="clear" w:color="auto" w:fill="F2F6FC"/>
          </w:tcPr>
          <w:p w14:paraId="0BCAC1A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limitNum</w:t>
            </w:r>
          </w:p>
        </w:tc>
        <w:tc>
          <w:tcPr>
            <w:tcW w:w="2268" w:type="dxa"/>
            <w:shd w:val="clear" w:color="auto" w:fill="F2F6FC"/>
          </w:tcPr>
          <w:p w14:paraId="7C7444C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2268" w:type="dxa"/>
            <w:shd w:val="clear" w:color="auto" w:fill="F2F6FC"/>
          </w:tcPr>
          <w:p w14:paraId="137EDAE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04A0F00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  <w:tr w:rsidR="00ED0C84" w14:paraId="6D434D12" w14:textId="77777777">
        <w:tc>
          <w:tcPr>
            <w:tcW w:w="2268" w:type="dxa"/>
          </w:tcPr>
          <w:p w14:paraId="150C0DA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items</w:t>
            </w:r>
          </w:p>
        </w:tc>
        <w:tc>
          <w:tcPr>
            <w:tcW w:w="2268" w:type="dxa"/>
          </w:tcPr>
          <w:p w14:paraId="0A73FA9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array(MultiSatParaAggregateItem)</w:t>
            </w:r>
          </w:p>
        </w:tc>
        <w:tc>
          <w:tcPr>
            <w:tcW w:w="2268" w:type="dxa"/>
          </w:tcPr>
          <w:p w14:paraId="1E61143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0D50BBD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  <w:tr w:rsidR="00ED0C84" w14:paraId="2C03B665" w14:textId="77777777">
        <w:tc>
          <w:tcPr>
            <w:tcW w:w="2268" w:type="dxa"/>
            <w:shd w:val="clear" w:color="auto" w:fill="F2F6FC"/>
          </w:tcPr>
          <w:p w14:paraId="49F0923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items[].taskNo</w:t>
            </w:r>
          </w:p>
        </w:tc>
        <w:tc>
          <w:tcPr>
            <w:tcW w:w="2268" w:type="dxa"/>
            <w:shd w:val="clear" w:color="auto" w:fill="F2F6FC"/>
          </w:tcPr>
          <w:p w14:paraId="2D2535F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07935E1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3B8D04F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"TASK_A"</w:t>
            </w:r>
          </w:p>
        </w:tc>
      </w:tr>
      <w:tr w:rsidR="00ED0C84" w14:paraId="19376DEF" w14:textId="77777777">
        <w:tc>
          <w:tcPr>
            <w:tcW w:w="2268" w:type="dxa"/>
          </w:tcPr>
          <w:p w14:paraId="25790B8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items[].satNo</w:t>
            </w:r>
          </w:p>
        </w:tc>
        <w:tc>
          <w:tcPr>
            <w:tcW w:w="2268" w:type="dxa"/>
          </w:tcPr>
          <w:p w14:paraId="2FBCBEF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76F60F8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58BE57B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  <w:tr w:rsidR="00ED0C84" w14:paraId="1E67B3E5" w14:textId="77777777">
        <w:tc>
          <w:tcPr>
            <w:tcW w:w="2268" w:type="dxa"/>
            <w:shd w:val="clear" w:color="auto" w:fill="F2F6FC"/>
          </w:tcPr>
          <w:p w14:paraId="7E811F9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items[].pkgId</w:t>
            </w:r>
          </w:p>
        </w:tc>
        <w:tc>
          <w:tcPr>
            <w:tcW w:w="2268" w:type="dxa"/>
            <w:shd w:val="clear" w:color="auto" w:fill="F2F6FC"/>
          </w:tcPr>
          <w:p w14:paraId="3AA700A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2268" w:type="dxa"/>
            <w:shd w:val="clear" w:color="auto" w:fill="F2F6FC"/>
          </w:tcPr>
          <w:p w14:paraId="33D03A0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564E8C4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37</w:t>
            </w:r>
          </w:p>
        </w:tc>
      </w:tr>
      <w:tr w:rsidR="00ED0C84" w14:paraId="204BCB03" w14:textId="77777777">
        <w:tc>
          <w:tcPr>
            <w:tcW w:w="2268" w:type="dxa"/>
          </w:tcPr>
          <w:p w14:paraId="0B6D0B9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items[].paraId</w:t>
            </w:r>
          </w:p>
        </w:tc>
        <w:tc>
          <w:tcPr>
            <w:tcW w:w="2268" w:type="dxa"/>
          </w:tcPr>
          <w:p w14:paraId="716290E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2268" w:type="dxa"/>
          </w:tcPr>
          <w:p w14:paraId="6D5E8B3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5F10BDB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100108</w:t>
            </w:r>
          </w:p>
        </w:tc>
      </w:tr>
      <w:tr w:rsidR="00ED0C84" w14:paraId="796E059A" w14:textId="77777777">
        <w:tc>
          <w:tcPr>
            <w:tcW w:w="2268" w:type="dxa"/>
            <w:shd w:val="clear" w:color="auto" w:fill="F2F6FC"/>
          </w:tcPr>
          <w:p w14:paraId="16B7F34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items[].rtFlag</w:t>
            </w:r>
          </w:p>
        </w:tc>
        <w:tc>
          <w:tcPr>
            <w:tcW w:w="2268" w:type="dxa"/>
            <w:shd w:val="clear" w:color="auto" w:fill="F2F6FC"/>
          </w:tcPr>
          <w:p w14:paraId="29FCC5A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2268" w:type="dxa"/>
            <w:shd w:val="clear" w:color="auto" w:fill="F2F6FC"/>
          </w:tcPr>
          <w:p w14:paraId="61388AB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512E548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  <w:tr w:rsidR="00ED0C84" w14:paraId="6E9DFFAD" w14:textId="77777777">
        <w:tc>
          <w:tcPr>
            <w:tcW w:w="2268" w:type="dxa"/>
          </w:tcPr>
          <w:p w14:paraId="0CD9CC2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items[].chId</w:t>
            </w:r>
          </w:p>
        </w:tc>
        <w:tc>
          <w:tcPr>
            <w:tcW w:w="2268" w:type="dxa"/>
          </w:tcPr>
          <w:p w14:paraId="1A789FC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2268" w:type="dxa"/>
          </w:tcPr>
          <w:p w14:paraId="20953E1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187C2B8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</w:tbl>
    <w:p w14:paraId="3E668DCD" w14:textId="77777777" w:rsidR="00ED0C84" w:rsidRDefault="00ED0C84">
      <w:pPr>
        <w:rPr>
          <w:rFonts w:hint="eastAsia"/>
        </w:rPr>
      </w:pPr>
    </w:p>
    <w:p w14:paraId="7F5AD858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响应参数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939"/>
        <w:gridCol w:w="3516"/>
        <w:gridCol w:w="1849"/>
        <w:gridCol w:w="1984"/>
      </w:tblGrid>
      <w:tr w:rsidR="00ED0C84" w14:paraId="279A67CA" w14:textId="77777777">
        <w:tc>
          <w:tcPr>
            <w:tcW w:w="2268" w:type="dxa"/>
            <w:shd w:val="clear" w:color="auto" w:fill="2B579A"/>
          </w:tcPr>
          <w:p w14:paraId="5B2AB73B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参数名称</w:t>
            </w:r>
          </w:p>
        </w:tc>
        <w:tc>
          <w:tcPr>
            <w:tcW w:w="2268" w:type="dxa"/>
            <w:shd w:val="clear" w:color="auto" w:fill="2B579A"/>
          </w:tcPr>
          <w:p w14:paraId="10C437AA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52983771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3493DD37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54441DB7" w14:textId="77777777">
        <w:tc>
          <w:tcPr>
            <w:tcW w:w="2268" w:type="dxa"/>
          </w:tcPr>
          <w:p w14:paraId="698C7DE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taskNo</w:t>
            </w:r>
          </w:p>
        </w:tc>
        <w:tc>
          <w:tcPr>
            <w:tcW w:w="2268" w:type="dxa"/>
          </w:tcPr>
          <w:p w14:paraId="4DC8139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0FA4529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2E00157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"TASK_A"</w:t>
            </w:r>
          </w:p>
        </w:tc>
      </w:tr>
      <w:tr w:rsidR="00ED0C84" w14:paraId="7D33AC8A" w14:textId="77777777">
        <w:tc>
          <w:tcPr>
            <w:tcW w:w="2268" w:type="dxa"/>
            <w:shd w:val="clear" w:color="auto" w:fill="F2F6FC"/>
          </w:tcPr>
          <w:p w14:paraId="5434EB1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satNo</w:t>
            </w:r>
          </w:p>
        </w:tc>
        <w:tc>
          <w:tcPr>
            <w:tcW w:w="2268" w:type="dxa"/>
            <w:shd w:val="clear" w:color="auto" w:fill="F2F6FC"/>
          </w:tcPr>
          <w:p w14:paraId="0D2CBE7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089453B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3D5B936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  <w:tr w:rsidR="00ED0C84" w14:paraId="49DBE44B" w14:textId="77777777">
        <w:tc>
          <w:tcPr>
            <w:tcW w:w="2268" w:type="dxa"/>
          </w:tcPr>
          <w:p w14:paraId="426F123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</w:t>
            </w:r>
          </w:p>
        </w:tc>
        <w:tc>
          <w:tcPr>
            <w:tcW w:w="2268" w:type="dxa"/>
          </w:tcPr>
          <w:p w14:paraId="3A1A60A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array(CompositeParameterPointDto)</w:t>
            </w:r>
          </w:p>
        </w:tc>
        <w:tc>
          <w:tcPr>
            <w:tcW w:w="2268" w:type="dxa"/>
          </w:tcPr>
          <w:p w14:paraId="20F9F77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3097C7E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</w:tbl>
    <w:p w14:paraId="13D1FE1F" w14:textId="77777777" w:rsidR="00ED0C84" w:rsidRDefault="00ED0C84">
      <w:pPr>
        <w:rPr>
          <w:rFonts w:hint="eastAsia"/>
        </w:rPr>
      </w:pPr>
    </w:p>
    <w:p w14:paraId="7A0E9BD0" w14:textId="77777777" w:rsidR="00ED0C84" w:rsidRDefault="00000000">
      <w:pPr>
        <w:pStyle w:val="31"/>
      </w:pPr>
      <w:r>
        <w:t>多星复合参数（流式）</w:t>
      </w:r>
    </w:p>
    <w:p w14:paraId="1D7C6F61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方法</w:t>
      </w:r>
      <w:r>
        <w:rPr>
          <w:rFonts w:ascii="Times New Roman" w:hAnsi="Times New Roman"/>
        </w:rPr>
        <w:t>: POST</w:t>
      </w:r>
    </w:p>
    <w:p w14:paraId="49C9969B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路径</w:t>
      </w:r>
      <w:r>
        <w:rPr>
          <w:rFonts w:ascii="Times New Roman" w:hAnsi="Times New Roman"/>
        </w:rPr>
        <w:t>: /api/v2/mass-data/query/multi-sat/parameters/aggregate/stream</w:t>
      </w:r>
    </w:p>
    <w:p w14:paraId="55A3A541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说明</w:t>
      </w:r>
      <w:r>
        <w:rPr>
          <w:rFonts w:ascii="Times New Roman" w:hAnsi="Times New Roman"/>
        </w:rPr>
        <w:t xml:space="preserve">: </w:t>
      </w:r>
      <w:r>
        <w:rPr>
          <w:rFonts w:ascii="Times New Roman" w:hAnsi="Times New Roman"/>
        </w:rPr>
        <w:t>流式按星输出</w:t>
      </w:r>
    </w:p>
    <w:p w14:paraId="02078C81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请求参数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081"/>
        <w:gridCol w:w="3416"/>
        <w:gridCol w:w="1738"/>
        <w:gridCol w:w="2053"/>
      </w:tblGrid>
      <w:tr w:rsidR="00ED0C84" w14:paraId="7D6591C6" w14:textId="77777777">
        <w:tc>
          <w:tcPr>
            <w:tcW w:w="2268" w:type="dxa"/>
            <w:shd w:val="clear" w:color="auto" w:fill="2B579A"/>
          </w:tcPr>
          <w:p w14:paraId="76A5D4D3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lastRenderedPageBreak/>
              <w:t>参数名称</w:t>
            </w:r>
          </w:p>
        </w:tc>
        <w:tc>
          <w:tcPr>
            <w:tcW w:w="2268" w:type="dxa"/>
            <w:shd w:val="clear" w:color="auto" w:fill="2B579A"/>
          </w:tcPr>
          <w:p w14:paraId="52E2AA0D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5CA287D1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6241479F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185FE44A" w14:textId="77777777">
        <w:tc>
          <w:tcPr>
            <w:tcW w:w="2268" w:type="dxa"/>
          </w:tcPr>
          <w:p w14:paraId="3C96522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fromDt</w:t>
            </w:r>
          </w:p>
        </w:tc>
        <w:tc>
          <w:tcPr>
            <w:tcW w:w="2268" w:type="dxa"/>
          </w:tcPr>
          <w:p w14:paraId="6DDAEB3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DateTime?</w:t>
            </w:r>
          </w:p>
        </w:tc>
        <w:tc>
          <w:tcPr>
            <w:tcW w:w="2268" w:type="dxa"/>
          </w:tcPr>
          <w:p w14:paraId="027DEA7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33993A5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"2026-07-02T00:00:00Z"</w:t>
            </w:r>
          </w:p>
        </w:tc>
      </w:tr>
      <w:tr w:rsidR="00ED0C84" w14:paraId="5B565440" w14:textId="77777777">
        <w:tc>
          <w:tcPr>
            <w:tcW w:w="2268" w:type="dxa"/>
            <w:shd w:val="clear" w:color="auto" w:fill="F2F6FC"/>
          </w:tcPr>
          <w:p w14:paraId="31C5BCB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toDt</w:t>
            </w:r>
          </w:p>
        </w:tc>
        <w:tc>
          <w:tcPr>
            <w:tcW w:w="2268" w:type="dxa"/>
            <w:shd w:val="clear" w:color="auto" w:fill="F2F6FC"/>
          </w:tcPr>
          <w:p w14:paraId="09E52CB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DateTime?</w:t>
            </w:r>
          </w:p>
        </w:tc>
        <w:tc>
          <w:tcPr>
            <w:tcW w:w="2268" w:type="dxa"/>
            <w:shd w:val="clear" w:color="auto" w:fill="F2F6FC"/>
          </w:tcPr>
          <w:p w14:paraId="37F154D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4050158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"2026-07-02T01:00:00Z"</w:t>
            </w:r>
          </w:p>
        </w:tc>
      </w:tr>
      <w:tr w:rsidR="00ED0C84" w14:paraId="1B51C424" w14:textId="77777777">
        <w:tc>
          <w:tcPr>
            <w:tcW w:w="2268" w:type="dxa"/>
          </w:tcPr>
          <w:p w14:paraId="19EAF94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containInst</w:t>
            </w:r>
          </w:p>
        </w:tc>
        <w:tc>
          <w:tcPr>
            <w:tcW w:w="2268" w:type="dxa"/>
          </w:tcPr>
          <w:p w14:paraId="666A3DC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bool</w:t>
            </w:r>
          </w:p>
        </w:tc>
        <w:tc>
          <w:tcPr>
            <w:tcW w:w="2268" w:type="dxa"/>
          </w:tcPr>
          <w:p w14:paraId="14D120D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35E4886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true</w:t>
            </w:r>
          </w:p>
        </w:tc>
      </w:tr>
      <w:tr w:rsidR="00ED0C84" w14:paraId="27AF6388" w14:textId="77777777">
        <w:tc>
          <w:tcPr>
            <w:tcW w:w="2268" w:type="dxa"/>
            <w:shd w:val="clear" w:color="auto" w:fill="F2F6FC"/>
          </w:tcPr>
          <w:p w14:paraId="2ADE620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blSplitPage</w:t>
            </w:r>
          </w:p>
        </w:tc>
        <w:tc>
          <w:tcPr>
            <w:tcW w:w="2268" w:type="dxa"/>
            <w:shd w:val="clear" w:color="auto" w:fill="F2F6FC"/>
          </w:tcPr>
          <w:p w14:paraId="3064B02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bool</w:t>
            </w:r>
          </w:p>
        </w:tc>
        <w:tc>
          <w:tcPr>
            <w:tcW w:w="2268" w:type="dxa"/>
            <w:shd w:val="clear" w:color="auto" w:fill="F2F6FC"/>
          </w:tcPr>
          <w:p w14:paraId="21C634F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4BEB949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false</w:t>
            </w:r>
          </w:p>
        </w:tc>
      </w:tr>
      <w:tr w:rsidR="00ED0C84" w14:paraId="20224275" w14:textId="77777777">
        <w:tc>
          <w:tcPr>
            <w:tcW w:w="2268" w:type="dxa"/>
          </w:tcPr>
          <w:p w14:paraId="0E8A1E9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skipNum</w:t>
            </w:r>
          </w:p>
        </w:tc>
        <w:tc>
          <w:tcPr>
            <w:tcW w:w="2268" w:type="dxa"/>
          </w:tcPr>
          <w:p w14:paraId="63C54E7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2268" w:type="dxa"/>
          </w:tcPr>
          <w:p w14:paraId="235F23F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13F459B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  <w:tr w:rsidR="00ED0C84" w14:paraId="017000E2" w14:textId="77777777">
        <w:tc>
          <w:tcPr>
            <w:tcW w:w="2268" w:type="dxa"/>
            <w:shd w:val="clear" w:color="auto" w:fill="F2F6FC"/>
          </w:tcPr>
          <w:p w14:paraId="5D5C43D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limitNum</w:t>
            </w:r>
          </w:p>
        </w:tc>
        <w:tc>
          <w:tcPr>
            <w:tcW w:w="2268" w:type="dxa"/>
            <w:shd w:val="clear" w:color="auto" w:fill="F2F6FC"/>
          </w:tcPr>
          <w:p w14:paraId="37A377E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2268" w:type="dxa"/>
            <w:shd w:val="clear" w:color="auto" w:fill="F2F6FC"/>
          </w:tcPr>
          <w:p w14:paraId="153CC3B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572D570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  <w:tr w:rsidR="00ED0C84" w14:paraId="0726C576" w14:textId="77777777">
        <w:tc>
          <w:tcPr>
            <w:tcW w:w="2268" w:type="dxa"/>
          </w:tcPr>
          <w:p w14:paraId="40DE9C1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items</w:t>
            </w:r>
          </w:p>
        </w:tc>
        <w:tc>
          <w:tcPr>
            <w:tcW w:w="2268" w:type="dxa"/>
          </w:tcPr>
          <w:p w14:paraId="37161A5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array(MultiSatParaAggregateItem)</w:t>
            </w:r>
          </w:p>
        </w:tc>
        <w:tc>
          <w:tcPr>
            <w:tcW w:w="2268" w:type="dxa"/>
          </w:tcPr>
          <w:p w14:paraId="65FD123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38B15C1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  <w:tr w:rsidR="00ED0C84" w14:paraId="3AB64984" w14:textId="77777777">
        <w:tc>
          <w:tcPr>
            <w:tcW w:w="2268" w:type="dxa"/>
            <w:shd w:val="clear" w:color="auto" w:fill="F2F6FC"/>
          </w:tcPr>
          <w:p w14:paraId="7571F0F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items[].taskNo</w:t>
            </w:r>
          </w:p>
        </w:tc>
        <w:tc>
          <w:tcPr>
            <w:tcW w:w="2268" w:type="dxa"/>
            <w:shd w:val="clear" w:color="auto" w:fill="F2F6FC"/>
          </w:tcPr>
          <w:p w14:paraId="2F354CC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2ACF589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6F87759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"TASK_A"</w:t>
            </w:r>
          </w:p>
        </w:tc>
      </w:tr>
      <w:tr w:rsidR="00ED0C84" w14:paraId="5F4FE884" w14:textId="77777777">
        <w:tc>
          <w:tcPr>
            <w:tcW w:w="2268" w:type="dxa"/>
          </w:tcPr>
          <w:p w14:paraId="7E2F20F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items[].satNo</w:t>
            </w:r>
          </w:p>
        </w:tc>
        <w:tc>
          <w:tcPr>
            <w:tcW w:w="2268" w:type="dxa"/>
          </w:tcPr>
          <w:p w14:paraId="710FD58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077E9DC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1F7825D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  <w:tr w:rsidR="00ED0C84" w14:paraId="4E4240DE" w14:textId="77777777">
        <w:tc>
          <w:tcPr>
            <w:tcW w:w="2268" w:type="dxa"/>
            <w:shd w:val="clear" w:color="auto" w:fill="F2F6FC"/>
          </w:tcPr>
          <w:p w14:paraId="1797FA2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items[].pkgId</w:t>
            </w:r>
          </w:p>
        </w:tc>
        <w:tc>
          <w:tcPr>
            <w:tcW w:w="2268" w:type="dxa"/>
            <w:shd w:val="clear" w:color="auto" w:fill="F2F6FC"/>
          </w:tcPr>
          <w:p w14:paraId="3C63863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2268" w:type="dxa"/>
            <w:shd w:val="clear" w:color="auto" w:fill="F2F6FC"/>
          </w:tcPr>
          <w:p w14:paraId="5121286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0018B0C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37</w:t>
            </w:r>
          </w:p>
        </w:tc>
      </w:tr>
      <w:tr w:rsidR="00ED0C84" w14:paraId="5E822957" w14:textId="77777777">
        <w:tc>
          <w:tcPr>
            <w:tcW w:w="2268" w:type="dxa"/>
          </w:tcPr>
          <w:p w14:paraId="5EBF738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items[].paraId</w:t>
            </w:r>
          </w:p>
        </w:tc>
        <w:tc>
          <w:tcPr>
            <w:tcW w:w="2268" w:type="dxa"/>
          </w:tcPr>
          <w:p w14:paraId="71C07C6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2268" w:type="dxa"/>
          </w:tcPr>
          <w:p w14:paraId="007069C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73960D1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100108</w:t>
            </w:r>
          </w:p>
        </w:tc>
      </w:tr>
      <w:tr w:rsidR="00ED0C84" w14:paraId="7ED90F54" w14:textId="77777777">
        <w:tc>
          <w:tcPr>
            <w:tcW w:w="2268" w:type="dxa"/>
            <w:shd w:val="clear" w:color="auto" w:fill="F2F6FC"/>
          </w:tcPr>
          <w:p w14:paraId="4278D42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items[].rtFlag</w:t>
            </w:r>
          </w:p>
        </w:tc>
        <w:tc>
          <w:tcPr>
            <w:tcW w:w="2268" w:type="dxa"/>
            <w:shd w:val="clear" w:color="auto" w:fill="F2F6FC"/>
          </w:tcPr>
          <w:p w14:paraId="306EFAE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2268" w:type="dxa"/>
            <w:shd w:val="clear" w:color="auto" w:fill="F2F6FC"/>
          </w:tcPr>
          <w:p w14:paraId="2C9C9F5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0F99157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  <w:tr w:rsidR="00ED0C84" w14:paraId="0F0B1EEA" w14:textId="77777777">
        <w:tc>
          <w:tcPr>
            <w:tcW w:w="2268" w:type="dxa"/>
          </w:tcPr>
          <w:p w14:paraId="682E03F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items[].chId</w:t>
            </w:r>
          </w:p>
        </w:tc>
        <w:tc>
          <w:tcPr>
            <w:tcW w:w="2268" w:type="dxa"/>
          </w:tcPr>
          <w:p w14:paraId="485A53A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2268" w:type="dxa"/>
          </w:tcPr>
          <w:p w14:paraId="4C46EC8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57EBE05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</w:tbl>
    <w:p w14:paraId="38ADA34B" w14:textId="77777777" w:rsidR="00ED0C84" w:rsidRDefault="00ED0C84">
      <w:pPr>
        <w:rPr>
          <w:rFonts w:hint="eastAsia"/>
        </w:rPr>
      </w:pPr>
    </w:p>
    <w:p w14:paraId="785E3522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响应参数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902"/>
        <w:gridCol w:w="3316"/>
        <w:gridCol w:w="1858"/>
        <w:gridCol w:w="2212"/>
      </w:tblGrid>
      <w:tr w:rsidR="00ED0C84" w14:paraId="0D3DAFCF" w14:textId="77777777">
        <w:tc>
          <w:tcPr>
            <w:tcW w:w="2268" w:type="dxa"/>
            <w:shd w:val="clear" w:color="auto" w:fill="2B579A"/>
          </w:tcPr>
          <w:p w14:paraId="51293EBB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参数名称</w:t>
            </w:r>
          </w:p>
        </w:tc>
        <w:tc>
          <w:tcPr>
            <w:tcW w:w="2268" w:type="dxa"/>
            <w:shd w:val="clear" w:color="auto" w:fill="2B579A"/>
          </w:tcPr>
          <w:p w14:paraId="36585CA2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76E67E60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038B2CAE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39789585" w14:textId="77777777">
        <w:tc>
          <w:tcPr>
            <w:tcW w:w="2268" w:type="dxa"/>
          </w:tcPr>
          <w:p w14:paraId="128E4C3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（流式元素）</w:t>
            </w:r>
          </w:p>
        </w:tc>
        <w:tc>
          <w:tcPr>
            <w:tcW w:w="2268" w:type="dxa"/>
          </w:tcPr>
          <w:p w14:paraId="780E1C9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MultiSatParaAggregateCollectDto</w:t>
            </w:r>
          </w:p>
        </w:tc>
        <w:tc>
          <w:tcPr>
            <w:tcW w:w="2268" w:type="dxa"/>
          </w:tcPr>
          <w:p w14:paraId="506C95F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—</w:t>
            </w:r>
          </w:p>
        </w:tc>
        <w:tc>
          <w:tcPr>
            <w:tcW w:w="2268" w:type="dxa"/>
          </w:tcPr>
          <w:p w14:paraId="70C10F6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含 taskNo/satNo/datas</w:t>
            </w:r>
          </w:p>
        </w:tc>
      </w:tr>
    </w:tbl>
    <w:p w14:paraId="620CE4A8" w14:textId="77777777" w:rsidR="00ED0C84" w:rsidRDefault="00ED0C84">
      <w:pPr>
        <w:rPr>
          <w:rFonts w:hint="eastAsia"/>
        </w:rPr>
      </w:pPr>
    </w:p>
    <w:p w14:paraId="23ACFCF7" w14:textId="77777777" w:rsidR="00ED0C84" w:rsidRDefault="00000000">
      <w:pPr>
        <w:pStyle w:val="31"/>
      </w:pPr>
      <w:r>
        <w:t>多星指令查询</w:t>
      </w:r>
    </w:p>
    <w:p w14:paraId="3E7153D7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方法</w:t>
      </w:r>
      <w:r>
        <w:rPr>
          <w:rFonts w:ascii="Times New Roman" w:hAnsi="Times New Roman"/>
        </w:rPr>
        <w:t>: POST</w:t>
      </w:r>
    </w:p>
    <w:p w14:paraId="1CAA3D38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路径</w:t>
      </w:r>
      <w:r>
        <w:rPr>
          <w:rFonts w:ascii="Times New Roman" w:hAnsi="Times New Roman"/>
        </w:rPr>
        <w:t>: /api/v2/mass-data/query/multi-sat/instructions</w:t>
      </w:r>
    </w:p>
    <w:p w14:paraId="49FB4637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说明</w:t>
      </w:r>
      <w:r>
        <w:rPr>
          <w:rFonts w:ascii="Times New Roman" w:hAnsi="Times New Roman"/>
        </w:rPr>
        <w:t xml:space="preserve">: </w:t>
      </w:r>
      <w:r>
        <w:rPr>
          <w:rFonts w:ascii="Times New Roman" w:hAnsi="Times New Roman"/>
        </w:rPr>
        <w:t>按星分组指令</w:t>
      </w:r>
    </w:p>
    <w:p w14:paraId="47C180A6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请求参数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21"/>
        <w:gridCol w:w="3216"/>
        <w:gridCol w:w="1852"/>
        <w:gridCol w:w="2099"/>
      </w:tblGrid>
      <w:tr w:rsidR="00ED0C84" w14:paraId="2CF707E0" w14:textId="77777777">
        <w:tc>
          <w:tcPr>
            <w:tcW w:w="2268" w:type="dxa"/>
            <w:shd w:val="clear" w:color="auto" w:fill="2B579A"/>
          </w:tcPr>
          <w:p w14:paraId="657143E2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参数名称</w:t>
            </w:r>
          </w:p>
        </w:tc>
        <w:tc>
          <w:tcPr>
            <w:tcW w:w="2268" w:type="dxa"/>
            <w:shd w:val="clear" w:color="auto" w:fill="2B579A"/>
          </w:tcPr>
          <w:p w14:paraId="45461E4D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2E054AB6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1C1000AF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7EE2868B" w14:textId="77777777">
        <w:tc>
          <w:tcPr>
            <w:tcW w:w="2268" w:type="dxa"/>
          </w:tcPr>
          <w:p w14:paraId="1BF5EF1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fromDt</w:t>
            </w:r>
          </w:p>
        </w:tc>
        <w:tc>
          <w:tcPr>
            <w:tcW w:w="2268" w:type="dxa"/>
          </w:tcPr>
          <w:p w14:paraId="44E259F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DateTime?</w:t>
            </w:r>
          </w:p>
        </w:tc>
        <w:tc>
          <w:tcPr>
            <w:tcW w:w="2268" w:type="dxa"/>
          </w:tcPr>
          <w:p w14:paraId="3AA12D7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54593F6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"2026-07-</w:t>
            </w:r>
            <w:r>
              <w:rPr>
                <w:sz w:val="20"/>
              </w:rPr>
              <w:lastRenderedPageBreak/>
              <w:t>02T00:00:00Z"</w:t>
            </w:r>
          </w:p>
        </w:tc>
      </w:tr>
      <w:tr w:rsidR="00ED0C84" w14:paraId="10C0A493" w14:textId="77777777">
        <w:tc>
          <w:tcPr>
            <w:tcW w:w="2268" w:type="dxa"/>
            <w:shd w:val="clear" w:color="auto" w:fill="F2F6FC"/>
          </w:tcPr>
          <w:p w14:paraId="535075C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lastRenderedPageBreak/>
              <w:t>toDt</w:t>
            </w:r>
          </w:p>
        </w:tc>
        <w:tc>
          <w:tcPr>
            <w:tcW w:w="2268" w:type="dxa"/>
            <w:shd w:val="clear" w:color="auto" w:fill="F2F6FC"/>
          </w:tcPr>
          <w:p w14:paraId="50C4750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DateTime?</w:t>
            </w:r>
          </w:p>
        </w:tc>
        <w:tc>
          <w:tcPr>
            <w:tcW w:w="2268" w:type="dxa"/>
            <w:shd w:val="clear" w:color="auto" w:fill="F2F6FC"/>
          </w:tcPr>
          <w:p w14:paraId="1BCA0D1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3165281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"2026-07-02T01:00:00Z"</w:t>
            </w:r>
          </w:p>
        </w:tc>
      </w:tr>
      <w:tr w:rsidR="00ED0C84" w14:paraId="29A8F21B" w14:textId="77777777">
        <w:tc>
          <w:tcPr>
            <w:tcW w:w="2268" w:type="dxa"/>
          </w:tcPr>
          <w:p w14:paraId="49764C2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items</w:t>
            </w:r>
          </w:p>
        </w:tc>
        <w:tc>
          <w:tcPr>
            <w:tcW w:w="2268" w:type="dxa"/>
          </w:tcPr>
          <w:p w14:paraId="5A55641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array(MultiSatInstructionItem)</w:t>
            </w:r>
          </w:p>
        </w:tc>
        <w:tc>
          <w:tcPr>
            <w:tcW w:w="2268" w:type="dxa"/>
          </w:tcPr>
          <w:p w14:paraId="18ECB47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4BD446B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  <w:tr w:rsidR="00ED0C84" w14:paraId="663AAF6C" w14:textId="77777777">
        <w:tc>
          <w:tcPr>
            <w:tcW w:w="2268" w:type="dxa"/>
            <w:shd w:val="clear" w:color="auto" w:fill="F2F6FC"/>
          </w:tcPr>
          <w:p w14:paraId="515CCEA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items[].taskNo</w:t>
            </w:r>
          </w:p>
        </w:tc>
        <w:tc>
          <w:tcPr>
            <w:tcW w:w="2268" w:type="dxa"/>
            <w:shd w:val="clear" w:color="auto" w:fill="F2F6FC"/>
          </w:tcPr>
          <w:p w14:paraId="707186A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4E47C3A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3228E73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"TASK_A"</w:t>
            </w:r>
          </w:p>
        </w:tc>
      </w:tr>
      <w:tr w:rsidR="00ED0C84" w14:paraId="5035C66C" w14:textId="77777777">
        <w:tc>
          <w:tcPr>
            <w:tcW w:w="2268" w:type="dxa"/>
          </w:tcPr>
          <w:p w14:paraId="7468B3E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items[].satNo</w:t>
            </w:r>
          </w:p>
        </w:tc>
        <w:tc>
          <w:tcPr>
            <w:tcW w:w="2268" w:type="dxa"/>
          </w:tcPr>
          <w:p w14:paraId="6FCA6D7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43D5A80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769BC08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  <w:tr w:rsidR="00ED0C84" w14:paraId="334D4007" w14:textId="77777777">
        <w:tc>
          <w:tcPr>
            <w:tcW w:w="2268" w:type="dxa"/>
            <w:shd w:val="clear" w:color="auto" w:fill="F2F6FC"/>
          </w:tcPr>
          <w:p w14:paraId="3A09ECE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items[].instId</w:t>
            </w:r>
          </w:p>
        </w:tc>
        <w:tc>
          <w:tcPr>
            <w:tcW w:w="2268" w:type="dxa"/>
            <w:shd w:val="clear" w:color="auto" w:fill="F2F6FC"/>
          </w:tcPr>
          <w:p w14:paraId="29D1772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2268" w:type="dxa"/>
            <w:shd w:val="clear" w:color="auto" w:fill="F2F6FC"/>
          </w:tcPr>
          <w:p w14:paraId="63D550A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09844B6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101</w:t>
            </w:r>
          </w:p>
        </w:tc>
      </w:tr>
      <w:tr w:rsidR="00ED0C84" w14:paraId="09FBA04D" w14:textId="77777777">
        <w:tc>
          <w:tcPr>
            <w:tcW w:w="2268" w:type="dxa"/>
          </w:tcPr>
          <w:p w14:paraId="359E1A5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items[].chId</w:t>
            </w:r>
          </w:p>
        </w:tc>
        <w:tc>
          <w:tcPr>
            <w:tcW w:w="2268" w:type="dxa"/>
          </w:tcPr>
          <w:p w14:paraId="0D64841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2268" w:type="dxa"/>
          </w:tcPr>
          <w:p w14:paraId="642C716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18081AD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32</w:t>
            </w:r>
          </w:p>
        </w:tc>
      </w:tr>
    </w:tbl>
    <w:p w14:paraId="154161CC" w14:textId="77777777" w:rsidR="00ED0C84" w:rsidRDefault="00ED0C84">
      <w:pPr>
        <w:rPr>
          <w:rFonts w:hint="eastAsia"/>
        </w:rPr>
      </w:pPr>
    </w:p>
    <w:p w14:paraId="08518EF4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响应参数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2316"/>
        <w:gridCol w:w="2268"/>
        <w:gridCol w:w="2268"/>
      </w:tblGrid>
      <w:tr w:rsidR="00ED0C84" w14:paraId="6E980161" w14:textId="77777777">
        <w:tc>
          <w:tcPr>
            <w:tcW w:w="2268" w:type="dxa"/>
            <w:shd w:val="clear" w:color="auto" w:fill="2B579A"/>
          </w:tcPr>
          <w:p w14:paraId="3BE5D0D3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参数名称</w:t>
            </w:r>
          </w:p>
        </w:tc>
        <w:tc>
          <w:tcPr>
            <w:tcW w:w="2268" w:type="dxa"/>
            <w:shd w:val="clear" w:color="auto" w:fill="2B579A"/>
          </w:tcPr>
          <w:p w14:paraId="7A89129A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779BA9FC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29D5151F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6FA99D6F" w14:textId="77777777">
        <w:tc>
          <w:tcPr>
            <w:tcW w:w="2268" w:type="dxa"/>
          </w:tcPr>
          <w:p w14:paraId="5879CC2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taskNo</w:t>
            </w:r>
          </w:p>
        </w:tc>
        <w:tc>
          <w:tcPr>
            <w:tcW w:w="2268" w:type="dxa"/>
          </w:tcPr>
          <w:p w14:paraId="53995C1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3D6FB8F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02180CA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"TASK_A"</w:t>
            </w:r>
          </w:p>
        </w:tc>
      </w:tr>
      <w:tr w:rsidR="00ED0C84" w14:paraId="7138C53B" w14:textId="77777777">
        <w:tc>
          <w:tcPr>
            <w:tcW w:w="2268" w:type="dxa"/>
            <w:shd w:val="clear" w:color="auto" w:fill="F2F6FC"/>
          </w:tcPr>
          <w:p w14:paraId="59098B7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satNo</w:t>
            </w:r>
          </w:p>
        </w:tc>
        <w:tc>
          <w:tcPr>
            <w:tcW w:w="2268" w:type="dxa"/>
            <w:shd w:val="clear" w:color="auto" w:fill="F2F6FC"/>
          </w:tcPr>
          <w:p w14:paraId="5E37FA1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248153F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107EF2E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  <w:tr w:rsidR="00ED0C84" w14:paraId="3FF64641" w14:textId="77777777">
        <w:tc>
          <w:tcPr>
            <w:tcW w:w="2268" w:type="dxa"/>
          </w:tcPr>
          <w:p w14:paraId="29F34F5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</w:t>
            </w:r>
          </w:p>
        </w:tc>
        <w:tc>
          <w:tcPr>
            <w:tcW w:w="2268" w:type="dxa"/>
          </w:tcPr>
          <w:p w14:paraId="763672A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array(InstructionDto)</w:t>
            </w:r>
          </w:p>
        </w:tc>
        <w:tc>
          <w:tcPr>
            <w:tcW w:w="2268" w:type="dxa"/>
          </w:tcPr>
          <w:p w14:paraId="21DA1CA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478B242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</w:tbl>
    <w:p w14:paraId="65F208E6" w14:textId="77777777" w:rsidR="00ED0C84" w:rsidRDefault="00ED0C84">
      <w:pPr>
        <w:rPr>
          <w:rFonts w:hint="eastAsia"/>
        </w:rPr>
      </w:pPr>
    </w:p>
    <w:p w14:paraId="114C3EDE" w14:textId="77777777" w:rsidR="00ED0C84" w:rsidRDefault="00000000">
      <w:pPr>
        <w:pStyle w:val="31"/>
      </w:pPr>
      <w:r>
        <w:t>多星指令（流式）</w:t>
      </w:r>
    </w:p>
    <w:p w14:paraId="35147FEC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方法</w:t>
      </w:r>
      <w:r>
        <w:rPr>
          <w:rFonts w:ascii="Times New Roman" w:hAnsi="Times New Roman"/>
        </w:rPr>
        <w:t>: POST</w:t>
      </w:r>
    </w:p>
    <w:p w14:paraId="6E7C6031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路径</w:t>
      </w:r>
      <w:r>
        <w:rPr>
          <w:rFonts w:ascii="Times New Roman" w:hAnsi="Times New Roman"/>
        </w:rPr>
        <w:t>: /api/v2/mass-data/query/multi-sat/instructions/stream</w:t>
      </w:r>
    </w:p>
    <w:p w14:paraId="34832160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说明</w:t>
      </w:r>
      <w:r>
        <w:rPr>
          <w:rFonts w:ascii="Times New Roman" w:hAnsi="Times New Roman"/>
        </w:rPr>
        <w:t xml:space="preserve">: </w:t>
      </w:r>
      <w:r>
        <w:rPr>
          <w:rFonts w:ascii="Times New Roman" w:hAnsi="Times New Roman"/>
        </w:rPr>
        <w:t>流式</w:t>
      </w:r>
    </w:p>
    <w:p w14:paraId="25A4372B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请求参数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21"/>
        <w:gridCol w:w="3216"/>
        <w:gridCol w:w="1852"/>
        <w:gridCol w:w="2099"/>
      </w:tblGrid>
      <w:tr w:rsidR="00ED0C84" w14:paraId="6494E49A" w14:textId="77777777">
        <w:tc>
          <w:tcPr>
            <w:tcW w:w="2268" w:type="dxa"/>
            <w:shd w:val="clear" w:color="auto" w:fill="2B579A"/>
          </w:tcPr>
          <w:p w14:paraId="27E5378D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参数名称</w:t>
            </w:r>
          </w:p>
        </w:tc>
        <w:tc>
          <w:tcPr>
            <w:tcW w:w="2268" w:type="dxa"/>
            <w:shd w:val="clear" w:color="auto" w:fill="2B579A"/>
          </w:tcPr>
          <w:p w14:paraId="1F90E847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152BAD49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47A3738E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109DD9B1" w14:textId="77777777">
        <w:tc>
          <w:tcPr>
            <w:tcW w:w="2268" w:type="dxa"/>
          </w:tcPr>
          <w:p w14:paraId="3F12D5D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fromDt</w:t>
            </w:r>
          </w:p>
        </w:tc>
        <w:tc>
          <w:tcPr>
            <w:tcW w:w="2268" w:type="dxa"/>
          </w:tcPr>
          <w:p w14:paraId="50A36B0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DateTime?</w:t>
            </w:r>
          </w:p>
        </w:tc>
        <w:tc>
          <w:tcPr>
            <w:tcW w:w="2268" w:type="dxa"/>
          </w:tcPr>
          <w:p w14:paraId="284DF36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517F02D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"2026-07-02T00:00:00Z"</w:t>
            </w:r>
          </w:p>
        </w:tc>
      </w:tr>
      <w:tr w:rsidR="00ED0C84" w14:paraId="12D35B4F" w14:textId="77777777">
        <w:tc>
          <w:tcPr>
            <w:tcW w:w="2268" w:type="dxa"/>
            <w:shd w:val="clear" w:color="auto" w:fill="F2F6FC"/>
          </w:tcPr>
          <w:p w14:paraId="12B5030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toDt</w:t>
            </w:r>
          </w:p>
        </w:tc>
        <w:tc>
          <w:tcPr>
            <w:tcW w:w="2268" w:type="dxa"/>
            <w:shd w:val="clear" w:color="auto" w:fill="F2F6FC"/>
          </w:tcPr>
          <w:p w14:paraId="45416E4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DateTime?</w:t>
            </w:r>
          </w:p>
        </w:tc>
        <w:tc>
          <w:tcPr>
            <w:tcW w:w="2268" w:type="dxa"/>
            <w:shd w:val="clear" w:color="auto" w:fill="F2F6FC"/>
          </w:tcPr>
          <w:p w14:paraId="7A30214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2379CDA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"2026-07-02T01:00:00Z"</w:t>
            </w:r>
          </w:p>
        </w:tc>
      </w:tr>
      <w:tr w:rsidR="00ED0C84" w14:paraId="22B39030" w14:textId="77777777">
        <w:tc>
          <w:tcPr>
            <w:tcW w:w="2268" w:type="dxa"/>
          </w:tcPr>
          <w:p w14:paraId="51629EC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items</w:t>
            </w:r>
          </w:p>
        </w:tc>
        <w:tc>
          <w:tcPr>
            <w:tcW w:w="2268" w:type="dxa"/>
          </w:tcPr>
          <w:p w14:paraId="4F72BB5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array(MultiSatInstructionItem)</w:t>
            </w:r>
          </w:p>
        </w:tc>
        <w:tc>
          <w:tcPr>
            <w:tcW w:w="2268" w:type="dxa"/>
          </w:tcPr>
          <w:p w14:paraId="7F89100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4837E0B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  <w:tr w:rsidR="00ED0C84" w14:paraId="3BB00236" w14:textId="77777777">
        <w:tc>
          <w:tcPr>
            <w:tcW w:w="2268" w:type="dxa"/>
            <w:shd w:val="clear" w:color="auto" w:fill="F2F6FC"/>
          </w:tcPr>
          <w:p w14:paraId="5DAF498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items[].taskNo</w:t>
            </w:r>
          </w:p>
        </w:tc>
        <w:tc>
          <w:tcPr>
            <w:tcW w:w="2268" w:type="dxa"/>
            <w:shd w:val="clear" w:color="auto" w:fill="F2F6FC"/>
          </w:tcPr>
          <w:p w14:paraId="28A4431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40AF9A8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2BC83BE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"TASK_A"</w:t>
            </w:r>
          </w:p>
        </w:tc>
      </w:tr>
      <w:tr w:rsidR="00ED0C84" w14:paraId="08C0C1AD" w14:textId="77777777">
        <w:tc>
          <w:tcPr>
            <w:tcW w:w="2268" w:type="dxa"/>
          </w:tcPr>
          <w:p w14:paraId="6A51A8E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items[].satNo</w:t>
            </w:r>
          </w:p>
        </w:tc>
        <w:tc>
          <w:tcPr>
            <w:tcW w:w="2268" w:type="dxa"/>
          </w:tcPr>
          <w:p w14:paraId="59C9BD9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2B7A7C7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150555F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  <w:tr w:rsidR="00ED0C84" w14:paraId="55625CA4" w14:textId="77777777">
        <w:tc>
          <w:tcPr>
            <w:tcW w:w="2268" w:type="dxa"/>
            <w:shd w:val="clear" w:color="auto" w:fill="F2F6FC"/>
          </w:tcPr>
          <w:p w14:paraId="65D2B98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items[].instId</w:t>
            </w:r>
          </w:p>
        </w:tc>
        <w:tc>
          <w:tcPr>
            <w:tcW w:w="2268" w:type="dxa"/>
            <w:shd w:val="clear" w:color="auto" w:fill="F2F6FC"/>
          </w:tcPr>
          <w:p w14:paraId="6023516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2268" w:type="dxa"/>
            <w:shd w:val="clear" w:color="auto" w:fill="F2F6FC"/>
          </w:tcPr>
          <w:p w14:paraId="45F7619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3E68CBE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101</w:t>
            </w:r>
          </w:p>
        </w:tc>
      </w:tr>
      <w:tr w:rsidR="00ED0C84" w14:paraId="7D7551F4" w14:textId="77777777">
        <w:tc>
          <w:tcPr>
            <w:tcW w:w="2268" w:type="dxa"/>
          </w:tcPr>
          <w:p w14:paraId="3988DA9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lastRenderedPageBreak/>
              <w:t>items[].chId</w:t>
            </w:r>
          </w:p>
        </w:tc>
        <w:tc>
          <w:tcPr>
            <w:tcW w:w="2268" w:type="dxa"/>
          </w:tcPr>
          <w:p w14:paraId="5237AD7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2268" w:type="dxa"/>
          </w:tcPr>
          <w:p w14:paraId="3D06DF2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4BAB15E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32</w:t>
            </w:r>
          </w:p>
        </w:tc>
      </w:tr>
    </w:tbl>
    <w:p w14:paraId="18D5FF92" w14:textId="77777777" w:rsidR="00ED0C84" w:rsidRDefault="00ED0C84">
      <w:pPr>
        <w:rPr>
          <w:rFonts w:hint="eastAsia"/>
        </w:rPr>
      </w:pPr>
    </w:p>
    <w:p w14:paraId="64BA3650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响应参数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072"/>
        <w:gridCol w:w="3116"/>
        <w:gridCol w:w="2050"/>
        <w:gridCol w:w="2050"/>
      </w:tblGrid>
      <w:tr w:rsidR="00ED0C84" w14:paraId="17DA32B3" w14:textId="77777777">
        <w:tc>
          <w:tcPr>
            <w:tcW w:w="2268" w:type="dxa"/>
            <w:shd w:val="clear" w:color="auto" w:fill="2B579A"/>
          </w:tcPr>
          <w:p w14:paraId="56C296B1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参数名称</w:t>
            </w:r>
          </w:p>
        </w:tc>
        <w:tc>
          <w:tcPr>
            <w:tcW w:w="2268" w:type="dxa"/>
            <w:shd w:val="clear" w:color="auto" w:fill="2B579A"/>
          </w:tcPr>
          <w:p w14:paraId="021BF945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06366DF0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7124478F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5C9DA645" w14:textId="77777777">
        <w:tc>
          <w:tcPr>
            <w:tcW w:w="2268" w:type="dxa"/>
          </w:tcPr>
          <w:p w14:paraId="28D7CE0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（流式元素）</w:t>
            </w:r>
          </w:p>
        </w:tc>
        <w:tc>
          <w:tcPr>
            <w:tcW w:w="2268" w:type="dxa"/>
          </w:tcPr>
          <w:p w14:paraId="7A07A39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MultiSatInstructionCollectDto</w:t>
            </w:r>
          </w:p>
        </w:tc>
        <w:tc>
          <w:tcPr>
            <w:tcW w:w="2268" w:type="dxa"/>
          </w:tcPr>
          <w:p w14:paraId="121B581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—</w:t>
            </w:r>
          </w:p>
        </w:tc>
        <w:tc>
          <w:tcPr>
            <w:tcW w:w="2268" w:type="dxa"/>
          </w:tcPr>
          <w:p w14:paraId="3E0EE616" w14:textId="77777777" w:rsidR="00ED0C84" w:rsidRDefault="00ED0C84">
            <w:pPr>
              <w:rPr>
                <w:rFonts w:hint="eastAsia"/>
              </w:rPr>
            </w:pPr>
          </w:p>
        </w:tc>
      </w:tr>
    </w:tbl>
    <w:p w14:paraId="27007B76" w14:textId="77777777" w:rsidR="00ED0C84" w:rsidRDefault="00ED0C84">
      <w:pPr>
        <w:rPr>
          <w:rFonts w:hint="eastAsia"/>
        </w:rPr>
      </w:pPr>
    </w:p>
    <w:p w14:paraId="588D21E7" w14:textId="77777777" w:rsidR="00ED0C84" w:rsidRDefault="00000000">
      <w:pPr>
        <w:pStyle w:val="31"/>
      </w:pPr>
      <w:r>
        <w:t>多星包查询</w:t>
      </w:r>
    </w:p>
    <w:p w14:paraId="395A720F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方法</w:t>
      </w:r>
      <w:r>
        <w:rPr>
          <w:rFonts w:ascii="Times New Roman" w:hAnsi="Times New Roman"/>
        </w:rPr>
        <w:t>: POST</w:t>
      </w:r>
    </w:p>
    <w:p w14:paraId="5DD68CCD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路径</w:t>
      </w:r>
      <w:r>
        <w:rPr>
          <w:rFonts w:ascii="Times New Roman" w:hAnsi="Times New Roman"/>
        </w:rPr>
        <w:t>: /api/v2/mass-data/query/multi-sat/packages</w:t>
      </w:r>
    </w:p>
    <w:p w14:paraId="0AE48F22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说明</w:t>
      </w:r>
      <w:r>
        <w:rPr>
          <w:rFonts w:ascii="Times New Roman" w:hAnsi="Times New Roman"/>
        </w:rPr>
        <w:t xml:space="preserve">: </w:t>
      </w:r>
      <w:r>
        <w:rPr>
          <w:rFonts w:ascii="Times New Roman" w:hAnsi="Times New Roman"/>
        </w:rPr>
        <w:t>按星分组包数据</w:t>
      </w:r>
    </w:p>
    <w:p w14:paraId="7D53CC16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请求参数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02"/>
        <w:gridCol w:w="2816"/>
        <w:gridCol w:w="2079"/>
        <w:gridCol w:w="2191"/>
      </w:tblGrid>
      <w:tr w:rsidR="00ED0C84" w14:paraId="7E1FE1E9" w14:textId="77777777">
        <w:tc>
          <w:tcPr>
            <w:tcW w:w="2268" w:type="dxa"/>
            <w:shd w:val="clear" w:color="auto" w:fill="2B579A"/>
          </w:tcPr>
          <w:p w14:paraId="12C965CD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参数名称</w:t>
            </w:r>
          </w:p>
        </w:tc>
        <w:tc>
          <w:tcPr>
            <w:tcW w:w="2268" w:type="dxa"/>
            <w:shd w:val="clear" w:color="auto" w:fill="2B579A"/>
          </w:tcPr>
          <w:p w14:paraId="53531C0C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3667E981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4B75B7FA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52298BE0" w14:textId="77777777">
        <w:tc>
          <w:tcPr>
            <w:tcW w:w="2268" w:type="dxa"/>
          </w:tcPr>
          <w:p w14:paraId="282A9DA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fromDt</w:t>
            </w:r>
          </w:p>
        </w:tc>
        <w:tc>
          <w:tcPr>
            <w:tcW w:w="2268" w:type="dxa"/>
          </w:tcPr>
          <w:p w14:paraId="05EF132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DateTime?</w:t>
            </w:r>
          </w:p>
        </w:tc>
        <w:tc>
          <w:tcPr>
            <w:tcW w:w="2268" w:type="dxa"/>
          </w:tcPr>
          <w:p w14:paraId="3FBF29F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23BAD92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"2026-07-02T00:00:00Z"</w:t>
            </w:r>
          </w:p>
        </w:tc>
      </w:tr>
      <w:tr w:rsidR="00ED0C84" w14:paraId="144666C7" w14:textId="77777777">
        <w:tc>
          <w:tcPr>
            <w:tcW w:w="2268" w:type="dxa"/>
            <w:shd w:val="clear" w:color="auto" w:fill="F2F6FC"/>
          </w:tcPr>
          <w:p w14:paraId="1EE800F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toDt</w:t>
            </w:r>
          </w:p>
        </w:tc>
        <w:tc>
          <w:tcPr>
            <w:tcW w:w="2268" w:type="dxa"/>
            <w:shd w:val="clear" w:color="auto" w:fill="F2F6FC"/>
          </w:tcPr>
          <w:p w14:paraId="457AEA5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DateTime?</w:t>
            </w:r>
          </w:p>
        </w:tc>
        <w:tc>
          <w:tcPr>
            <w:tcW w:w="2268" w:type="dxa"/>
            <w:shd w:val="clear" w:color="auto" w:fill="F2F6FC"/>
          </w:tcPr>
          <w:p w14:paraId="177CCBD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29A4045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"2026-07-02T01:00:00Z"</w:t>
            </w:r>
          </w:p>
        </w:tc>
      </w:tr>
      <w:tr w:rsidR="00ED0C84" w14:paraId="745293F2" w14:textId="77777777">
        <w:tc>
          <w:tcPr>
            <w:tcW w:w="2268" w:type="dxa"/>
          </w:tcPr>
          <w:p w14:paraId="6BE1A17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items</w:t>
            </w:r>
          </w:p>
        </w:tc>
        <w:tc>
          <w:tcPr>
            <w:tcW w:w="2268" w:type="dxa"/>
          </w:tcPr>
          <w:p w14:paraId="49FCC69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array(MultiSatPackageItem)</w:t>
            </w:r>
          </w:p>
        </w:tc>
        <w:tc>
          <w:tcPr>
            <w:tcW w:w="2268" w:type="dxa"/>
          </w:tcPr>
          <w:p w14:paraId="015AB59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0FF63B6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  <w:tr w:rsidR="00ED0C84" w14:paraId="7D7D9707" w14:textId="77777777">
        <w:tc>
          <w:tcPr>
            <w:tcW w:w="2268" w:type="dxa"/>
            <w:shd w:val="clear" w:color="auto" w:fill="F2F6FC"/>
          </w:tcPr>
          <w:p w14:paraId="1F029DF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items[].taskNo</w:t>
            </w:r>
          </w:p>
        </w:tc>
        <w:tc>
          <w:tcPr>
            <w:tcW w:w="2268" w:type="dxa"/>
            <w:shd w:val="clear" w:color="auto" w:fill="F2F6FC"/>
          </w:tcPr>
          <w:p w14:paraId="4272F64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4F5FE58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2CF63C8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"TASK_A"</w:t>
            </w:r>
          </w:p>
        </w:tc>
      </w:tr>
      <w:tr w:rsidR="00ED0C84" w14:paraId="011BC7FF" w14:textId="77777777">
        <w:tc>
          <w:tcPr>
            <w:tcW w:w="2268" w:type="dxa"/>
          </w:tcPr>
          <w:p w14:paraId="5617F56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items[].satNo</w:t>
            </w:r>
          </w:p>
        </w:tc>
        <w:tc>
          <w:tcPr>
            <w:tcW w:w="2268" w:type="dxa"/>
          </w:tcPr>
          <w:p w14:paraId="702D849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1D44ACD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6EA6691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  <w:tr w:rsidR="00ED0C84" w14:paraId="77F4C626" w14:textId="77777777">
        <w:tc>
          <w:tcPr>
            <w:tcW w:w="2268" w:type="dxa"/>
            <w:shd w:val="clear" w:color="auto" w:fill="F2F6FC"/>
          </w:tcPr>
          <w:p w14:paraId="21D42D5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items[].pkgId</w:t>
            </w:r>
          </w:p>
        </w:tc>
        <w:tc>
          <w:tcPr>
            <w:tcW w:w="2268" w:type="dxa"/>
            <w:shd w:val="clear" w:color="auto" w:fill="F2F6FC"/>
          </w:tcPr>
          <w:p w14:paraId="63DB78A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2268" w:type="dxa"/>
            <w:shd w:val="clear" w:color="auto" w:fill="F2F6FC"/>
          </w:tcPr>
          <w:p w14:paraId="75B0B08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1670944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37</w:t>
            </w:r>
          </w:p>
        </w:tc>
      </w:tr>
      <w:tr w:rsidR="00ED0C84" w14:paraId="3A029A93" w14:textId="77777777">
        <w:tc>
          <w:tcPr>
            <w:tcW w:w="2268" w:type="dxa"/>
          </w:tcPr>
          <w:p w14:paraId="04628AA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items[].chId</w:t>
            </w:r>
          </w:p>
        </w:tc>
        <w:tc>
          <w:tcPr>
            <w:tcW w:w="2268" w:type="dxa"/>
          </w:tcPr>
          <w:p w14:paraId="536E036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2268" w:type="dxa"/>
          </w:tcPr>
          <w:p w14:paraId="3E85855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235975A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  <w:tr w:rsidR="00ED0C84" w14:paraId="79E7ADA0" w14:textId="77777777">
        <w:tc>
          <w:tcPr>
            <w:tcW w:w="2268" w:type="dxa"/>
            <w:shd w:val="clear" w:color="auto" w:fill="F2F6FC"/>
          </w:tcPr>
          <w:p w14:paraId="10F0C14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items[].rtFlag</w:t>
            </w:r>
          </w:p>
        </w:tc>
        <w:tc>
          <w:tcPr>
            <w:tcW w:w="2268" w:type="dxa"/>
            <w:shd w:val="clear" w:color="auto" w:fill="F2F6FC"/>
          </w:tcPr>
          <w:p w14:paraId="7F32E23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2268" w:type="dxa"/>
            <w:shd w:val="clear" w:color="auto" w:fill="F2F6FC"/>
          </w:tcPr>
          <w:p w14:paraId="5E1DE8C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3C789B3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</w:tbl>
    <w:p w14:paraId="47FCBDBF" w14:textId="77777777" w:rsidR="00ED0C84" w:rsidRDefault="00ED0C84">
      <w:pPr>
        <w:rPr>
          <w:rFonts w:hint="eastAsia"/>
        </w:rPr>
      </w:pPr>
    </w:p>
    <w:p w14:paraId="46083482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响应参数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ED0C84" w14:paraId="2AEA01E0" w14:textId="77777777">
        <w:tc>
          <w:tcPr>
            <w:tcW w:w="2268" w:type="dxa"/>
            <w:shd w:val="clear" w:color="auto" w:fill="2B579A"/>
          </w:tcPr>
          <w:p w14:paraId="43D33D30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参数名称</w:t>
            </w:r>
          </w:p>
        </w:tc>
        <w:tc>
          <w:tcPr>
            <w:tcW w:w="2268" w:type="dxa"/>
            <w:shd w:val="clear" w:color="auto" w:fill="2B579A"/>
          </w:tcPr>
          <w:p w14:paraId="19DF2BBD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219DA836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384ADC16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73D73845" w14:textId="77777777">
        <w:tc>
          <w:tcPr>
            <w:tcW w:w="2268" w:type="dxa"/>
          </w:tcPr>
          <w:p w14:paraId="6E56A59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taskNo</w:t>
            </w:r>
          </w:p>
        </w:tc>
        <w:tc>
          <w:tcPr>
            <w:tcW w:w="2268" w:type="dxa"/>
          </w:tcPr>
          <w:p w14:paraId="0D1BB36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7ABE419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6FE65EF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"TASK_A"</w:t>
            </w:r>
          </w:p>
        </w:tc>
      </w:tr>
      <w:tr w:rsidR="00ED0C84" w14:paraId="7C0A6946" w14:textId="77777777">
        <w:tc>
          <w:tcPr>
            <w:tcW w:w="2268" w:type="dxa"/>
            <w:shd w:val="clear" w:color="auto" w:fill="F2F6FC"/>
          </w:tcPr>
          <w:p w14:paraId="2296B4F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satNo</w:t>
            </w:r>
          </w:p>
        </w:tc>
        <w:tc>
          <w:tcPr>
            <w:tcW w:w="2268" w:type="dxa"/>
            <w:shd w:val="clear" w:color="auto" w:fill="F2F6FC"/>
          </w:tcPr>
          <w:p w14:paraId="0AA931F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17EF6A9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56D9C93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  <w:tr w:rsidR="00ED0C84" w14:paraId="2363CB80" w14:textId="77777777">
        <w:tc>
          <w:tcPr>
            <w:tcW w:w="2268" w:type="dxa"/>
          </w:tcPr>
          <w:p w14:paraId="3675982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</w:t>
            </w:r>
          </w:p>
        </w:tc>
        <w:tc>
          <w:tcPr>
            <w:tcW w:w="2268" w:type="dxa"/>
          </w:tcPr>
          <w:p w14:paraId="585A84B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array(PackageDto)</w:t>
            </w:r>
          </w:p>
        </w:tc>
        <w:tc>
          <w:tcPr>
            <w:tcW w:w="2268" w:type="dxa"/>
          </w:tcPr>
          <w:p w14:paraId="23A1CF4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1198864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</w:tbl>
    <w:p w14:paraId="4682BD73" w14:textId="77777777" w:rsidR="00ED0C84" w:rsidRDefault="00ED0C84">
      <w:pPr>
        <w:rPr>
          <w:rFonts w:hint="eastAsia"/>
        </w:rPr>
      </w:pPr>
    </w:p>
    <w:p w14:paraId="20AAB75A" w14:textId="77777777" w:rsidR="00ED0C84" w:rsidRDefault="00000000">
      <w:pPr>
        <w:pStyle w:val="31"/>
      </w:pPr>
      <w:r>
        <w:lastRenderedPageBreak/>
        <w:t>多星包（流式）</w:t>
      </w:r>
    </w:p>
    <w:p w14:paraId="5048B19D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方法</w:t>
      </w:r>
      <w:r>
        <w:rPr>
          <w:rFonts w:ascii="Times New Roman" w:hAnsi="Times New Roman"/>
        </w:rPr>
        <w:t>: POST</w:t>
      </w:r>
    </w:p>
    <w:p w14:paraId="0FD2BD8A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路径</w:t>
      </w:r>
      <w:r>
        <w:rPr>
          <w:rFonts w:ascii="Times New Roman" w:hAnsi="Times New Roman"/>
        </w:rPr>
        <w:t>: /api/v2/mass-data/query/multi-sat/packages/stream</w:t>
      </w:r>
    </w:p>
    <w:p w14:paraId="22BE0105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说明</w:t>
      </w:r>
      <w:r>
        <w:rPr>
          <w:rFonts w:ascii="Times New Roman" w:hAnsi="Times New Roman"/>
        </w:rPr>
        <w:t xml:space="preserve">: </w:t>
      </w:r>
      <w:r>
        <w:rPr>
          <w:rFonts w:ascii="Times New Roman" w:hAnsi="Times New Roman"/>
        </w:rPr>
        <w:t>流式</w:t>
      </w:r>
    </w:p>
    <w:p w14:paraId="6E39E4E5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请求参数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02"/>
        <w:gridCol w:w="2816"/>
        <w:gridCol w:w="2079"/>
        <w:gridCol w:w="2191"/>
      </w:tblGrid>
      <w:tr w:rsidR="00ED0C84" w14:paraId="44F90DEA" w14:textId="77777777">
        <w:tc>
          <w:tcPr>
            <w:tcW w:w="2268" w:type="dxa"/>
            <w:shd w:val="clear" w:color="auto" w:fill="2B579A"/>
          </w:tcPr>
          <w:p w14:paraId="3E0F1B5B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参数名称</w:t>
            </w:r>
          </w:p>
        </w:tc>
        <w:tc>
          <w:tcPr>
            <w:tcW w:w="2268" w:type="dxa"/>
            <w:shd w:val="clear" w:color="auto" w:fill="2B579A"/>
          </w:tcPr>
          <w:p w14:paraId="649936C4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64D6ECB2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24434D4B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711E6D15" w14:textId="77777777">
        <w:tc>
          <w:tcPr>
            <w:tcW w:w="2268" w:type="dxa"/>
          </w:tcPr>
          <w:p w14:paraId="2197916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fromDt</w:t>
            </w:r>
          </w:p>
        </w:tc>
        <w:tc>
          <w:tcPr>
            <w:tcW w:w="2268" w:type="dxa"/>
          </w:tcPr>
          <w:p w14:paraId="4EB26D5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DateTime?</w:t>
            </w:r>
          </w:p>
        </w:tc>
        <w:tc>
          <w:tcPr>
            <w:tcW w:w="2268" w:type="dxa"/>
          </w:tcPr>
          <w:p w14:paraId="2E18A62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02AAE4F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"2026-07-02T00:00:00Z"</w:t>
            </w:r>
          </w:p>
        </w:tc>
      </w:tr>
      <w:tr w:rsidR="00ED0C84" w14:paraId="5F24EEF3" w14:textId="77777777">
        <w:tc>
          <w:tcPr>
            <w:tcW w:w="2268" w:type="dxa"/>
            <w:shd w:val="clear" w:color="auto" w:fill="F2F6FC"/>
          </w:tcPr>
          <w:p w14:paraId="374BB5E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toDt</w:t>
            </w:r>
          </w:p>
        </w:tc>
        <w:tc>
          <w:tcPr>
            <w:tcW w:w="2268" w:type="dxa"/>
            <w:shd w:val="clear" w:color="auto" w:fill="F2F6FC"/>
          </w:tcPr>
          <w:p w14:paraId="6E8EC98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DateTime?</w:t>
            </w:r>
          </w:p>
        </w:tc>
        <w:tc>
          <w:tcPr>
            <w:tcW w:w="2268" w:type="dxa"/>
            <w:shd w:val="clear" w:color="auto" w:fill="F2F6FC"/>
          </w:tcPr>
          <w:p w14:paraId="76D5C24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018B7C1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"2026-07-02T01:00:00Z"</w:t>
            </w:r>
          </w:p>
        </w:tc>
      </w:tr>
      <w:tr w:rsidR="00ED0C84" w14:paraId="43141A13" w14:textId="77777777">
        <w:tc>
          <w:tcPr>
            <w:tcW w:w="2268" w:type="dxa"/>
          </w:tcPr>
          <w:p w14:paraId="26EFC3A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items</w:t>
            </w:r>
          </w:p>
        </w:tc>
        <w:tc>
          <w:tcPr>
            <w:tcW w:w="2268" w:type="dxa"/>
          </w:tcPr>
          <w:p w14:paraId="5730FD9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array(MultiSatPackageItem)</w:t>
            </w:r>
          </w:p>
        </w:tc>
        <w:tc>
          <w:tcPr>
            <w:tcW w:w="2268" w:type="dxa"/>
          </w:tcPr>
          <w:p w14:paraId="0D7E28C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3BEE613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  <w:tr w:rsidR="00ED0C84" w14:paraId="134E36AA" w14:textId="77777777">
        <w:tc>
          <w:tcPr>
            <w:tcW w:w="2268" w:type="dxa"/>
            <w:shd w:val="clear" w:color="auto" w:fill="F2F6FC"/>
          </w:tcPr>
          <w:p w14:paraId="7539335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items[].taskNo</w:t>
            </w:r>
          </w:p>
        </w:tc>
        <w:tc>
          <w:tcPr>
            <w:tcW w:w="2268" w:type="dxa"/>
            <w:shd w:val="clear" w:color="auto" w:fill="F2F6FC"/>
          </w:tcPr>
          <w:p w14:paraId="2E73E57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2F3754C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78BD5AB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"TASK_A"</w:t>
            </w:r>
          </w:p>
        </w:tc>
      </w:tr>
      <w:tr w:rsidR="00ED0C84" w14:paraId="6B9D5A72" w14:textId="77777777">
        <w:tc>
          <w:tcPr>
            <w:tcW w:w="2268" w:type="dxa"/>
          </w:tcPr>
          <w:p w14:paraId="3A93C7F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items[].satNo</w:t>
            </w:r>
          </w:p>
        </w:tc>
        <w:tc>
          <w:tcPr>
            <w:tcW w:w="2268" w:type="dxa"/>
          </w:tcPr>
          <w:p w14:paraId="526A142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4A9437C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332D4AD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  <w:tr w:rsidR="00ED0C84" w14:paraId="6A59AC75" w14:textId="77777777">
        <w:tc>
          <w:tcPr>
            <w:tcW w:w="2268" w:type="dxa"/>
            <w:shd w:val="clear" w:color="auto" w:fill="F2F6FC"/>
          </w:tcPr>
          <w:p w14:paraId="0EA3ABA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items[].pkgId</w:t>
            </w:r>
          </w:p>
        </w:tc>
        <w:tc>
          <w:tcPr>
            <w:tcW w:w="2268" w:type="dxa"/>
            <w:shd w:val="clear" w:color="auto" w:fill="F2F6FC"/>
          </w:tcPr>
          <w:p w14:paraId="37FD9A7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2268" w:type="dxa"/>
            <w:shd w:val="clear" w:color="auto" w:fill="F2F6FC"/>
          </w:tcPr>
          <w:p w14:paraId="171B647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10E989D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37</w:t>
            </w:r>
          </w:p>
        </w:tc>
      </w:tr>
      <w:tr w:rsidR="00ED0C84" w14:paraId="7C5F7B17" w14:textId="77777777">
        <w:tc>
          <w:tcPr>
            <w:tcW w:w="2268" w:type="dxa"/>
          </w:tcPr>
          <w:p w14:paraId="0D39FCE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items[].chId</w:t>
            </w:r>
          </w:p>
        </w:tc>
        <w:tc>
          <w:tcPr>
            <w:tcW w:w="2268" w:type="dxa"/>
          </w:tcPr>
          <w:p w14:paraId="04A872E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2268" w:type="dxa"/>
          </w:tcPr>
          <w:p w14:paraId="4D4BDB5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722B260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  <w:tr w:rsidR="00ED0C84" w14:paraId="05AD9914" w14:textId="77777777">
        <w:tc>
          <w:tcPr>
            <w:tcW w:w="2268" w:type="dxa"/>
            <w:shd w:val="clear" w:color="auto" w:fill="F2F6FC"/>
          </w:tcPr>
          <w:p w14:paraId="76020E6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items[].rtFlag</w:t>
            </w:r>
          </w:p>
        </w:tc>
        <w:tc>
          <w:tcPr>
            <w:tcW w:w="2268" w:type="dxa"/>
            <w:shd w:val="clear" w:color="auto" w:fill="F2F6FC"/>
          </w:tcPr>
          <w:p w14:paraId="47EE5DC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2268" w:type="dxa"/>
            <w:shd w:val="clear" w:color="auto" w:fill="F2F6FC"/>
          </w:tcPr>
          <w:p w14:paraId="1E91751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4D45B13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</w:tbl>
    <w:p w14:paraId="6FD649E9" w14:textId="77777777" w:rsidR="00ED0C84" w:rsidRDefault="00ED0C84">
      <w:pPr>
        <w:rPr>
          <w:rFonts w:hint="eastAsia"/>
        </w:rPr>
      </w:pPr>
    </w:p>
    <w:p w14:paraId="0ADE71F3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响应参数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96"/>
        <w:gridCol w:w="2716"/>
        <w:gridCol w:w="2188"/>
        <w:gridCol w:w="2188"/>
      </w:tblGrid>
      <w:tr w:rsidR="00ED0C84" w14:paraId="57BB05A6" w14:textId="77777777">
        <w:tc>
          <w:tcPr>
            <w:tcW w:w="2268" w:type="dxa"/>
            <w:shd w:val="clear" w:color="auto" w:fill="2B579A"/>
          </w:tcPr>
          <w:p w14:paraId="12C625F6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参数名称</w:t>
            </w:r>
          </w:p>
        </w:tc>
        <w:tc>
          <w:tcPr>
            <w:tcW w:w="2268" w:type="dxa"/>
            <w:shd w:val="clear" w:color="auto" w:fill="2B579A"/>
          </w:tcPr>
          <w:p w14:paraId="56AB0810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7A612267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7B71CC64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71FC85DB" w14:textId="77777777">
        <w:tc>
          <w:tcPr>
            <w:tcW w:w="2268" w:type="dxa"/>
          </w:tcPr>
          <w:p w14:paraId="3CD48BB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（流式元素）</w:t>
            </w:r>
          </w:p>
        </w:tc>
        <w:tc>
          <w:tcPr>
            <w:tcW w:w="2268" w:type="dxa"/>
          </w:tcPr>
          <w:p w14:paraId="4101DB1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MultiSatPackageCollectDto</w:t>
            </w:r>
          </w:p>
        </w:tc>
        <w:tc>
          <w:tcPr>
            <w:tcW w:w="2268" w:type="dxa"/>
          </w:tcPr>
          <w:p w14:paraId="7F3E6D0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—</w:t>
            </w:r>
          </w:p>
        </w:tc>
        <w:tc>
          <w:tcPr>
            <w:tcW w:w="2268" w:type="dxa"/>
          </w:tcPr>
          <w:p w14:paraId="18EA5CF3" w14:textId="77777777" w:rsidR="00ED0C84" w:rsidRDefault="00ED0C84">
            <w:pPr>
              <w:rPr>
                <w:rFonts w:hint="eastAsia"/>
              </w:rPr>
            </w:pPr>
          </w:p>
        </w:tc>
      </w:tr>
    </w:tbl>
    <w:p w14:paraId="7FA80982" w14:textId="77777777" w:rsidR="00ED0C84" w:rsidRDefault="00ED0C84">
      <w:pPr>
        <w:rPr>
          <w:rFonts w:hint="eastAsia"/>
        </w:rPr>
      </w:pPr>
    </w:p>
    <w:p w14:paraId="6C81B03E" w14:textId="77777777" w:rsidR="00ED0C84" w:rsidRDefault="00000000">
      <w:pPr>
        <w:pStyle w:val="31"/>
      </w:pPr>
      <w:r>
        <w:t>多星帧查询</w:t>
      </w:r>
    </w:p>
    <w:p w14:paraId="465329A4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方法</w:t>
      </w:r>
      <w:r>
        <w:rPr>
          <w:rFonts w:ascii="Times New Roman" w:hAnsi="Times New Roman"/>
        </w:rPr>
        <w:t>: POST</w:t>
      </w:r>
    </w:p>
    <w:p w14:paraId="7F7160CD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路径</w:t>
      </w:r>
      <w:r>
        <w:rPr>
          <w:rFonts w:ascii="Times New Roman" w:hAnsi="Times New Roman"/>
        </w:rPr>
        <w:t>: /api/v2/mass-data/query/multi-sat/frames</w:t>
      </w:r>
    </w:p>
    <w:p w14:paraId="3B9B8BB7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说明</w:t>
      </w:r>
      <w:r>
        <w:rPr>
          <w:rFonts w:ascii="Times New Roman" w:hAnsi="Times New Roman"/>
        </w:rPr>
        <w:t xml:space="preserve">: </w:t>
      </w:r>
      <w:r>
        <w:rPr>
          <w:rFonts w:ascii="Times New Roman" w:hAnsi="Times New Roman"/>
        </w:rPr>
        <w:t>按星分组帧数据</w:t>
      </w:r>
    </w:p>
    <w:p w14:paraId="594BAD0B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请求参数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41"/>
        <w:gridCol w:w="2616"/>
        <w:gridCol w:w="2193"/>
        <w:gridCol w:w="2238"/>
      </w:tblGrid>
      <w:tr w:rsidR="00ED0C84" w14:paraId="7BB92C3B" w14:textId="77777777">
        <w:tc>
          <w:tcPr>
            <w:tcW w:w="2268" w:type="dxa"/>
            <w:shd w:val="clear" w:color="auto" w:fill="2B579A"/>
          </w:tcPr>
          <w:p w14:paraId="473A565D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参数名称</w:t>
            </w:r>
          </w:p>
        </w:tc>
        <w:tc>
          <w:tcPr>
            <w:tcW w:w="2268" w:type="dxa"/>
            <w:shd w:val="clear" w:color="auto" w:fill="2B579A"/>
          </w:tcPr>
          <w:p w14:paraId="240FFFAF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14D0A482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2343D117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1603B9AF" w14:textId="77777777">
        <w:tc>
          <w:tcPr>
            <w:tcW w:w="2268" w:type="dxa"/>
          </w:tcPr>
          <w:p w14:paraId="09E2BB3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fromDt</w:t>
            </w:r>
          </w:p>
        </w:tc>
        <w:tc>
          <w:tcPr>
            <w:tcW w:w="2268" w:type="dxa"/>
          </w:tcPr>
          <w:p w14:paraId="5A34D01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DateTime?</w:t>
            </w:r>
          </w:p>
        </w:tc>
        <w:tc>
          <w:tcPr>
            <w:tcW w:w="2268" w:type="dxa"/>
          </w:tcPr>
          <w:p w14:paraId="3721165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0B63FD9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"2026-07-02T00:00:00Z"</w:t>
            </w:r>
          </w:p>
        </w:tc>
      </w:tr>
      <w:tr w:rsidR="00ED0C84" w14:paraId="3B3FF63B" w14:textId="77777777">
        <w:tc>
          <w:tcPr>
            <w:tcW w:w="2268" w:type="dxa"/>
            <w:shd w:val="clear" w:color="auto" w:fill="F2F6FC"/>
          </w:tcPr>
          <w:p w14:paraId="27F73AC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lastRenderedPageBreak/>
              <w:t>toDt</w:t>
            </w:r>
          </w:p>
        </w:tc>
        <w:tc>
          <w:tcPr>
            <w:tcW w:w="2268" w:type="dxa"/>
            <w:shd w:val="clear" w:color="auto" w:fill="F2F6FC"/>
          </w:tcPr>
          <w:p w14:paraId="5296B3B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DateTime?</w:t>
            </w:r>
          </w:p>
        </w:tc>
        <w:tc>
          <w:tcPr>
            <w:tcW w:w="2268" w:type="dxa"/>
            <w:shd w:val="clear" w:color="auto" w:fill="F2F6FC"/>
          </w:tcPr>
          <w:p w14:paraId="7A7961F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1DB170C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"2026-07-02T01:00:00Z"</w:t>
            </w:r>
          </w:p>
        </w:tc>
      </w:tr>
      <w:tr w:rsidR="00ED0C84" w14:paraId="1D72C7B9" w14:textId="77777777">
        <w:tc>
          <w:tcPr>
            <w:tcW w:w="2268" w:type="dxa"/>
          </w:tcPr>
          <w:p w14:paraId="1FD605E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items</w:t>
            </w:r>
          </w:p>
        </w:tc>
        <w:tc>
          <w:tcPr>
            <w:tcW w:w="2268" w:type="dxa"/>
          </w:tcPr>
          <w:p w14:paraId="70AD724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array(MultiSatFrameItem)</w:t>
            </w:r>
          </w:p>
        </w:tc>
        <w:tc>
          <w:tcPr>
            <w:tcW w:w="2268" w:type="dxa"/>
          </w:tcPr>
          <w:p w14:paraId="4905848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73B90E9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  <w:tr w:rsidR="00ED0C84" w14:paraId="1026312C" w14:textId="77777777">
        <w:tc>
          <w:tcPr>
            <w:tcW w:w="2268" w:type="dxa"/>
            <w:shd w:val="clear" w:color="auto" w:fill="F2F6FC"/>
          </w:tcPr>
          <w:p w14:paraId="5764D5A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items[].taskNo</w:t>
            </w:r>
          </w:p>
        </w:tc>
        <w:tc>
          <w:tcPr>
            <w:tcW w:w="2268" w:type="dxa"/>
            <w:shd w:val="clear" w:color="auto" w:fill="F2F6FC"/>
          </w:tcPr>
          <w:p w14:paraId="5265528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141B6C8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7B1FDB1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"TASK_A"</w:t>
            </w:r>
          </w:p>
        </w:tc>
      </w:tr>
      <w:tr w:rsidR="00ED0C84" w14:paraId="543142A8" w14:textId="77777777">
        <w:tc>
          <w:tcPr>
            <w:tcW w:w="2268" w:type="dxa"/>
          </w:tcPr>
          <w:p w14:paraId="243910A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items[].satNo</w:t>
            </w:r>
          </w:p>
        </w:tc>
        <w:tc>
          <w:tcPr>
            <w:tcW w:w="2268" w:type="dxa"/>
          </w:tcPr>
          <w:p w14:paraId="3C4145F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2F26DAE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00A850D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  <w:tr w:rsidR="00ED0C84" w14:paraId="59200016" w14:textId="77777777">
        <w:tc>
          <w:tcPr>
            <w:tcW w:w="2268" w:type="dxa"/>
            <w:shd w:val="clear" w:color="auto" w:fill="F2F6FC"/>
          </w:tcPr>
          <w:p w14:paraId="00D713F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items[].chId</w:t>
            </w:r>
          </w:p>
        </w:tc>
        <w:tc>
          <w:tcPr>
            <w:tcW w:w="2268" w:type="dxa"/>
            <w:shd w:val="clear" w:color="auto" w:fill="F2F6FC"/>
          </w:tcPr>
          <w:p w14:paraId="5626472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2268" w:type="dxa"/>
            <w:shd w:val="clear" w:color="auto" w:fill="F2F6FC"/>
          </w:tcPr>
          <w:p w14:paraId="1585254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2FF4B06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  <w:tr w:rsidR="00ED0C84" w14:paraId="6E52E55C" w14:textId="77777777">
        <w:tc>
          <w:tcPr>
            <w:tcW w:w="2268" w:type="dxa"/>
          </w:tcPr>
          <w:p w14:paraId="3BB02D5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items[].rtFlag</w:t>
            </w:r>
          </w:p>
        </w:tc>
        <w:tc>
          <w:tcPr>
            <w:tcW w:w="2268" w:type="dxa"/>
          </w:tcPr>
          <w:p w14:paraId="70C7A11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2268" w:type="dxa"/>
          </w:tcPr>
          <w:p w14:paraId="357CDF2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128AB51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</w:tbl>
    <w:p w14:paraId="7D35F3BA" w14:textId="77777777" w:rsidR="00ED0C84" w:rsidRDefault="00ED0C84">
      <w:pPr>
        <w:rPr>
          <w:rFonts w:hint="eastAsia"/>
        </w:rPr>
      </w:pPr>
    </w:p>
    <w:p w14:paraId="19D429C6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响应参数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ED0C84" w14:paraId="66F961B7" w14:textId="77777777">
        <w:tc>
          <w:tcPr>
            <w:tcW w:w="2268" w:type="dxa"/>
            <w:shd w:val="clear" w:color="auto" w:fill="2B579A"/>
          </w:tcPr>
          <w:p w14:paraId="7B534680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参数名称</w:t>
            </w:r>
          </w:p>
        </w:tc>
        <w:tc>
          <w:tcPr>
            <w:tcW w:w="2268" w:type="dxa"/>
            <w:shd w:val="clear" w:color="auto" w:fill="2B579A"/>
          </w:tcPr>
          <w:p w14:paraId="44C497D5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45019F9E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6A55570C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3F06329D" w14:textId="77777777">
        <w:tc>
          <w:tcPr>
            <w:tcW w:w="2268" w:type="dxa"/>
          </w:tcPr>
          <w:p w14:paraId="08269B1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taskNo</w:t>
            </w:r>
          </w:p>
        </w:tc>
        <w:tc>
          <w:tcPr>
            <w:tcW w:w="2268" w:type="dxa"/>
          </w:tcPr>
          <w:p w14:paraId="4C17E97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4C64519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3F9B2C7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"TASK_A"</w:t>
            </w:r>
          </w:p>
        </w:tc>
      </w:tr>
      <w:tr w:rsidR="00ED0C84" w14:paraId="2EA42A34" w14:textId="77777777">
        <w:tc>
          <w:tcPr>
            <w:tcW w:w="2268" w:type="dxa"/>
            <w:shd w:val="clear" w:color="auto" w:fill="F2F6FC"/>
          </w:tcPr>
          <w:p w14:paraId="6BD0994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satNo</w:t>
            </w:r>
          </w:p>
        </w:tc>
        <w:tc>
          <w:tcPr>
            <w:tcW w:w="2268" w:type="dxa"/>
            <w:shd w:val="clear" w:color="auto" w:fill="F2F6FC"/>
          </w:tcPr>
          <w:p w14:paraId="3C946C3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250861E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4DA0D8A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  <w:tr w:rsidR="00ED0C84" w14:paraId="0E464312" w14:textId="77777777">
        <w:tc>
          <w:tcPr>
            <w:tcW w:w="2268" w:type="dxa"/>
          </w:tcPr>
          <w:p w14:paraId="6AF3D4D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</w:t>
            </w:r>
          </w:p>
        </w:tc>
        <w:tc>
          <w:tcPr>
            <w:tcW w:w="2268" w:type="dxa"/>
          </w:tcPr>
          <w:p w14:paraId="2738648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array(FrameDto)</w:t>
            </w:r>
          </w:p>
        </w:tc>
        <w:tc>
          <w:tcPr>
            <w:tcW w:w="2268" w:type="dxa"/>
          </w:tcPr>
          <w:p w14:paraId="3974E8E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5517D4A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</w:tbl>
    <w:p w14:paraId="3887BDB1" w14:textId="77777777" w:rsidR="00ED0C84" w:rsidRDefault="00ED0C84">
      <w:pPr>
        <w:rPr>
          <w:rFonts w:hint="eastAsia"/>
        </w:rPr>
      </w:pPr>
    </w:p>
    <w:p w14:paraId="4A84F2F6" w14:textId="77777777" w:rsidR="00ED0C84" w:rsidRDefault="00000000">
      <w:pPr>
        <w:pStyle w:val="31"/>
      </w:pPr>
      <w:r>
        <w:t>多星帧（流式）</w:t>
      </w:r>
    </w:p>
    <w:p w14:paraId="6969A207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方法</w:t>
      </w:r>
      <w:r>
        <w:rPr>
          <w:rFonts w:ascii="Times New Roman" w:hAnsi="Times New Roman"/>
        </w:rPr>
        <w:t>: POST</w:t>
      </w:r>
    </w:p>
    <w:p w14:paraId="1479DE82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路径</w:t>
      </w:r>
      <w:r>
        <w:rPr>
          <w:rFonts w:ascii="Times New Roman" w:hAnsi="Times New Roman"/>
        </w:rPr>
        <w:t>: /api/v2/mass-data/query/multi-sat/frames/stream</w:t>
      </w:r>
    </w:p>
    <w:p w14:paraId="2259CD49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说明</w:t>
      </w:r>
      <w:r>
        <w:rPr>
          <w:rFonts w:ascii="Times New Roman" w:hAnsi="Times New Roman"/>
        </w:rPr>
        <w:t xml:space="preserve">: </w:t>
      </w:r>
      <w:r>
        <w:rPr>
          <w:rFonts w:ascii="Times New Roman" w:hAnsi="Times New Roman"/>
        </w:rPr>
        <w:t>流式</w:t>
      </w:r>
    </w:p>
    <w:p w14:paraId="6A253BDD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请求参数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41"/>
        <w:gridCol w:w="2616"/>
        <w:gridCol w:w="2193"/>
        <w:gridCol w:w="2238"/>
      </w:tblGrid>
      <w:tr w:rsidR="00ED0C84" w14:paraId="5BE8BE88" w14:textId="77777777">
        <w:tc>
          <w:tcPr>
            <w:tcW w:w="2268" w:type="dxa"/>
            <w:shd w:val="clear" w:color="auto" w:fill="2B579A"/>
          </w:tcPr>
          <w:p w14:paraId="31767F07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参数名称</w:t>
            </w:r>
          </w:p>
        </w:tc>
        <w:tc>
          <w:tcPr>
            <w:tcW w:w="2268" w:type="dxa"/>
            <w:shd w:val="clear" w:color="auto" w:fill="2B579A"/>
          </w:tcPr>
          <w:p w14:paraId="29F3FF0B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108C1820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69862FE8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376D7AF5" w14:textId="77777777">
        <w:tc>
          <w:tcPr>
            <w:tcW w:w="2268" w:type="dxa"/>
          </w:tcPr>
          <w:p w14:paraId="0AE24CC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fromDt</w:t>
            </w:r>
          </w:p>
        </w:tc>
        <w:tc>
          <w:tcPr>
            <w:tcW w:w="2268" w:type="dxa"/>
          </w:tcPr>
          <w:p w14:paraId="26A88BA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DateTime?</w:t>
            </w:r>
          </w:p>
        </w:tc>
        <w:tc>
          <w:tcPr>
            <w:tcW w:w="2268" w:type="dxa"/>
          </w:tcPr>
          <w:p w14:paraId="2B01FD8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0666F90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"2026-07-02T00:00:00Z"</w:t>
            </w:r>
          </w:p>
        </w:tc>
      </w:tr>
      <w:tr w:rsidR="00ED0C84" w14:paraId="19CA03B2" w14:textId="77777777">
        <w:tc>
          <w:tcPr>
            <w:tcW w:w="2268" w:type="dxa"/>
            <w:shd w:val="clear" w:color="auto" w:fill="F2F6FC"/>
          </w:tcPr>
          <w:p w14:paraId="7E12DFE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toDt</w:t>
            </w:r>
          </w:p>
        </w:tc>
        <w:tc>
          <w:tcPr>
            <w:tcW w:w="2268" w:type="dxa"/>
            <w:shd w:val="clear" w:color="auto" w:fill="F2F6FC"/>
          </w:tcPr>
          <w:p w14:paraId="35252F2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DateTime?</w:t>
            </w:r>
          </w:p>
        </w:tc>
        <w:tc>
          <w:tcPr>
            <w:tcW w:w="2268" w:type="dxa"/>
            <w:shd w:val="clear" w:color="auto" w:fill="F2F6FC"/>
          </w:tcPr>
          <w:p w14:paraId="6E8FFEC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252F11C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"2026-07-02T01:00:00Z"</w:t>
            </w:r>
          </w:p>
        </w:tc>
      </w:tr>
      <w:tr w:rsidR="00ED0C84" w14:paraId="40F8AE1A" w14:textId="77777777">
        <w:tc>
          <w:tcPr>
            <w:tcW w:w="2268" w:type="dxa"/>
          </w:tcPr>
          <w:p w14:paraId="75FC759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items</w:t>
            </w:r>
          </w:p>
        </w:tc>
        <w:tc>
          <w:tcPr>
            <w:tcW w:w="2268" w:type="dxa"/>
          </w:tcPr>
          <w:p w14:paraId="7137147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array(MultiSatFrameItem)</w:t>
            </w:r>
          </w:p>
        </w:tc>
        <w:tc>
          <w:tcPr>
            <w:tcW w:w="2268" w:type="dxa"/>
          </w:tcPr>
          <w:p w14:paraId="6918FC8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7E9BFAF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  <w:tr w:rsidR="00ED0C84" w14:paraId="03CA885A" w14:textId="77777777">
        <w:tc>
          <w:tcPr>
            <w:tcW w:w="2268" w:type="dxa"/>
            <w:shd w:val="clear" w:color="auto" w:fill="F2F6FC"/>
          </w:tcPr>
          <w:p w14:paraId="1F3BEE6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items[].taskNo</w:t>
            </w:r>
          </w:p>
        </w:tc>
        <w:tc>
          <w:tcPr>
            <w:tcW w:w="2268" w:type="dxa"/>
            <w:shd w:val="clear" w:color="auto" w:fill="F2F6FC"/>
          </w:tcPr>
          <w:p w14:paraId="59354F1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6D27FA3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31B83B5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"TASK_A"</w:t>
            </w:r>
          </w:p>
        </w:tc>
      </w:tr>
      <w:tr w:rsidR="00ED0C84" w14:paraId="66EDF595" w14:textId="77777777">
        <w:tc>
          <w:tcPr>
            <w:tcW w:w="2268" w:type="dxa"/>
          </w:tcPr>
          <w:p w14:paraId="0BDD9A3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items[].satNo</w:t>
            </w:r>
          </w:p>
        </w:tc>
        <w:tc>
          <w:tcPr>
            <w:tcW w:w="2268" w:type="dxa"/>
          </w:tcPr>
          <w:p w14:paraId="4F713E2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466AAE7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05B409F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  <w:tr w:rsidR="00ED0C84" w14:paraId="4AC132DE" w14:textId="77777777">
        <w:tc>
          <w:tcPr>
            <w:tcW w:w="2268" w:type="dxa"/>
            <w:shd w:val="clear" w:color="auto" w:fill="F2F6FC"/>
          </w:tcPr>
          <w:p w14:paraId="51F3343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items[].chId</w:t>
            </w:r>
          </w:p>
        </w:tc>
        <w:tc>
          <w:tcPr>
            <w:tcW w:w="2268" w:type="dxa"/>
            <w:shd w:val="clear" w:color="auto" w:fill="F2F6FC"/>
          </w:tcPr>
          <w:p w14:paraId="7A26E8B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2268" w:type="dxa"/>
            <w:shd w:val="clear" w:color="auto" w:fill="F2F6FC"/>
          </w:tcPr>
          <w:p w14:paraId="41BA79F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29E4D4B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  <w:tr w:rsidR="00ED0C84" w14:paraId="55990D13" w14:textId="77777777">
        <w:tc>
          <w:tcPr>
            <w:tcW w:w="2268" w:type="dxa"/>
          </w:tcPr>
          <w:p w14:paraId="70C945F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items[].rtFlag</w:t>
            </w:r>
          </w:p>
        </w:tc>
        <w:tc>
          <w:tcPr>
            <w:tcW w:w="2268" w:type="dxa"/>
          </w:tcPr>
          <w:p w14:paraId="748CF97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2268" w:type="dxa"/>
          </w:tcPr>
          <w:p w14:paraId="5F4BAFB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75A1A73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</w:tbl>
    <w:p w14:paraId="6B9763F2" w14:textId="77777777" w:rsidR="00ED0C84" w:rsidRDefault="00ED0C84">
      <w:pPr>
        <w:rPr>
          <w:rFonts w:hint="eastAsia"/>
        </w:rPr>
      </w:pPr>
    </w:p>
    <w:p w14:paraId="29E23726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lastRenderedPageBreak/>
        <w:t>响应参数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58"/>
        <w:gridCol w:w="2516"/>
        <w:gridCol w:w="2257"/>
        <w:gridCol w:w="2257"/>
      </w:tblGrid>
      <w:tr w:rsidR="00ED0C84" w14:paraId="23B08C7A" w14:textId="77777777">
        <w:tc>
          <w:tcPr>
            <w:tcW w:w="2268" w:type="dxa"/>
            <w:shd w:val="clear" w:color="auto" w:fill="2B579A"/>
          </w:tcPr>
          <w:p w14:paraId="666A6693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参数名称</w:t>
            </w:r>
          </w:p>
        </w:tc>
        <w:tc>
          <w:tcPr>
            <w:tcW w:w="2268" w:type="dxa"/>
            <w:shd w:val="clear" w:color="auto" w:fill="2B579A"/>
          </w:tcPr>
          <w:p w14:paraId="1AEDF0F8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35420C39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41DBAE0A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7E712FC3" w14:textId="77777777">
        <w:tc>
          <w:tcPr>
            <w:tcW w:w="2268" w:type="dxa"/>
          </w:tcPr>
          <w:p w14:paraId="4709EBC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（流式元素）</w:t>
            </w:r>
          </w:p>
        </w:tc>
        <w:tc>
          <w:tcPr>
            <w:tcW w:w="2268" w:type="dxa"/>
          </w:tcPr>
          <w:p w14:paraId="62A7FC4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MultiSatFrameCollectDto</w:t>
            </w:r>
          </w:p>
        </w:tc>
        <w:tc>
          <w:tcPr>
            <w:tcW w:w="2268" w:type="dxa"/>
          </w:tcPr>
          <w:p w14:paraId="618508D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—</w:t>
            </w:r>
          </w:p>
        </w:tc>
        <w:tc>
          <w:tcPr>
            <w:tcW w:w="2268" w:type="dxa"/>
          </w:tcPr>
          <w:p w14:paraId="47B178B9" w14:textId="77777777" w:rsidR="00ED0C84" w:rsidRDefault="00ED0C84">
            <w:pPr>
              <w:rPr>
                <w:rFonts w:hint="eastAsia"/>
              </w:rPr>
            </w:pPr>
          </w:p>
        </w:tc>
      </w:tr>
    </w:tbl>
    <w:p w14:paraId="574254E2" w14:textId="77777777" w:rsidR="00ED0C84" w:rsidRDefault="00ED0C84">
      <w:pPr>
        <w:rPr>
          <w:rFonts w:hint="eastAsia"/>
        </w:rPr>
      </w:pPr>
    </w:p>
    <w:p w14:paraId="26BF447C" w14:textId="77777777" w:rsidR="00ED0C84" w:rsidRDefault="00000000">
      <w:pPr>
        <w:pStyle w:val="31"/>
      </w:pPr>
      <w:r>
        <w:t xml:space="preserve">3.7 </w:t>
      </w:r>
      <w:r>
        <w:t>判读管理（</w:t>
      </w:r>
      <w:r>
        <w:t>/api/v2/mass-data</w:t>
      </w:r>
      <w:r>
        <w:t>）</w:t>
      </w:r>
    </w:p>
    <w:p w14:paraId="12B30F7C" w14:textId="77777777" w:rsidR="00ED0C84" w:rsidRDefault="00000000">
      <w:pPr>
        <w:pStyle w:val="31"/>
      </w:pPr>
      <w:r>
        <w:t>获取判读卫星配置列表</w:t>
      </w:r>
    </w:p>
    <w:p w14:paraId="7A65B1A1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方法</w:t>
      </w:r>
      <w:r>
        <w:rPr>
          <w:rFonts w:ascii="Times New Roman" w:hAnsi="Times New Roman"/>
        </w:rPr>
        <w:t>: GET</w:t>
      </w:r>
    </w:p>
    <w:p w14:paraId="2A5C666D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路径</w:t>
      </w:r>
      <w:r>
        <w:rPr>
          <w:rFonts w:ascii="Times New Roman" w:hAnsi="Times New Roman"/>
        </w:rPr>
        <w:t>: /api/v2/mass-data/judge/mgr/sat-configs</w:t>
      </w:r>
    </w:p>
    <w:p w14:paraId="35D21DAB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说明</w:t>
      </w:r>
      <w:r>
        <w:rPr>
          <w:rFonts w:ascii="Times New Roman" w:hAnsi="Times New Roman"/>
        </w:rPr>
        <w:t xml:space="preserve">: </w:t>
      </w:r>
      <w:r>
        <w:rPr>
          <w:rFonts w:ascii="Times New Roman" w:hAnsi="Times New Roman"/>
        </w:rPr>
        <w:t>全部卫星判读库连接配置</w:t>
      </w:r>
    </w:p>
    <w:p w14:paraId="58C8FA31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请求参数</w:t>
      </w:r>
      <w:r>
        <w:t xml:space="preserve"> </w:t>
      </w:r>
      <w:r>
        <w:rPr>
          <w:rFonts w:ascii="Times New Roman" w:hAnsi="Times New Roman"/>
        </w:rPr>
        <w:t>无请求体（无</w:t>
      </w:r>
      <w:r>
        <w:rPr>
          <w:rFonts w:ascii="Times New Roman" w:hAnsi="Times New Roman"/>
        </w:rPr>
        <w:t xml:space="preserve"> Query </w:t>
      </w:r>
      <w:r>
        <w:rPr>
          <w:rFonts w:ascii="Times New Roman" w:hAnsi="Times New Roman"/>
        </w:rPr>
        <w:t>参数）</w:t>
      </w:r>
    </w:p>
    <w:p w14:paraId="3133182C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响应参数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516"/>
        <w:gridCol w:w="2916"/>
        <w:gridCol w:w="1819"/>
        <w:gridCol w:w="2037"/>
      </w:tblGrid>
      <w:tr w:rsidR="00ED0C84" w14:paraId="7B2E6032" w14:textId="77777777">
        <w:tc>
          <w:tcPr>
            <w:tcW w:w="2268" w:type="dxa"/>
            <w:shd w:val="clear" w:color="auto" w:fill="2B579A"/>
          </w:tcPr>
          <w:p w14:paraId="103318D1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参数名称</w:t>
            </w:r>
          </w:p>
        </w:tc>
        <w:tc>
          <w:tcPr>
            <w:tcW w:w="2268" w:type="dxa"/>
            <w:shd w:val="clear" w:color="auto" w:fill="2B579A"/>
          </w:tcPr>
          <w:p w14:paraId="134BD2AF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5EDE455C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1017C6B2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54A608FD" w14:textId="77777777">
        <w:tc>
          <w:tcPr>
            <w:tcW w:w="2268" w:type="dxa"/>
          </w:tcPr>
          <w:p w14:paraId="3D2D4D9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</w:t>
            </w:r>
          </w:p>
        </w:tc>
        <w:tc>
          <w:tcPr>
            <w:tcW w:w="2268" w:type="dxa"/>
          </w:tcPr>
          <w:p w14:paraId="0E062AD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array(JudgeMgrSatConfigDto)</w:t>
            </w:r>
          </w:p>
        </w:tc>
        <w:tc>
          <w:tcPr>
            <w:tcW w:w="2268" w:type="dxa"/>
          </w:tcPr>
          <w:p w14:paraId="1DA7430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34C3BFE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  <w:tr w:rsidR="00ED0C84" w14:paraId="799A6FFD" w14:textId="77777777">
        <w:tc>
          <w:tcPr>
            <w:tcW w:w="2268" w:type="dxa"/>
            <w:shd w:val="clear" w:color="auto" w:fill="F2F6FC"/>
          </w:tcPr>
          <w:p w14:paraId="00B3A65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datas[].id</w:t>
            </w:r>
          </w:p>
        </w:tc>
        <w:tc>
          <w:tcPr>
            <w:tcW w:w="2268" w:type="dxa"/>
            <w:shd w:val="clear" w:color="auto" w:fill="F2F6FC"/>
          </w:tcPr>
          <w:p w14:paraId="0701BFB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69255E7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59A7134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"..."</w:t>
            </w:r>
          </w:p>
        </w:tc>
      </w:tr>
      <w:tr w:rsidR="00ED0C84" w14:paraId="3B4C15A8" w14:textId="77777777">
        <w:tc>
          <w:tcPr>
            <w:tcW w:w="2268" w:type="dxa"/>
          </w:tcPr>
          <w:p w14:paraId="34C732C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datas[].ver</w:t>
            </w:r>
          </w:p>
        </w:tc>
        <w:tc>
          <w:tcPr>
            <w:tcW w:w="2268" w:type="dxa"/>
          </w:tcPr>
          <w:p w14:paraId="58F3A52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1612BC9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67DA431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"1"</w:t>
            </w:r>
          </w:p>
        </w:tc>
      </w:tr>
      <w:tr w:rsidR="00ED0C84" w14:paraId="6E901E69" w14:textId="77777777">
        <w:tc>
          <w:tcPr>
            <w:tcW w:w="2268" w:type="dxa"/>
            <w:shd w:val="clear" w:color="auto" w:fill="F2F6FC"/>
          </w:tcPr>
          <w:p w14:paraId="70E79B2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datas[].taskName</w:t>
            </w:r>
          </w:p>
        </w:tc>
        <w:tc>
          <w:tcPr>
            <w:tcW w:w="2268" w:type="dxa"/>
            <w:shd w:val="clear" w:color="auto" w:fill="F2F6FC"/>
          </w:tcPr>
          <w:p w14:paraId="00373DA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6245AC8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25F9787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"任务A"</w:t>
            </w:r>
          </w:p>
        </w:tc>
      </w:tr>
      <w:tr w:rsidR="00ED0C84" w14:paraId="1C7919C8" w14:textId="77777777">
        <w:tc>
          <w:tcPr>
            <w:tcW w:w="2268" w:type="dxa"/>
          </w:tcPr>
          <w:p w14:paraId="29EB9B8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datas[].satNo</w:t>
            </w:r>
          </w:p>
        </w:tc>
        <w:tc>
          <w:tcPr>
            <w:tcW w:w="2268" w:type="dxa"/>
          </w:tcPr>
          <w:p w14:paraId="4EBA6DC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611215B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0DD76CE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  <w:tr w:rsidR="00ED0C84" w14:paraId="398F96A7" w14:textId="77777777">
        <w:tc>
          <w:tcPr>
            <w:tcW w:w="2268" w:type="dxa"/>
            <w:shd w:val="clear" w:color="auto" w:fill="F2F6FC"/>
          </w:tcPr>
          <w:p w14:paraId="6CDED4E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datas[].satName</w:t>
            </w:r>
          </w:p>
        </w:tc>
        <w:tc>
          <w:tcPr>
            <w:tcW w:w="2268" w:type="dxa"/>
            <w:shd w:val="clear" w:color="auto" w:fill="F2F6FC"/>
          </w:tcPr>
          <w:p w14:paraId="3B9AE4E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404B7DD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2B28068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"卫星01"</w:t>
            </w:r>
          </w:p>
        </w:tc>
      </w:tr>
      <w:tr w:rsidR="00ED0C84" w14:paraId="624F09A2" w14:textId="77777777">
        <w:tc>
          <w:tcPr>
            <w:tcW w:w="2268" w:type="dxa"/>
          </w:tcPr>
          <w:p w14:paraId="5493593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datas[].stage</w:t>
            </w:r>
          </w:p>
        </w:tc>
        <w:tc>
          <w:tcPr>
            <w:tcW w:w="2268" w:type="dxa"/>
          </w:tcPr>
          <w:p w14:paraId="33D15C1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01C65CB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31DF65B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"在轨"</w:t>
            </w:r>
          </w:p>
        </w:tc>
      </w:tr>
      <w:tr w:rsidR="00ED0C84" w14:paraId="5E333AAE" w14:textId="77777777">
        <w:tc>
          <w:tcPr>
            <w:tcW w:w="2268" w:type="dxa"/>
            <w:shd w:val="clear" w:color="auto" w:fill="F2F6FC"/>
          </w:tcPr>
          <w:p w14:paraId="0D31740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datas[].bdbIp</w:t>
            </w:r>
          </w:p>
        </w:tc>
        <w:tc>
          <w:tcPr>
            <w:tcW w:w="2268" w:type="dxa"/>
            <w:shd w:val="clear" w:color="auto" w:fill="F2F6FC"/>
          </w:tcPr>
          <w:p w14:paraId="3D3C104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444912F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426956C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"127.0.0.1"</w:t>
            </w:r>
          </w:p>
        </w:tc>
      </w:tr>
      <w:tr w:rsidR="00ED0C84" w14:paraId="40F6A2E8" w14:textId="77777777">
        <w:tc>
          <w:tcPr>
            <w:tcW w:w="2268" w:type="dxa"/>
          </w:tcPr>
          <w:p w14:paraId="6E5F00F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datas[].bdbPort</w:t>
            </w:r>
          </w:p>
        </w:tc>
        <w:tc>
          <w:tcPr>
            <w:tcW w:w="2268" w:type="dxa"/>
          </w:tcPr>
          <w:p w14:paraId="4DB6240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2268" w:type="dxa"/>
          </w:tcPr>
          <w:p w14:paraId="5F91283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5EC1842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27017</w:t>
            </w:r>
          </w:p>
        </w:tc>
      </w:tr>
      <w:tr w:rsidR="00ED0C84" w14:paraId="429268D8" w14:textId="77777777">
        <w:tc>
          <w:tcPr>
            <w:tcW w:w="2268" w:type="dxa"/>
            <w:shd w:val="clear" w:color="auto" w:fill="F2F6FC"/>
          </w:tcPr>
          <w:p w14:paraId="50D46B9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datas[].dbName</w:t>
            </w:r>
          </w:p>
        </w:tc>
        <w:tc>
          <w:tcPr>
            <w:tcW w:w="2268" w:type="dxa"/>
            <w:shd w:val="clear" w:color="auto" w:fill="F2F6FC"/>
          </w:tcPr>
          <w:p w14:paraId="0031048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7387AC7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36F07A5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"basicdb"</w:t>
            </w:r>
          </w:p>
        </w:tc>
      </w:tr>
      <w:tr w:rsidR="00ED0C84" w14:paraId="257A715D" w14:textId="77777777">
        <w:tc>
          <w:tcPr>
            <w:tcW w:w="2268" w:type="dxa"/>
          </w:tcPr>
          <w:p w14:paraId="05CD0F5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datas[].bdbUserName</w:t>
            </w:r>
          </w:p>
        </w:tc>
        <w:tc>
          <w:tcPr>
            <w:tcW w:w="2268" w:type="dxa"/>
          </w:tcPr>
          <w:p w14:paraId="26D36E6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183E41E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2773EDE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"user"</w:t>
            </w:r>
          </w:p>
        </w:tc>
      </w:tr>
      <w:tr w:rsidR="00ED0C84" w14:paraId="389EEECF" w14:textId="77777777">
        <w:tc>
          <w:tcPr>
            <w:tcW w:w="2268" w:type="dxa"/>
            <w:shd w:val="clear" w:color="auto" w:fill="F2F6FC"/>
          </w:tcPr>
          <w:p w14:paraId="655BCA5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datas[].bdbUserPsw</w:t>
            </w:r>
          </w:p>
        </w:tc>
        <w:tc>
          <w:tcPr>
            <w:tcW w:w="2268" w:type="dxa"/>
            <w:shd w:val="clear" w:color="auto" w:fill="F2F6FC"/>
          </w:tcPr>
          <w:p w14:paraId="0D6E1F0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54A85A6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59A20B7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"***"</w:t>
            </w:r>
          </w:p>
        </w:tc>
      </w:tr>
      <w:tr w:rsidR="00ED0C84" w14:paraId="0B7622D6" w14:textId="77777777">
        <w:tc>
          <w:tcPr>
            <w:tcW w:w="2268" w:type="dxa"/>
          </w:tcPr>
          <w:p w14:paraId="443C4A7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datas[].judgeDbIp</w:t>
            </w:r>
          </w:p>
        </w:tc>
        <w:tc>
          <w:tcPr>
            <w:tcW w:w="2268" w:type="dxa"/>
          </w:tcPr>
          <w:p w14:paraId="5801E48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5BA9612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0C00883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"127.0.0.1"</w:t>
            </w:r>
          </w:p>
        </w:tc>
      </w:tr>
      <w:tr w:rsidR="00ED0C84" w14:paraId="3AF02B87" w14:textId="77777777">
        <w:tc>
          <w:tcPr>
            <w:tcW w:w="2268" w:type="dxa"/>
            <w:shd w:val="clear" w:color="auto" w:fill="F2F6FC"/>
          </w:tcPr>
          <w:p w14:paraId="4E232D7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datas[].judgeDbPort</w:t>
            </w:r>
          </w:p>
        </w:tc>
        <w:tc>
          <w:tcPr>
            <w:tcW w:w="2268" w:type="dxa"/>
            <w:shd w:val="clear" w:color="auto" w:fill="F2F6FC"/>
          </w:tcPr>
          <w:p w14:paraId="3693A07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2268" w:type="dxa"/>
            <w:shd w:val="clear" w:color="auto" w:fill="F2F6FC"/>
          </w:tcPr>
          <w:p w14:paraId="587EFF1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1B0C1E3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27017</w:t>
            </w:r>
          </w:p>
        </w:tc>
      </w:tr>
      <w:tr w:rsidR="00ED0C84" w14:paraId="0657955A" w14:textId="77777777">
        <w:tc>
          <w:tcPr>
            <w:tcW w:w="2268" w:type="dxa"/>
          </w:tcPr>
          <w:p w14:paraId="2AC2A41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datas[].judgeDbUserName</w:t>
            </w:r>
          </w:p>
        </w:tc>
        <w:tc>
          <w:tcPr>
            <w:tcW w:w="2268" w:type="dxa"/>
          </w:tcPr>
          <w:p w14:paraId="081D321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63165C6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6BE3343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"user"</w:t>
            </w:r>
          </w:p>
        </w:tc>
      </w:tr>
      <w:tr w:rsidR="00ED0C84" w14:paraId="120AD1B8" w14:textId="77777777">
        <w:tc>
          <w:tcPr>
            <w:tcW w:w="2268" w:type="dxa"/>
            <w:shd w:val="clear" w:color="auto" w:fill="F2F6FC"/>
          </w:tcPr>
          <w:p w14:paraId="69094FF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datas[].judgeDbPsw</w:t>
            </w:r>
          </w:p>
        </w:tc>
        <w:tc>
          <w:tcPr>
            <w:tcW w:w="2268" w:type="dxa"/>
            <w:shd w:val="clear" w:color="auto" w:fill="F2F6FC"/>
          </w:tcPr>
          <w:p w14:paraId="254DD8B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3680262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6D452E3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"***"</w:t>
            </w:r>
          </w:p>
        </w:tc>
      </w:tr>
      <w:tr w:rsidR="00ED0C84" w14:paraId="72A526EB" w14:textId="77777777">
        <w:tc>
          <w:tcPr>
            <w:tcW w:w="2268" w:type="dxa"/>
          </w:tcPr>
          <w:p w14:paraId="441C3C5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lastRenderedPageBreak/>
              <w:t>datas[].judgeDbName</w:t>
            </w:r>
          </w:p>
        </w:tc>
        <w:tc>
          <w:tcPr>
            <w:tcW w:w="2268" w:type="dxa"/>
          </w:tcPr>
          <w:p w14:paraId="0A4292F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370C052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632DE48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"judgedb"</w:t>
            </w:r>
          </w:p>
        </w:tc>
      </w:tr>
      <w:tr w:rsidR="00ED0C84" w14:paraId="78084CE8" w14:textId="77777777">
        <w:tc>
          <w:tcPr>
            <w:tcW w:w="2268" w:type="dxa"/>
            <w:shd w:val="clear" w:color="auto" w:fill="F2F6FC"/>
          </w:tcPr>
          <w:p w14:paraId="44D30CB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datas[].judgeSatGroupId</w:t>
            </w:r>
          </w:p>
        </w:tc>
        <w:tc>
          <w:tcPr>
            <w:tcW w:w="2268" w:type="dxa"/>
            <w:shd w:val="clear" w:color="auto" w:fill="F2F6FC"/>
          </w:tcPr>
          <w:p w14:paraId="6F9ABDE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1E757FA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1CAEC6A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"..."</w:t>
            </w:r>
          </w:p>
        </w:tc>
      </w:tr>
    </w:tbl>
    <w:p w14:paraId="717B68B9" w14:textId="77777777" w:rsidR="00ED0C84" w:rsidRDefault="00ED0C84">
      <w:pPr>
        <w:rPr>
          <w:rFonts w:hint="eastAsia"/>
        </w:rPr>
      </w:pPr>
    </w:p>
    <w:p w14:paraId="266D7892" w14:textId="77777777" w:rsidR="00ED0C84" w:rsidRDefault="00000000">
      <w:pPr>
        <w:pStyle w:val="31"/>
      </w:pPr>
      <w:r>
        <w:t>新增</w:t>
      </w:r>
      <w:r>
        <w:t>/</w:t>
      </w:r>
      <w:r>
        <w:t>更新判读卫星配置</w:t>
      </w:r>
    </w:p>
    <w:p w14:paraId="50B73A27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方法</w:t>
      </w:r>
      <w:r>
        <w:rPr>
          <w:rFonts w:ascii="Times New Roman" w:hAnsi="Times New Roman"/>
        </w:rPr>
        <w:t>: POST</w:t>
      </w:r>
    </w:p>
    <w:p w14:paraId="203EBE17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路径</w:t>
      </w:r>
      <w:r>
        <w:rPr>
          <w:rFonts w:ascii="Times New Roman" w:hAnsi="Times New Roman"/>
        </w:rPr>
        <w:t>: /api/v2/mass-data/judge/mgr/sat-configs/upsert</w:t>
      </w:r>
    </w:p>
    <w:p w14:paraId="220F3C9E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说明</w:t>
      </w:r>
      <w:r>
        <w:rPr>
          <w:rFonts w:ascii="Times New Roman" w:hAnsi="Times New Roman"/>
        </w:rPr>
        <w:t>: Upsert</w:t>
      </w:r>
    </w:p>
    <w:p w14:paraId="3D953F15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请求参数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416"/>
        <w:gridCol w:w="2268"/>
        <w:gridCol w:w="2268"/>
        <w:gridCol w:w="2268"/>
      </w:tblGrid>
      <w:tr w:rsidR="00ED0C84" w14:paraId="06BC82A6" w14:textId="77777777">
        <w:tc>
          <w:tcPr>
            <w:tcW w:w="2268" w:type="dxa"/>
            <w:shd w:val="clear" w:color="auto" w:fill="2B579A"/>
          </w:tcPr>
          <w:p w14:paraId="21A1DF9F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参数名称</w:t>
            </w:r>
          </w:p>
        </w:tc>
        <w:tc>
          <w:tcPr>
            <w:tcW w:w="2268" w:type="dxa"/>
            <w:shd w:val="clear" w:color="auto" w:fill="2B579A"/>
          </w:tcPr>
          <w:p w14:paraId="5A0CAC2E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33363D40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42D8803D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332E8EF2" w14:textId="77777777">
        <w:tc>
          <w:tcPr>
            <w:tcW w:w="2268" w:type="dxa"/>
          </w:tcPr>
          <w:p w14:paraId="08ECCFA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entity</w:t>
            </w:r>
          </w:p>
        </w:tc>
        <w:tc>
          <w:tcPr>
            <w:tcW w:w="2268" w:type="dxa"/>
          </w:tcPr>
          <w:p w14:paraId="7FE7201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JudgeMgrSatConfigDto</w:t>
            </w:r>
          </w:p>
        </w:tc>
        <w:tc>
          <w:tcPr>
            <w:tcW w:w="2268" w:type="dxa"/>
          </w:tcPr>
          <w:p w14:paraId="60C71E2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51DD55B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{}</w:t>
            </w:r>
          </w:p>
        </w:tc>
      </w:tr>
      <w:tr w:rsidR="00ED0C84" w14:paraId="502607AD" w14:textId="77777777">
        <w:tc>
          <w:tcPr>
            <w:tcW w:w="2268" w:type="dxa"/>
            <w:shd w:val="clear" w:color="auto" w:fill="F2F6FC"/>
          </w:tcPr>
          <w:p w14:paraId="1C2EB39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entity.id</w:t>
            </w:r>
          </w:p>
        </w:tc>
        <w:tc>
          <w:tcPr>
            <w:tcW w:w="2268" w:type="dxa"/>
            <w:shd w:val="clear" w:color="auto" w:fill="F2F6FC"/>
          </w:tcPr>
          <w:p w14:paraId="46AD050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76A758A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0CFFE5F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"..."</w:t>
            </w:r>
          </w:p>
        </w:tc>
      </w:tr>
      <w:tr w:rsidR="00ED0C84" w14:paraId="77C69EC6" w14:textId="77777777">
        <w:tc>
          <w:tcPr>
            <w:tcW w:w="2268" w:type="dxa"/>
          </w:tcPr>
          <w:p w14:paraId="5E01549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entity.ver</w:t>
            </w:r>
          </w:p>
        </w:tc>
        <w:tc>
          <w:tcPr>
            <w:tcW w:w="2268" w:type="dxa"/>
          </w:tcPr>
          <w:p w14:paraId="7417B99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4D36C1C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48B58BF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"1"</w:t>
            </w:r>
          </w:p>
        </w:tc>
      </w:tr>
      <w:tr w:rsidR="00ED0C84" w14:paraId="4D9C2E6E" w14:textId="77777777">
        <w:tc>
          <w:tcPr>
            <w:tcW w:w="2268" w:type="dxa"/>
            <w:shd w:val="clear" w:color="auto" w:fill="F2F6FC"/>
          </w:tcPr>
          <w:p w14:paraId="19C6064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entity.taskName</w:t>
            </w:r>
          </w:p>
        </w:tc>
        <w:tc>
          <w:tcPr>
            <w:tcW w:w="2268" w:type="dxa"/>
            <w:shd w:val="clear" w:color="auto" w:fill="F2F6FC"/>
          </w:tcPr>
          <w:p w14:paraId="5CEC488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6FA768B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0469101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"任务A"</w:t>
            </w:r>
          </w:p>
        </w:tc>
      </w:tr>
      <w:tr w:rsidR="00ED0C84" w14:paraId="7EF0BEC1" w14:textId="77777777">
        <w:tc>
          <w:tcPr>
            <w:tcW w:w="2268" w:type="dxa"/>
          </w:tcPr>
          <w:p w14:paraId="7BAE228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entity.satNo</w:t>
            </w:r>
          </w:p>
        </w:tc>
        <w:tc>
          <w:tcPr>
            <w:tcW w:w="2268" w:type="dxa"/>
          </w:tcPr>
          <w:p w14:paraId="626E81F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447C7EC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77186BE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  <w:tr w:rsidR="00ED0C84" w14:paraId="1E15125C" w14:textId="77777777">
        <w:tc>
          <w:tcPr>
            <w:tcW w:w="2268" w:type="dxa"/>
            <w:shd w:val="clear" w:color="auto" w:fill="F2F6FC"/>
          </w:tcPr>
          <w:p w14:paraId="74D2EEB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entity.satName</w:t>
            </w:r>
          </w:p>
        </w:tc>
        <w:tc>
          <w:tcPr>
            <w:tcW w:w="2268" w:type="dxa"/>
            <w:shd w:val="clear" w:color="auto" w:fill="F2F6FC"/>
          </w:tcPr>
          <w:p w14:paraId="5B1CE56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7E98A0A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40587F3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"卫星01"</w:t>
            </w:r>
          </w:p>
        </w:tc>
      </w:tr>
      <w:tr w:rsidR="00ED0C84" w14:paraId="633C8B67" w14:textId="77777777">
        <w:tc>
          <w:tcPr>
            <w:tcW w:w="2268" w:type="dxa"/>
          </w:tcPr>
          <w:p w14:paraId="296E21C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entity.stage</w:t>
            </w:r>
          </w:p>
        </w:tc>
        <w:tc>
          <w:tcPr>
            <w:tcW w:w="2268" w:type="dxa"/>
          </w:tcPr>
          <w:p w14:paraId="011368C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60A8443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324D86E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"在轨"</w:t>
            </w:r>
          </w:p>
        </w:tc>
      </w:tr>
      <w:tr w:rsidR="00ED0C84" w14:paraId="79ABFE56" w14:textId="77777777">
        <w:tc>
          <w:tcPr>
            <w:tcW w:w="2268" w:type="dxa"/>
            <w:shd w:val="clear" w:color="auto" w:fill="F2F6FC"/>
          </w:tcPr>
          <w:p w14:paraId="24BCDF9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entity.bdbIp</w:t>
            </w:r>
          </w:p>
        </w:tc>
        <w:tc>
          <w:tcPr>
            <w:tcW w:w="2268" w:type="dxa"/>
            <w:shd w:val="clear" w:color="auto" w:fill="F2F6FC"/>
          </w:tcPr>
          <w:p w14:paraId="7CD9556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38AF26B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326C23F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"127.0.0.1"</w:t>
            </w:r>
          </w:p>
        </w:tc>
      </w:tr>
      <w:tr w:rsidR="00ED0C84" w14:paraId="46DB04F6" w14:textId="77777777">
        <w:tc>
          <w:tcPr>
            <w:tcW w:w="2268" w:type="dxa"/>
          </w:tcPr>
          <w:p w14:paraId="56491A0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entity.bdbPort</w:t>
            </w:r>
          </w:p>
        </w:tc>
        <w:tc>
          <w:tcPr>
            <w:tcW w:w="2268" w:type="dxa"/>
          </w:tcPr>
          <w:p w14:paraId="4D77A6C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2268" w:type="dxa"/>
          </w:tcPr>
          <w:p w14:paraId="0246EBC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75CFFAF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27017</w:t>
            </w:r>
          </w:p>
        </w:tc>
      </w:tr>
      <w:tr w:rsidR="00ED0C84" w14:paraId="36DABADB" w14:textId="77777777">
        <w:tc>
          <w:tcPr>
            <w:tcW w:w="2268" w:type="dxa"/>
            <w:shd w:val="clear" w:color="auto" w:fill="F2F6FC"/>
          </w:tcPr>
          <w:p w14:paraId="5B5A234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entity.dbName</w:t>
            </w:r>
          </w:p>
        </w:tc>
        <w:tc>
          <w:tcPr>
            <w:tcW w:w="2268" w:type="dxa"/>
            <w:shd w:val="clear" w:color="auto" w:fill="F2F6FC"/>
          </w:tcPr>
          <w:p w14:paraId="2C07AFA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3DE9C21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4BC7462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"basicdb"</w:t>
            </w:r>
          </w:p>
        </w:tc>
      </w:tr>
      <w:tr w:rsidR="00ED0C84" w14:paraId="0BF86A63" w14:textId="77777777">
        <w:tc>
          <w:tcPr>
            <w:tcW w:w="2268" w:type="dxa"/>
          </w:tcPr>
          <w:p w14:paraId="003F2CF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entity.judgeDbIp</w:t>
            </w:r>
          </w:p>
        </w:tc>
        <w:tc>
          <w:tcPr>
            <w:tcW w:w="2268" w:type="dxa"/>
          </w:tcPr>
          <w:p w14:paraId="12ADC00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2EAD79E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502A908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"127.0.0.1"</w:t>
            </w:r>
          </w:p>
        </w:tc>
      </w:tr>
      <w:tr w:rsidR="00ED0C84" w14:paraId="15383174" w14:textId="77777777">
        <w:tc>
          <w:tcPr>
            <w:tcW w:w="2268" w:type="dxa"/>
            <w:shd w:val="clear" w:color="auto" w:fill="F2F6FC"/>
          </w:tcPr>
          <w:p w14:paraId="5416006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entity.judgeSatGroupId</w:t>
            </w:r>
          </w:p>
        </w:tc>
        <w:tc>
          <w:tcPr>
            <w:tcW w:w="2268" w:type="dxa"/>
            <w:shd w:val="clear" w:color="auto" w:fill="F2F6FC"/>
          </w:tcPr>
          <w:p w14:paraId="6B1B32B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0D7627A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08DCAF2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"..."</w:t>
            </w:r>
          </w:p>
        </w:tc>
      </w:tr>
    </w:tbl>
    <w:p w14:paraId="27CDF127" w14:textId="77777777" w:rsidR="00ED0C84" w:rsidRDefault="00ED0C84">
      <w:pPr>
        <w:rPr>
          <w:rFonts w:hint="eastAsia"/>
        </w:rPr>
      </w:pPr>
    </w:p>
    <w:p w14:paraId="22A93FFC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响应参数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49"/>
        <w:gridCol w:w="2174"/>
        <w:gridCol w:w="2149"/>
        <w:gridCol w:w="2816"/>
      </w:tblGrid>
      <w:tr w:rsidR="00ED0C84" w14:paraId="40DE27A4" w14:textId="77777777">
        <w:tc>
          <w:tcPr>
            <w:tcW w:w="2268" w:type="dxa"/>
            <w:shd w:val="clear" w:color="auto" w:fill="2B579A"/>
          </w:tcPr>
          <w:p w14:paraId="52085FB7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参数名称</w:t>
            </w:r>
          </w:p>
        </w:tc>
        <w:tc>
          <w:tcPr>
            <w:tcW w:w="2268" w:type="dxa"/>
            <w:shd w:val="clear" w:color="auto" w:fill="2B579A"/>
          </w:tcPr>
          <w:p w14:paraId="264CE006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6E3B1946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6C457D20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1649651C" w14:textId="77777777">
        <w:tc>
          <w:tcPr>
            <w:tcW w:w="2268" w:type="dxa"/>
          </w:tcPr>
          <w:p w14:paraId="25A3918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id</w:t>
            </w:r>
          </w:p>
        </w:tc>
        <w:tc>
          <w:tcPr>
            <w:tcW w:w="2268" w:type="dxa"/>
          </w:tcPr>
          <w:p w14:paraId="0F129E7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585529F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5636FB0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"507f1f77bcf86cd799439011"</w:t>
            </w:r>
          </w:p>
        </w:tc>
      </w:tr>
    </w:tbl>
    <w:p w14:paraId="18B898AC" w14:textId="77777777" w:rsidR="00ED0C84" w:rsidRDefault="00ED0C84">
      <w:pPr>
        <w:rPr>
          <w:rFonts w:hint="eastAsia"/>
        </w:rPr>
      </w:pPr>
    </w:p>
    <w:p w14:paraId="7CC5CC7B" w14:textId="77777777" w:rsidR="00ED0C84" w:rsidRDefault="00000000">
      <w:pPr>
        <w:pStyle w:val="31"/>
      </w:pPr>
      <w:r>
        <w:t>删除判读卫星配置</w:t>
      </w:r>
    </w:p>
    <w:p w14:paraId="4B428E42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方法</w:t>
      </w:r>
      <w:r>
        <w:rPr>
          <w:rFonts w:ascii="Times New Roman" w:hAnsi="Times New Roman"/>
        </w:rPr>
        <w:t>: POST</w:t>
      </w:r>
    </w:p>
    <w:p w14:paraId="53585251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lastRenderedPageBreak/>
        <w:t>路径</w:t>
      </w:r>
      <w:r>
        <w:rPr>
          <w:rFonts w:ascii="Times New Roman" w:hAnsi="Times New Roman"/>
        </w:rPr>
        <w:t>: /api/v2/mass-data/judge/mgr/sat-configs/delete</w:t>
      </w:r>
    </w:p>
    <w:p w14:paraId="7E5ACD2E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说明</w:t>
      </w:r>
      <w:r>
        <w:rPr>
          <w:rFonts w:ascii="Times New Roman" w:hAnsi="Times New Roman"/>
        </w:rPr>
        <w:t xml:space="preserve">: </w:t>
      </w:r>
      <w:r>
        <w:rPr>
          <w:rFonts w:ascii="Times New Roman" w:hAnsi="Times New Roman"/>
        </w:rPr>
        <w:t>按</w:t>
      </w:r>
      <w:r>
        <w:rPr>
          <w:rFonts w:ascii="Times New Roman" w:hAnsi="Times New Roman"/>
        </w:rPr>
        <w:t xml:space="preserve"> id </w:t>
      </w:r>
      <w:r>
        <w:rPr>
          <w:rFonts w:ascii="Times New Roman" w:hAnsi="Times New Roman"/>
        </w:rPr>
        <w:t>删除</w:t>
      </w:r>
    </w:p>
    <w:p w14:paraId="7C7E6328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请求参数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49"/>
        <w:gridCol w:w="2174"/>
        <w:gridCol w:w="2149"/>
        <w:gridCol w:w="2816"/>
      </w:tblGrid>
      <w:tr w:rsidR="00ED0C84" w14:paraId="004031AA" w14:textId="77777777">
        <w:tc>
          <w:tcPr>
            <w:tcW w:w="2268" w:type="dxa"/>
            <w:shd w:val="clear" w:color="auto" w:fill="2B579A"/>
          </w:tcPr>
          <w:p w14:paraId="17AEE2B4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参数名称</w:t>
            </w:r>
          </w:p>
        </w:tc>
        <w:tc>
          <w:tcPr>
            <w:tcW w:w="2268" w:type="dxa"/>
            <w:shd w:val="clear" w:color="auto" w:fill="2B579A"/>
          </w:tcPr>
          <w:p w14:paraId="2B3BDFE5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33091920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7F15BEA8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1EE11044" w14:textId="77777777">
        <w:tc>
          <w:tcPr>
            <w:tcW w:w="2268" w:type="dxa"/>
          </w:tcPr>
          <w:p w14:paraId="39BDF95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id</w:t>
            </w:r>
          </w:p>
        </w:tc>
        <w:tc>
          <w:tcPr>
            <w:tcW w:w="2268" w:type="dxa"/>
          </w:tcPr>
          <w:p w14:paraId="4813230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213369A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4C6A238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"507f1f77bcf86cd799439011"</w:t>
            </w:r>
          </w:p>
        </w:tc>
      </w:tr>
    </w:tbl>
    <w:p w14:paraId="3B39B29B" w14:textId="77777777" w:rsidR="00ED0C84" w:rsidRDefault="00ED0C84">
      <w:pPr>
        <w:rPr>
          <w:rFonts w:hint="eastAsia"/>
        </w:rPr>
      </w:pPr>
    </w:p>
    <w:p w14:paraId="2F85BD1A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响应参数</w:t>
      </w:r>
      <w:r>
        <w:t xml:space="preserve"> </w:t>
      </w:r>
      <w:r>
        <w:rPr>
          <w:rFonts w:ascii="Times New Roman" w:hAnsi="Times New Roman"/>
        </w:rPr>
        <w:t>无响应体（</w:t>
      </w:r>
      <w:r>
        <w:rPr>
          <w:rFonts w:ascii="Times New Roman" w:hAnsi="Times New Roman"/>
        </w:rPr>
        <w:t>HTTP 200</w:t>
      </w:r>
      <w:r>
        <w:rPr>
          <w:rFonts w:ascii="Times New Roman" w:hAnsi="Times New Roman"/>
        </w:rPr>
        <w:t>，空</w:t>
      </w:r>
      <w:r>
        <w:rPr>
          <w:rFonts w:ascii="Times New Roman" w:hAnsi="Times New Roman"/>
        </w:rPr>
        <w:t xml:space="preserve"> body</w:t>
      </w:r>
      <w:r>
        <w:rPr>
          <w:rFonts w:ascii="Times New Roman" w:hAnsi="Times New Roman"/>
        </w:rPr>
        <w:t>）</w:t>
      </w:r>
    </w:p>
    <w:p w14:paraId="38B44B4A" w14:textId="77777777" w:rsidR="00ED0C84" w:rsidRDefault="00000000">
      <w:pPr>
        <w:pStyle w:val="31"/>
      </w:pPr>
      <w:r>
        <w:t>获取判读卫星分组列表</w:t>
      </w:r>
    </w:p>
    <w:p w14:paraId="77B91C3D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方法</w:t>
      </w:r>
      <w:r>
        <w:rPr>
          <w:rFonts w:ascii="Times New Roman" w:hAnsi="Times New Roman"/>
        </w:rPr>
        <w:t>: GET</w:t>
      </w:r>
    </w:p>
    <w:p w14:paraId="137D3F82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路径</w:t>
      </w:r>
      <w:r>
        <w:rPr>
          <w:rFonts w:ascii="Times New Roman" w:hAnsi="Times New Roman"/>
        </w:rPr>
        <w:t>: /api/v2/mass-data/judge/sat-groups</w:t>
      </w:r>
    </w:p>
    <w:p w14:paraId="46FA0EB4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说明</w:t>
      </w:r>
      <w:r>
        <w:rPr>
          <w:rFonts w:ascii="Times New Roman" w:hAnsi="Times New Roman"/>
        </w:rPr>
        <w:t xml:space="preserve">: </w:t>
      </w:r>
      <w:r>
        <w:rPr>
          <w:rFonts w:ascii="Times New Roman" w:hAnsi="Times New Roman"/>
        </w:rPr>
        <w:t>全部分组</w:t>
      </w:r>
    </w:p>
    <w:p w14:paraId="0212FD3D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请求参数</w:t>
      </w:r>
      <w:r>
        <w:t xml:space="preserve"> </w:t>
      </w:r>
      <w:r>
        <w:rPr>
          <w:rFonts w:ascii="Times New Roman" w:hAnsi="Times New Roman"/>
        </w:rPr>
        <w:t>无请求体（无</w:t>
      </w:r>
      <w:r>
        <w:rPr>
          <w:rFonts w:ascii="Times New Roman" w:hAnsi="Times New Roman"/>
        </w:rPr>
        <w:t xml:space="preserve"> Query </w:t>
      </w:r>
      <w:r>
        <w:rPr>
          <w:rFonts w:ascii="Times New Roman" w:hAnsi="Times New Roman"/>
        </w:rPr>
        <w:t>参数）</w:t>
      </w:r>
    </w:p>
    <w:p w14:paraId="2D89CB94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响应参数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2"/>
        <w:gridCol w:w="2516"/>
        <w:gridCol w:w="2254"/>
        <w:gridCol w:w="2256"/>
      </w:tblGrid>
      <w:tr w:rsidR="00ED0C84" w14:paraId="3FFB567F" w14:textId="77777777">
        <w:tc>
          <w:tcPr>
            <w:tcW w:w="2268" w:type="dxa"/>
            <w:shd w:val="clear" w:color="auto" w:fill="2B579A"/>
          </w:tcPr>
          <w:p w14:paraId="1A53AC03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参数名称</w:t>
            </w:r>
          </w:p>
        </w:tc>
        <w:tc>
          <w:tcPr>
            <w:tcW w:w="2268" w:type="dxa"/>
            <w:shd w:val="clear" w:color="auto" w:fill="2B579A"/>
          </w:tcPr>
          <w:p w14:paraId="16FA9EE6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27AE8CB0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6E57F914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4B1734E4" w14:textId="77777777">
        <w:tc>
          <w:tcPr>
            <w:tcW w:w="2268" w:type="dxa"/>
          </w:tcPr>
          <w:p w14:paraId="2832251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</w:t>
            </w:r>
          </w:p>
        </w:tc>
        <w:tc>
          <w:tcPr>
            <w:tcW w:w="2268" w:type="dxa"/>
          </w:tcPr>
          <w:p w14:paraId="26C502B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array(JudgeSatGroupDto)</w:t>
            </w:r>
          </w:p>
        </w:tc>
        <w:tc>
          <w:tcPr>
            <w:tcW w:w="2268" w:type="dxa"/>
          </w:tcPr>
          <w:p w14:paraId="6F055AB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3B76794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  <w:tr w:rsidR="00ED0C84" w14:paraId="1D34B214" w14:textId="77777777">
        <w:tc>
          <w:tcPr>
            <w:tcW w:w="2268" w:type="dxa"/>
            <w:shd w:val="clear" w:color="auto" w:fill="F2F6FC"/>
          </w:tcPr>
          <w:p w14:paraId="5454ED1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datas[].id</w:t>
            </w:r>
          </w:p>
        </w:tc>
        <w:tc>
          <w:tcPr>
            <w:tcW w:w="2268" w:type="dxa"/>
            <w:shd w:val="clear" w:color="auto" w:fill="F2F6FC"/>
          </w:tcPr>
          <w:p w14:paraId="5918522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1514E1B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5D22DAE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"..."</w:t>
            </w:r>
          </w:p>
        </w:tc>
      </w:tr>
      <w:tr w:rsidR="00ED0C84" w14:paraId="1BFA9860" w14:textId="77777777">
        <w:tc>
          <w:tcPr>
            <w:tcW w:w="2268" w:type="dxa"/>
          </w:tcPr>
          <w:p w14:paraId="09A05AC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datas[].name</w:t>
            </w:r>
          </w:p>
        </w:tc>
        <w:tc>
          <w:tcPr>
            <w:tcW w:w="2268" w:type="dxa"/>
          </w:tcPr>
          <w:p w14:paraId="67C7FA0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7DD0E2E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519D560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"分组1"</w:t>
            </w:r>
          </w:p>
        </w:tc>
      </w:tr>
    </w:tbl>
    <w:p w14:paraId="77B44D13" w14:textId="77777777" w:rsidR="00ED0C84" w:rsidRDefault="00ED0C84">
      <w:pPr>
        <w:rPr>
          <w:rFonts w:hint="eastAsia"/>
        </w:rPr>
      </w:pPr>
    </w:p>
    <w:p w14:paraId="5AFDC690" w14:textId="77777777" w:rsidR="00ED0C84" w:rsidRDefault="00000000">
      <w:pPr>
        <w:pStyle w:val="31"/>
      </w:pPr>
      <w:r>
        <w:t>分页查询卫星分组</w:t>
      </w:r>
    </w:p>
    <w:p w14:paraId="54B77B78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方法</w:t>
      </w:r>
      <w:r>
        <w:rPr>
          <w:rFonts w:ascii="Times New Roman" w:hAnsi="Times New Roman"/>
        </w:rPr>
        <w:t>: POST</w:t>
      </w:r>
    </w:p>
    <w:p w14:paraId="1E089FC9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路径</w:t>
      </w:r>
      <w:r>
        <w:rPr>
          <w:rFonts w:ascii="Times New Roman" w:hAnsi="Times New Roman"/>
        </w:rPr>
        <w:t>: /api/v2/mass-data/judge/sat-groups/query</w:t>
      </w:r>
    </w:p>
    <w:p w14:paraId="4BE698CB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说明</w:t>
      </w:r>
      <w:r>
        <w:rPr>
          <w:rFonts w:ascii="Times New Roman" w:hAnsi="Times New Roman"/>
        </w:rPr>
        <w:t xml:space="preserve">: </w:t>
      </w:r>
      <w:r>
        <w:rPr>
          <w:rFonts w:ascii="Times New Roman" w:hAnsi="Times New Roman"/>
        </w:rPr>
        <w:t>关键字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</w:rPr>
        <w:t>分页</w:t>
      </w:r>
    </w:p>
    <w:p w14:paraId="6880751E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请求参数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ED0C84" w14:paraId="755AD871" w14:textId="77777777">
        <w:tc>
          <w:tcPr>
            <w:tcW w:w="2268" w:type="dxa"/>
            <w:shd w:val="clear" w:color="auto" w:fill="2B579A"/>
          </w:tcPr>
          <w:p w14:paraId="2319E3C8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参数名称</w:t>
            </w:r>
          </w:p>
        </w:tc>
        <w:tc>
          <w:tcPr>
            <w:tcW w:w="2268" w:type="dxa"/>
            <w:shd w:val="clear" w:color="auto" w:fill="2B579A"/>
          </w:tcPr>
          <w:p w14:paraId="33442801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58BF789E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44831F76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2DF1E5AB" w14:textId="77777777">
        <w:tc>
          <w:tcPr>
            <w:tcW w:w="2268" w:type="dxa"/>
          </w:tcPr>
          <w:p w14:paraId="392E5A7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keyword</w:t>
            </w:r>
          </w:p>
        </w:tc>
        <w:tc>
          <w:tcPr>
            <w:tcW w:w="2268" w:type="dxa"/>
          </w:tcPr>
          <w:p w14:paraId="4250706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22F4E09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2759753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0CCEC21F" w14:textId="77777777">
        <w:tc>
          <w:tcPr>
            <w:tcW w:w="2268" w:type="dxa"/>
            <w:shd w:val="clear" w:color="auto" w:fill="F2F6FC"/>
          </w:tcPr>
          <w:p w14:paraId="3404972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pageIndex</w:t>
            </w:r>
          </w:p>
        </w:tc>
        <w:tc>
          <w:tcPr>
            <w:tcW w:w="2268" w:type="dxa"/>
            <w:shd w:val="clear" w:color="auto" w:fill="F2F6FC"/>
          </w:tcPr>
          <w:p w14:paraId="2F28932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2268" w:type="dxa"/>
            <w:shd w:val="clear" w:color="auto" w:fill="F2F6FC"/>
          </w:tcPr>
          <w:p w14:paraId="42A332E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09E40CE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  <w:tr w:rsidR="00ED0C84" w14:paraId="24984B0C" w14:textId="77777777">
        <w:tc>
          <w:tcPr>
            <w:tcW w:w="2268" w:type="dxa"/>
          </w:tcPr>
          <w:p w14:paraId="72F9E37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pageSize</w:t>
            </w:r>
          </w:p>
        </w:tc>
        <w:tc>
          <w:tcPr>
            <w:tcW w:w="2268" w:type="dxa"/>
          </w:tcPr>
          <w:p w14:paraId="7797717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2268" w:type="dxa"/>
          </w:tcPr>
          <w:p w14:paraId="07E9C9F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2EF5BE7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20</w:t>
            </w:r>
          </w:p>
        </w:tc>
      </w:tr>
    </w:tbl>
    <w:p w14:paraId="0183DC36" w14:textId="77777777" w:rsidR="00ED0C84" w:rsidRDefault="00ED0C84">
      <w:pPr>
        <w:rPr>
          <w:rFonts w:hint="eastAsia"/>
        </w:rPr>
      </w:pPr>
    </w:p>
    <w:p w14:paraId="3AA3B6B8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响应参数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2"/>
        <w:gridCol w:w="2516"/>
        <w:gridCol w:w="2254"/>
        <w:gridCol w:w="2256"/>
      </w:tblGrid>
      <w:tr w:rsidR="00ED0C84" w14:paraId="7A4EB6B6" w14:textId="77777777">
        <w:tc>
          <w:tcPr>
            <w:tcW w:w="2268" w:type="dxa"/>
            <w:shd w:val="clear" w:color="auto" w:fill="2B579A"/>
          </w:tcPr>
          <w:p w14:paraId="35A5860A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lastRenderedPageBreak/>
              <w:t>参数名称</w:t>
            </w:r>
          </w:p>
        </w:tc>
        <w:tc>
          <w:tcPr>
            <w:tcW w:w="2268" w:type="dxa"/>
            <w:shd w:val="clear" w:color="auto" w:fill="2B579A"/>
          </w:tcPr>
          <w:p w14:paraId="2A1400BB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5C6CCA44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549885B8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7DA615EB" w14:textId="77777777">
        <w:tc>
          <w:tcPr>
            <w:tcW w:w="2268" w:type="dxa"/>
          </w:tcPr>
          <w:p w14:paraId="38C4604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totalCount</w:t>
            </w:r>
          </w:p>
        </w:tc>
        <w:tc>
          <w:tcPr>
            <w:tcW w:w="2268" w:type="dxa"/>
          </w:tcPr>
          <w:p w14:paraId="60AE368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2268" w:type="dxa"/>
          </w:tcPr>
          <w:p w14:paraId="166E650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2426C02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100</w:t>
            </w:r>
          </w:p>
        </w:tc>
      </w:tr>
      <w:tr w:rsidR="00ED0C84" w14:paraId="5BE6150B" w14:textId="77777777">
        <w:tc>
          <w:tcPr>
            <w:tcW w:w="2268" w:type="dxa"/>
            <w:shd w:val="clear" w:color="auto" w:fill="F2F6FC"/>
          </w:tcPr>
          <w:p w14:paraId="67A3C75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</w:t>
            </w:r>
          </w:p>
        </w:tc>
        <w:tc>
          <w:tcPr>
            <w:tcW w:w="2268" w:type="dxa"/>
            <w:shd w:val="clear" w:color="auto" w:fill="F2F6FC"/>
          </w:tcPr>
          <w:p w14:paraId="11232EE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array(JudgeSatGroupDto)</w:t>
            </w:r>
          </w:p>
        </w:tc>
        <w:tc>
          <w:tcPr>
            <w:tcW w:w="2268" w:type="dxa"/>
            <w:shd w:val="clear" w:color="auto" w:fill="F2F6FC"/>
          </w:tcPr>
          <w:p w14:paraId="0DCADC5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3A72A9B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  <w:tr w:rsidR="00ED0C84" w14:paraId="6A2A8CE8" w14:textId="77777777">
        <w:tc>
          <w:tcPr>
            <w:tcW w:w="2268" w:type="dxa"/>
          </w:tcPr>
          <w:p w14:paraId="24C223F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datas[].id</w:t>
            </w:r>
          </w:p>
        </w:tc>
        <w:tc>
          <w:tcPr>
            <w:tcW w:w="2268" w:type="dxa"/>
          </w:tcPr>
          <w:p w14:paraId="46EB3DF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49B5B24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5A86384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"..."</w:t>
            </w:r>
          </w:p>
        </w:tc>
      </w:tr>
      <w:tr w:rsidR="00ED0C84" w14:paraId="646F6306" w14:textId="77777777">
        <w:tc>
          <w:tcPr>
            <w:tcW w:w="2268" w:type="dxa"/>
            <w:shd w:val="clear" w:color="auto" w:fill="F2F6FC"/>
          </w:tcPr>
          <w:p w14:paraId="7D6C7D3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datas[].name</w:t>
            </w:r>
          </w:p>
        </w:tc>
        <w:tc>
          <w:tcPr>
            <w:tcW w:w="2268" w:type="dxa"/>
            <w:shd w:val="clear" w:color="auto" w:fill="F2F6FC"/>
          </w:tcPr>
          <w:p w14:paraId="460BA3A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479147C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2B7C8E6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"分组1"</w:t>
            </w:r>
          </w:p>
        </w:tc>
      </w:tr>
    </w:tbl>
    <w:p w14:paraId="2036CF13" w14:textId="77777777" w:rsidR="00ED0C84" w:rsidRDefault="00ED0C84">
      <w:pPr>
        <w:rPr>
          <w:rFonts w:hint="eastAsia"/>
        </w:rPr>
      </w:pPr>
    </w:p>
    <w:p w14:paraId="71B2C2F9" w14:textId="77777777" w:rsidR="00ED0C84" w:rsidRDefault="00000000">
      <w:pPr>
        <w:pStyle w:val="31"/>
      </w:pPr>
      <w:r>
        <w:t>新增</w:t>
      </w:r>
      <w:r>
        <w:t>/</w:t>
      </w:r>
      <w:r>
        <w:t>更新卫星分组</w:t>
      </w:r>
    </w:p>
    <w:p w14:paraId="71EEB7B3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方法</w:t>
      </w:r>
      <w:r>
        <w:rPr>
          <w:rFonts w:ascii="Times New Roman" w:hAnsi="Times New Roman"/>
        </w:rPr>
        <w:t>: POST</w:t>
      </w:r>
    </w:p>
    <w:p w14:paraId="6E0A47EF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路径</w:t>
      </w:r>
      <w:r>
        <w:rPr>
          <w:rFonts w:ascii="Times New Roman" w:hAnsi="Times New Roman"/>
        </w:rPr>
        <w:t>: /api/v2/mass-data/judge/sat-groups/upsert</w:t>
      </w:r>
    </w:p>
    <w:p w14:paraId="1B768A0C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说明</w:t>
      </w:r>
      <w:r>
        <w:rPr>
          <w:rFonts w:ascii="Times New Roman" w:hAnsi="Times New Roman"/>
        </w:rPr>
        <w:t>: Upsert</w:t>
      </w:r>
    </w:p>
    <w:p w14:paraId="2D9AA954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请求参数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416"/>
        <w:gridCol w:w="2268"/>
        <w:gridCol w:w="2268"/>
        <w:gridCol w:w="2268"/>
      </w:tblGrid>
      <w:tr w:rsidR="00ED0C84" w14:paraId="41C312C4" w14:textId="77777777">
        <w:tc>
          <w:tcPr>
            <w:tcW w:w="2268" w:type="dxa"/>
            <w:shd w:val="clear" w:color="auto" w:fill="2B579A"/>
          </w:tcPr>
          <w:p w14:paraId="215ED37C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参数名称</w:t>
            </w:r>
          </w:p>
        </w:tc>
        <w:tc>
          <w:tcPr>
            <w:tcW w:w="2268" w:type="dxa"/>
            <w:shd w:val="clear" w:color="auto" w:fill="2B579A"/>
          </w:tcPr>
          <w:p w14:paraId="4DE3F8F7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3DD2E90F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5F43A94F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39CC923A" w14:textId="77777777">
        <w:tc>
          <w:tcPr>
            <w:tcW w:w="2268" w:type="dxa"/>
          </w:tcPr>
          <w:p w14:paraId="73B3C59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entity</w:t>
            </w:r>
          </w:p>
        </w:tc>
        <w:tc>
          <w:tcPr>
            <w:tcW w:w="2268" w:type="dxa"/>
          </w:tcPr>
          <w:p w14:paraId="52B00A4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JudgeSatGroupDto</w:t>
            </w:r>
          </w:p>
        </w:tc>
        <w:tc>
          <w:tcPr>
            <w:tcW w:w="2268" w:type="dxa"/>
          </w:tcPr>
          <w:p w14:paraId="4686DFC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3F4449B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{}</w:t>
            </w:r>
          </w:p>
        </w:tc>
      </w:tr>
      <w:tr w:rsidR="00ED0C84" w14:paraId="36E68AF9" w14:textId="77777777">
        <w:tc>
          <w:tcPr>
            <w:tcW w:w="2268" w:type="dxa"/>
            <w:shd w:val="clear" w:color="auto" w:fill="F2F6FC"/>
          </w:tcPr>
          <w:p w14:paraId="78127D0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entity.id</w:t>
            </w:r>
          </w:p>
        </w:tc>
        <w:tc>
          <w:tcPr>
            <w:tcW w:w="2268" w:type="dxa"/>
            <w:shd w:val="clear" w:color="auto" w:fill="F2F6FC"/>
          </w:tcPr>
          <w:p w14:paraId="7852899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117489C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3ED61B6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"..."</w:t>
            </w:r>
          </w:p>
        </w:tc>
      </w:tr>
      <w:tr w:rsidR="00ED0C84" w14:paraId="649F0404" w14:textId="77777777">
        <w:tc>
          <w:tcPr>
            <w:tcW w:w="2268" w:type="dxa"/>
          </w:tcPr>
          <w:p w14:paraId="456E47A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entity.name</w:t>
            </w:r>
          </w:p>
        </w:tc>
        <w:tc>
          <w:tcPr>
            <w:tcW w:w="2268" w:type="dxa"/>
          </w:tcPr>
          <w:p w14:paraId="32BF994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7B68EB5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0318AC8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"分组1"</w:t>
            </w:r>
          </w:p>
        </w:tc>
      </w:tr>
      <w:tr w:rsidR="00ED0C84" w14:paraId="549FE45F" w14:textId="77777777">
        <w:tc>
          <w:tcPr>
            <w:tcW w:w="2268" w:type="dxa"/>
            <w:shd w:val="clear" w:color="auto" w:fill="F2F6FC"/>
          </w:tcPr>
          <w:p w14:paraId="4369F2E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entity.satMembersStr</w:t>
            </w:r>
          </w:p>
        </w:tc>
        <w:tc>
          <w:tcPr>
            <w:tcW w:w="2268" w:type="dxa"/>
            <w:shd w:val="clear" w:color="auto" w:fill="F2F6FC"/>
          </w:tcPr>
          <w:p w14:paraId="52989CE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43C71B1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4867E3E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"SAT_01,SAT_02"</w:t>
            </w:r>
          </w:p>
        </w:tc>
      </w:tr>
      <w:tr w:rsidR="00ED0C84" w14:paraId="031E2DEC" w14:textId="77777777">
        <w:tc>
          <w:tcPr>
            <w:tcW w:w="2268" w:type="dxa"/>
          </w:tcPr>
          <w:p w14:paraId="1508F23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entity.satTemplatesStr</w:t>
            </w:r>
          </w:p>
        </w:tc>
        <w:tc>
          <w:tcPr>
            <w:tcW w:w="2268" w:type="dxa"/>
          </w:tcPr>
          <w:p w14:paraId="134122C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44E06E0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70EB04A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</w:tbl>
    <w:p w14:paraId="37D47381" w14:textId="77777777" w:rsidR="00ED0C84" w:rsidRDefault="00ED0C84">
      <w:pPr>
        <w:rPr>
          <w:rFonts w:hint="eastAsia"/>
        </w:rPr>
      </w:pPr>
    </w:p>
    <w:p w14:paraId="6C5FDB41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响应参数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49"/>
        <w:gridCol w:w="2174"/>
        <w:gridCol w:w="2149"/>
        <w:gridCol w:w="2816"/>
      </w:tblGrid>
      <w:tr w:rsidR="00ED0C84" w14:paraId="7CDAA0F3" w14:textId="77777777">
        <w:tc>
          <w:tcPr>
            <w:tcW w:w="2268" w:type="dxa"/>
            <w:shd w:val="clear" w:color="auto" w:fill="2B579A"/>
          </w:tcPr>
          <w:p w14:paraId="346B30B8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参数名称</w:t>
            </w:r>
          </w:p>
        </w:tc>
        <w:tc>
          <w:tcPr>
            <w:tcW w:w="2268" w:type="dxa"/>
            <w:shd w:val="clear" w:color="auto" w:fill="2B579A"/>
          </w:tcPr>
          <w:p w14:paraId="0F38D019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11940CFA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77C287A4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6B2DB8A6" w14:textId="77777777">
        <w:tc>
          <w:tcPr>
            <w:tcW w:w="2268" w:type="dxa"/>
          </w:tcPr>
          <w:p w14:paraId="6A5D8C9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id</w:t>
            </w:r>
          </w:p>
        </w:tc>
        <w:tc>
          <w:tcPr>
            <w:tcW w:w="2268" w:type="dxa"/>
          </w:tcPr>
          <w:p w14:paraId="21E6DED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30FE8B4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3031379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"507f1f77bcf86cd799439011"</w:t>
            </w:r>
          </w:p>
        </w:tc>
      </w:tr>
    </w:tbl>
    <w:p w14:paraId="5411A5A0" w14:textId="77777777" w:rsidR="00ED0C84" w:rsidRDefault="00ED0C84">
      <w:pPr>
        <w:rPr>
          <w:rFonts w:hint="eastAsia"/>
        </w:rPr>
      </w:pPr>
    </w:p>
    <w:p w14:paraId="440BC590" w14:textId="77777777" w:rsidR="00ED0C84" w:rsidRDefault="00000000">
      <w:pPr>
        <w:pStyle w:val="31"/>
      </w:pPr>
      <w:r>
        <w:t>删除卫星分组</w:t>
      </w:r>
    </w:p>
    <w:p w14:paraId="12A7085F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方法</w:t>
      </w:r>
      <w:r>
        <w:rPr>
          <w:rFonts w:ascii="Times New Roman" w:hAnsi="Times New Roman"/>
        </w:rPr>
        <w:t>: POST</w:t>
      </w:r>
    </w:p>
    <w:p w14:paraId="2CF8DCEF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路径</w:t>
      </w:r>
      <w:r>
        <w:rPr>
          <w:rFonts w:ascii="Times New Roman" w:hAnsi="Times New Roman"/>
        </w:rPr>
        <w:t>: /api/v2/mass-data/judge/sat-groups/delete</w:t>
      </w:r>
    </w:p>
    <w:p w14:paraId="62408E0B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说明</w:t>
      </w:r>
      <w:r>
        <w:rPr>
          <w:rFonts w:ascii="Times New Roman" w:hAnsi="Times New Roman"/>
        </w:rPr>
        <w:t xml:space="preserve">: </w:t>
      </w:r>
      <w:r>
        <w:rPr>
          <w:rFonts w:ascii="Times New Roman" w:hAnsi="Times New Roman"/>
        </w:rPr>
        <w:t>按</w:t>
      </w:r>
      <w:r>
        <w:rPr>
          <w:rFonts w:ascii="Times New Roman" w:hAnsi="Times New Roman"/>
        </w:rPr>
        <w:t xml:space="preserve"> id </w:t>
      </w:r>
      <w:r>
        <w:rPr>
          <w:rFonts w:ascii="Times New Roman" w:hAnsi="Times New Roman"/>
        </w:rPr>
        <w:t>删除</w:t>
      </w:r>
    </w:p>
    <w:p w14:paraId="6196384D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请求参数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49"/>
        <w:gridCol w:w="2174"/>
        <w:gridCol w:w="2149"/>
        <w:gridCol w:w="2816"/>
      </w:tblGrid>
      <w:tr w:rsidR="00ED0C84" w14:paraId="328B8D29" w14:textId="77777777">
        <w:tc>
          <w:tcPr>
            <w:tcW w:w="2268" w:type="dxa"/>
            <w:shd w:val="clear" w:color="auto" w:fill="2B579A"/>
          </w:tcPr>
          <w:p w14:paraId="5AFAC8EC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参数名称</w:t>
            </w:r>
          </w:p>
        </w:tc>
        <w:tc>
          <w:tcPr>
            <w:tcW w:w="2268" w:type="dxa"/>
            <w:shd w:val="clear" w:color="auto" w:fill="2B579A"/>
          </w:tcPr>
          <w:p w14:paraId="61FAF59A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73ACF60D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4D683A25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03A69358" w14:textId="77777777">
        <w:tc>
          <w:tcPr>
            <w:tcW w:w="2268" w:type="dxa"/>
          </w:tcPr>
          <w:p w14:paraId="2EB3311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lastRenderedPageBreak/>
              <w:t>id</w:t>
            </w:r>
          </w:p>
        </w:tc>
        <w:tc>
          <w:tcPr>
            <w:tcW w:w="2268" w:type="dxa"/>
          </w:tcPr>
          <w:p w14:paraId="2B6E247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3B7A4B3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5DA4503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"507f1f77bcf86cd799439011"</w:t>
            </w:r>
          </w:p>
        </w:tc>
      </w:tr>
    </w:tbl>
    <w:p w14:paraId="286F5B61" w14:textId="77777777" w:rsidR="00ED0C84" w:rsidRDefault="00ED0C84">
      <w:pPr>
        <w:rPr>
          <w:rFonts w:hint="eastAsia"/>
        </w:rPr>
      </w:pPr>
    </w:p>
    <w:p w14:paraId="53116BDB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响应参数</w:t>
      </w:r>
      <w:r>
        <w:t xml:space="preserve"> </w:t>
      </w:r>
      <w:r>
        <w:rPr>
          <w:rFonts w:ascii="Times New Roman" w:hAnsi="Times New Roman"/>
        </w:rPr>
        <w:t>无响应体（</w:t>
      </w:r>
      <w:r>
        <w:rPr>
          <w:rFonts w:ascii="Times New Roman" w:hAnsi="Times New Roman"/>
        </w:rPr>
        <w:t>HTTP 200</w:t>
      </w:r>
      <w:r>
        <w:rPr>
          <w:rFonts w:ascii="Times New Roman" w:hAnsi="Times New Roman"/>
        </w:rPr>
        <w:t>，空</w:t>
      </w:r>
      <w:r>
        <w:rPr>
          <w:rFonts w:ascii="Times New Roman" w:hAnsi="Times New Roman"/>
        </w:rPr>
        <w:t xml:space="preserve"> body</w:t>
      </w:r>
      <w:r>
        <w:rPr>
          <w:rFonts w:ascii="Times New Roman" w:hAnsi="Times New Roman"/>
        </w:rPr>
        <w:t>）</w:t>
      </w:r>
    </w:p>
    <w:p w14:paraId="5E63A5AC" w14:textId="77777777" w:rsidR="00ED0C84" w:rsidRDefault="00000000">
      <w:pPr>
        <w:pStyle w:val="31"/>
      </w:pPr>
      <w:r>
        <w:t>获取规则分组列表</w:t>
      </w:r>
    </w:p>
    <w:p w14:paraId="2FD78DA7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方法</w:t>
      </w:r>
      <w:r>
        <w:rPr>
          <w:rFonts w:ascii="Times New Roman" w:hAnsi="Times New Roman"/>
        </w:rPr>
        <w:t>: GET</w:t>
      </w:r>
    </w:p>
    <w:p w14:paraId="7B621528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路径</w:t>
      </w:r>
      <w:r>
        <w:rPr>
          <w:rFonts w:ascii="Times New Roman" w:hAnsi="Times New Roman"/>
        </w:rPr>
        <w:t>: /api/v2/mass-data/judge/rule-groups</w:t>
      </w:r>
    </w:p>
    <w:p w14:paraId="7CD2A965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说明</w:t>
      </w:r>
      <w:r>
        <w:rPr>
          <w:rFonts w:ascii="Times New Roman" w:hAnsi="Times New Roman"/>
        </w:rPr>
        <w:t xml:space="preserve">: </w:t>
      </w:r>
      <w:r>
        <w:rPr>
          <w:rFonts w:ascii="Times New Roman" w:hAnsi="Times New Roman"/>
        </w:rPr>
        <w:t>全部规则分组</w:t>
      </w:r>
    </w:p>
    <w:p w14:paraId="38B99049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请求参数</w:t>
      </w:r>
      <w:r>
        <w:t xml:space="preserve"> </w:t>
      </w:r>
      <w:r>
        <w:rPr>
          <w:rFonts w:ascii="Times New Roman" w:hAnsi="Times New Roman"/>
        </w:rPr>
        <w:t>无请求体（无</w:t>
      </w:r>
      <w:r>
        <w:rPr>
          <w:rFonts w:ascii="Times New Roman" w:hAnsi="Times New Roman"/>
        </w:rPr>
        <w:t xml:space="preserve"> Query </w:t>
      </w:r>
      <w:r>
        <w:rPr>
          <w:rFonts w:ascii="Times New Roman" w:hAnsi="Times New Roman"/>
        </w:rPr>
        <w:t>参数）</w:t>
      </w:r>
    </w:p>
    <w:p w14:paraId="41E11F74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响应参数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47"/>
        <w:gridCol w:w="2616"/>
        <w:gridCol w:w="2208"/>
        <w:gridCol w:w="2217"/>
      </w:tblGrid>
      <w:tr w:rsidR="00ED0C84" w14:paraId="1A15272C" w14:textId="77777777">
        <w:tc>
          <w:tcPr>
            <w:tcW w:w="2268" w:type="dxa"/>
            <w:shd w:val="clear" w:color="auto" w:fill="2B579A"/>
          </w:tcPr>
          <w:p w14:paraId="7480844C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参数名称</w:t>
            </w:r>
          </w:p>
        </w:tc>
        <w:tc>
          <w:tcPr>
            <w:tcW w:w="2268" w:type="dxa"/>
            <w:shd w:val="clear" w:color="auto" w:fill="2B579A"/>
          </w:tcPr>
          <w:p w14:paraId="01604BAD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6643ED42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56F1ECC5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726DC80F" w14:textId="77777777">
        <w:tc>
          <w:tcPr>
            <w:tcW w:w="2268" w:type="dxa"/>
          </w:tcPr>
          <w:p w14:paraId="388C822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</w:t>
            </w:r>
          </w:p>
        </w:tc>
        <w:tc>
          <w:tcPr>
            <w:tcW w:w="2268" w:type="dxa"/>
          </w:tcPr>
          <w:p w14:paraId="0169CA5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array(JudgeRuleGroupDto)</w:t>
            </w:r>
          </w:p>
        </w:tc>
        <w:tc>
          <w:tcPr>
            <w:tcW w:w="2268" w:type="dxa"/>
          </w:tcPr>
          <w:p w14:paraId="5285347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5B3A9B8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  <w:tr w:rsidR="00ED0C84" w14:paraId="773D8D3C" w14:textId="77777777">
        <w:tc>
          <w:tcPr>
            <w:tcW w:w="2268" w:type="dxa"/>
            <w:shd w:val="clear" w:color="auto" w:fill="F2F6FC"/>
          </w:tcPr>
          <w:p w14:paraId="78A0D9D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datas[].id</w:t>
            </w:r>
          </w:p>
        </w:tc>
        <w:tc>
          <w:tcPr>
            <w:tcW w:w="2268" w:type="dxa"/>
            <w:shd w:val="clear" w:color="auto" w:fill="F2F6FC"/>
          </w:tcPr>
          <w:p w14:paraId="4DD2DB3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2D307E0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3860DE5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"..."</w:t>
            </w:r>
          </w:p>
        </w:tc>
      </w:tr>
      <w:tr w:rsidR="00ED0C84" w14:paraId="1C1EF435" w14:textId="77777777">
        <w:tc>
          <w:tcPr>
            <w:tcW w:w="2268" w:type="dxa"/>
          </w:tcPr>
          <w:p w14:paraId="0F601F6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datas[].name</w:t>
            </w:r>
          </w:p>
        </w:tc>
        <w:tc>
          <w:tcPr>
            <w:tcW w:w="2268" w:type="dxa"/>
          </w:tcPr>
          <w:p w14:paraId="75A1556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4956705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141F9EE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"G1"</w:t>
            </w:r>
          </w:p>
        </w:tc>
      </w:tr>
      <w:tr w:rsidR="00ED0C84" w14:paraId="4478F62D" w14:textId="77777777">
        <w:tc>
          <w:tcPr>
            <w:tcW w:w="2268" w:type="dxa"/>
            <w:shd w:val="clear" w:color="auto" w:fill="F2F6FC"/>
          </w:tcPr>
          <w:p w14:paraId="6A8B604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datas[].nameCh</w:t>
            </w:r>
          </w:p>
        </w:tc>
        <w:tc>
          <w:tcPr>
            <w:tcW w:w="2268" w:type="dxa"/>
            <w:shd w:val="clear" w:color="auto" w:fill="F2F6FC"/>
          </w:tcPr>
          <w:p w14:paraId="7FF896F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7EC5985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7D731EF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"分组一"</w:t>
            </w:r>
          </w:p>
        </w:tc>
      </w:tr>
    </w:tbl>
    <w:p w14:paraId="6F88F895" w14:textId="77777777" w:rsidR="00ED0C84" w:rsidRDefault="00ED0C84">
      <w:pPr>
        <w:rPr>
          <w:rFonts w:hint="eastAsia"/>
        </w:rPr>
      </w:pPr>
    </w:p>
    <w:p w14:paraId="74B55CF8" w14:textId="77777777" w:rsidR="00ED0C84" w:rsidRDefault="00000000">
      <w:pPr>
        <w:pStyle w:val="31"/>
      </w:pPr>
      <w:r>
        <w:t>新增</w:t>
      </w:r>
      <w:r>
        <w:t>/</w:t>
      </w:r>
      <w:r>
        <w:t>更新规则分组</w:t>
      </w:r>
    </w:p>
    <w:p w14:paraId="6CBC8536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方法</w:t>
      </w:r>
      <w:r>
        <w:rPr>
          <w:rFonts w:ascii="Times New Roman" w:hAnsi="Times New Roman"/>
        </w:rPr>
        <w:t>: POST</w:t>
      </w:r>
    </w:p>
    <w:p w14:paraId="174F50D8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路径</w:t>
      </w:r>
      <w:r>
        <w:rPr>
          <w:rFonts w:ascii="Times New Roman" w:hAnsi="Times New Roman"/>
        </w:rPr>
        <w:t>: /api/v2/mass-data/judge/rule-groups/upsert</w:t>
      </w:r>
    </w:p>
    <w:p w14:paraId="58DD3B6B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说明</w:t>
      </w:r>
      <w:r>
        <w:rPr>
          <w:rFonts w:ascii="Times New Roman" w:hAnsi="Times New Roman"/>
        </w:rPr>
        <w:t>: Upsert</w:t>
      </w:r>
    </w:p>
    <w:p w14:paraId="3A3D669E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请求参数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ED0C84" w14:paraId="77492D64" w14:textId="77777777">
        <w:tc>
          <w:tcPr>
            <w:tcW w:w="2268" w:type="dxa"/>
            <w:shd w:val="clear" w:color="auto" w:fill="2B579A"/>
          </w:tcPr>
          <w:p w14:paraId="609680B5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参数名称</w:t>
            </w:r>
          </w:p>
        </w:tc>
        <w:tc>
          <w:tcPr>
            <w:tcW w:w="2268" w:type="dxa"/>
            <w:shd w:val="clear" w:color="auto" w:fill="2B579A"/>
          </w:tcPr>
          <w:p w14:paraId="08D47A45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5A636CBA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334EF63C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4B5F9133" w14:textId="77777777">
        <w:tc>
          <w:tcPr>
            <w:tcW w:w="2268" w:type="dxa"/>
          </w:tcPr>
          <w:p w14:paraId="4D5F4E1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entity</w:t>
            </w:r>
          </w:p>
        </w:tc>
        <w:tc>
          <w:tcPr>
            <w:tcW w:w="2268" w:type="dxa"/>
          </w:tcPr>
          <w:p w14:paraId="5C4480E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JudgeRuleGroupDto</w:t>
            </w:r>
          </w:p>
        </w:tc>
        <w:tc>
          <w:tcPr>
            <w:tcW w:w="2268" w:type="dxa"/>
          </w:tcPr>
          <w:p w14:paraId="4B11297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6C71232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{}</w:t>
            </w:r>
          </w:p>
        </w:tc>
      </w:tr>
      <w:tr w:rsidR="00ED0C84" w14:paraId="4D4BC504" w14:textId="77777777">
        <w:tc>
          <w:tcPr>
            <w:tcW w:w="2268" w:type="dxa"/>
            <w:shd w:val="clear" w:color="auto" w:fill="F2F6FC"/>
          </w:tcPr>
          <w:p w14:paraId="2C52242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entity.id</w:t>
            </w:r>
          </w:p>
        </w:tc>
        <w:tc>
          <w:tcPr>
            <w:tcW w:w="2268" w:type="dxa"/>
            <w:shd w:val="clear" w:color="auto" w:fill="F2F6FC"/>
          </w:tcPr>
          <w:p w14:paraId="6642933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23174A2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4F8570F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"..."</w:t>
            </w:r>
          </w:p>
        </w:tc>
      </w:tr>
      <w:tr w:rsidR="00ED0C84" w14:paraId="69610DD3" w14:textId="77777777">
        <w:tc>
          <w:tcPr>
            <w:tcW w:w="2268" w:type="dxa"/>
          </w:tcPr>
          <w:p w14:paraId="6ED20C0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entity.name</w:t>
            </w:r>
          </w:p>
        </w:tc>
        <w:tc>
          <w:tcPr>
            <w:tcW w:w="2268" w:type="dxa"/>
          </w:tcPr>
          <w:p w14:paraId="0B23959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6F2EE59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752A0DD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"G1"</w:t>
            </w:r>
          </w:p>
        </w:tc>
      </w:tr>
      <w:tr w:rsidR="00ED0C84" w14:paraId="56CFBE8E" w14:textId="77777777">
        <w:tc>
          <w:tcPr>
            <w:tcW w:w="2268" w:type="dxa"/>
            <w:shd w:val="clear" w:color="auto" w:fill="F2F6FC"/>
          </w:tcPr>
          <w:p w14:paraId="4B5C3E1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entity.nameCh</w:t>
            </w:r>
          </w:p>
        </w:tc>
        <w:tc>
          <w:tcPr>
            <w:tcW w:w="2268" w:type="dxa"/>
            <w:shd w:val="clear" w:color="auto" w:fill="F2F6FC"/>
          </w:tcPr>
          <w:p w14:paraId="2CC66AB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52F8EC6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3293452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"分组一"</w:t>
            </w:r>
          </w:p>
        </w:tc>
      </w:tr>
      <w:tr w:rsidR="00ED0C84" w14:paraId="7AF3E8F5" w14:textId="77777777">
        <w:tc>
          <w:tcPr>
            <w:tcW w:w="2268" w:type="dxa"/>
          </w:tcPr>
          <w:p w14:paraId="7ACE36E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entity.desc</w:t>
            </w:r>
          </w:p>
        </w:tc>
        <w:tc>
          <w:tcPr>
            <w:tcW w:w="2268" w:type="dxa"/>
          </w:tcPr>
          <w:p w14:paraId="541E578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2B0F99E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108FE29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</w:tbl>
    <w:p w14:paraId="7A3CEABF" w14:textId="77777777" w:rsidR="00ED0C84" w:rsidRDefault="00ED0C84">
      <w:pPr>
        <w:rPr>
          <w:rFonts w:hint="eastAsia"/>
        </w:rPr>
      </w:pPr>
    </w:p>
    <w:p w14:paraId="0E06A963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响应参数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49"/>
        <w:gridCol w:w="2174"/>
        <w:gridCol w:w="2149"/>
        <w:gridCol w:w="2816"/>
      </w:tblGrid>
      <w:tr w:rsidR="00ED0C84" w14:paraId="53F8776F" w14:textId="77777777">
        <w:tc>
          <w:tcPr>
            <w:tcW w:w="2268" w:type="dxa"/>
            <w:shd w:val="clear" w:color="auto" w:fill="2B579A"/>
          </w:tcPr>
          <w:p w14:paraId="309CE227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lastRenderedPageBreak/>
              <w:t>参数名称</w:t>
            </w:r>
          </w:p>
        </w:tc>
        <w:tc>
          <w:tcPr>
            <w:tcW w:w="2268" w:type="dxa"/>
            <w:shd w:val="clear" w:color="auto" w:fill="2B579A"/>
          </w:tcPr>
          <w:p w14:paraId="0D9CCBEF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53485A87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19C5CA8E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4A645429" w14:textId="77777777">
        <w:tc>
          <w:tcPr>
            <w:tcW w:w="2268" w:type="dxa"/>
          </w:tcPr>
          <w:p w14:paraId="7E0AD2F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id</w:t>
            </w:r>
          </w:p>
        </w:tc>
        <w:tc>
          <w:tcPr>
            <w:tcW w:w="2268" w:type="dxa"/>
          </w:tcPr>
          <w:p w14:paraId="004C07F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7FD9D45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62B4BA8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"507f1f77bcf86cd799439011"</w:t>
            </w:r>
          </w:p>
        </w:tc>
      </w:tr>
    </w:tbl>
    <w:p w14:paraId="05FD8C8E" w14:textId="77777777" w:rsidR="00ED0C84" w:rsidRDefault="00ED0C84">
      <w:pPr>
        <w:rPr>
          <w:rFonts w:hint="eastAsia"/>
        </w:rPr>
      </w:pPr>
    </w:p>
    <w:p w14:paraId="6B05C706" w14:textId="77777777" w:rsidR="00ED0C84" w:rsidRDefault="00000000">
      <w:pPr>
        <w:pStyle w:val="31"/>
      </w:pPr>
      <w:r>
        <w:t>删除规则分组</w:t>
      </w:r>
    </w:p>
    <w:p w14:paraId="57B12E29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方法</w:t>
      </w:r>
      <w:r>
        <w:rPr>
          <w:rFonts w:ascii="Times New Roman" w:hAnsi="Times New Roman"/>
        </w:rPr>
        <w:t>: POST</w:t>
      </w:r>
    </w:p>
    <w:p w14:paraId="4344B3D6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路径</w:t>
      </w:r>
      <w:r>
        <w:rPr>
          <w:rFonts w:ascii="Times New Roman" w:hAnsi="Times New Roman"/>
        </w:rPr>
        <w:t>: /api/v2/mass-data/judge/rule-groups/delete</w:t>
      </w:r>
    </w:p>
    <w:p w14:paraId="3DB3E385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说明</w:t>
      </w:r>
      <w:r>
        <w:rPr>
          <w:rFonts w:ascii="Times New Roman" w:hAnsi="Times New Roman"/>
        </w:rPr>
        <w:t xml:space="preserve">: </w:t>
      </w:r>
      <w:r>
        <w:rPr>
          <w:rFonts w:ascii="Times New Roman" w:hAnsi="Times New Roman"/>
        </w:rPr>
        <w:t>按</w:t>
      </w:r>
      <w:r>
        <w:rPr>
          <w:rFonts w:ascii="Times New Roman" w:hAnsi="Times New Roman"/>
        </w:rPr>
        <w:t xml:space="preserve"> id </w:t>
      </w:r>
      <w:r>
        <w:rPr>
          <w:rFonts w:ascii="Times New Roman" w:hAnsi="Times New Roman"/>
        </w:rPr>
        <w:t>删除</w:t>
      </w:r>
    </w:p>
    <w:p w14:paraId="392C49CC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请求参数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49"/>
        <w:gridCol w:w="2174"/>
        <w:gridCol w:w="2149"/>
        <w:gridCol w:w="2816"/>
      </w:tblGrid>
      <w:tr w:rsidR="00ED0C84" w14:paraId="75E63382" w14:textId="77777777">
        <w:tc>
          <w:tcPr>
            <w:tcW w:w="2268" w:type="dxa"/>
            <w:shd w:val="clear" w:color="auto" w:fill="2B579A"/>
          </w:tcPr>
          <w:p w14:paraId="7317E0D6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参数名称</w:t>
            </w:r>
          </w:p>
        </w:tc>
        <w:tc>
          <w:tcPr>
            <w:tcW w:w="2268" w:type="dxa"/>
            <w:shd w:val="clear" w:color="auto" w:fill="2B579A"/>
          </w:tcPr>
          <w:p w14:paraId="761967C0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47AE3440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01174CB4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6B50859E" w14:textId="77777777">
        <w:tc>
          <w:tcPr>
            <w:tcW w:w="2268" w:type="dxa"/>
          </w:tcPr>
          <w:p w14:paraId="1B53032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id</w:t>
            </w:r>
          </w:p>
        </w:tc>
        <w:tc>
          <w:tcPr>
            <w:tcW w:w="2268" w:type="dxa"/>
          </w:tcPr>
          <w:p w14:paraId="5AADD1F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595C5A1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46F976D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"507f1f77bcf86cd799439011"</w:t>
            </w:r>
          </w:p>
        </w:tc>
      </w:tr>
    </w:tbl>
    <w:p w14:paraId="0B23001A" w14:textId="77777777" w:rsidR="00ED0C84" w:rsidRDefault="00ED0C84">
      <w:pPr>
        <w:rPr>
          <w:rFonts w:hint="eastAsia"/>
        </w:rPr>
      </w:pPr>
    </w:p>
    <w:p w14:paraId="58C7A91B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响应参数</w:t>
      </w:r>
      <w:r>
        <w:t xml:space="preserve"> </w:t>
      </w:r>
      <w:r>
        <w:rPr>
          <w:rFonts w:ascii="Times New Roman" w:hAnsi="Times New Roman"/>
        </w:rPr>
        <w:t>无响应体（</w:t>
      </w:r>
      <w:r>
        <w:rPr>
          <w:rFonts w:ascii="Times New Roman" w:hAnsi="Times New Roman"/>
        </w:rPr>
        <w:t>HTTP 200</w:t>
      </w:r>
      <w:r>
        <w:rPr>
          <w:rFonts w:ascii="Times New Roman" w:hAnsi="Times New Roman"/>
        </w:rPr>
        <w:t>，空</w:t>
      </w:r>
      <w:r>
        <w:rPr>
          <w:rFonts w:ascii="Times New Roman" w:hAnsi="Times New Roman"/>
        </w:rPr>
        <w:t xml:space="preserve"> body</w:t>
      </w:r>
      <w:r>
        <w:rPr>
          <w:rFonts w:ascii="Times New Roman" w:hAnsi="Times New Roman"/>
        </w:rPr>
        <w:t>）</w:t>
      </w:r>
    </w:p>
    <w:p w14:paraId="7EAF4B78" w14:textId="77777777" w:rsidR="00ED0C84" w:rsidRDefault="00000000">
      <w:pPr>
        <w:pStyle w:val="31"/>
      </w:pPr>
      <w:r>
        <w:t>获取卫星模板列表</w:t>
      </w:r>
    </w:p>
    <w:p w14:paraId="25EF328E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方法</w:t>
      </w:r>
      <w:r>
        <w:rPr>
          <w:rFonts w:ascii="Times New Roman" w:hAnsi="Times New Roman"/>
        </w:rPr>
        <w:t>: GET</w:t>
      </w:r>
    </w:p>
    <w:p w14:paraId="64734415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路径</w:t>
      </w:r>
      <w:r>
        <w:rPr>
          <w:rFonts w:ascii="Times New Roman" w:hAnsi="Times New Roman"/>
        </w:rPr>
        <w:t>: /api/v2/mass-data/judge/sat-templates</w:t>
      </w:r>
    </w:p>
    <w:p w14:paraId="3507B2F2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说明</w:t>
      </w:r>
      <w:r>
        <w:rPr>
          <w:rFonts w:ascii="Times New Roman" w:hAnsi="Times New Roman"/>
        </w:rPr>
        <w:t xml:space="preserve">: </w:t>
      </w:r>
      <w:r>
        <w:rPr>
          <w:rFonts w:ascii="Times New Roman" w:hAnsi="Times New Roman"/>
        </w:rPr>
        <w:t>全部模板</w:t>
      </w:r>
    </w:p>
    <w:p w14:paraId="0368B52D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请求参数</w:t>
      </w:r>
      <w:r>
        <w:t xml:space="preserve"> </w:t>
      </w:r>
      <w:r>
        <w:rPr>
          <w:rFonts w:ascii="Times New Roman" w:hAnsi="Times New Roman"/>
        </w:rPr>
        <w:t>无请求体（无</w:t>
      </w:r>
      <w:r>
        <w:rPr>
          <w:rFonts w:ascii="Times New Roman" w:hAnsi="Times New Roman"/>
        </w:rPr>
        <w:t xml:space="preserve"> Query </w:t>
      </w:r>
      <w:r>
        <w:rPr>
          <w:rFonts w:ascii="Times New Roman" w:hAnsi="Times New Roman"/>
        </w:rPr>
        <w:t>参数）</w:t>
      </w:r>
    </w:p>
    <w:p w14:paraId="62FB28DB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响应参数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01"/>
        <w:gridCol w:w="2816"/>
        <w:gridCol w:w="2124"/>
        <w:gridCol w:w="2147"/>
      </w:tblGrid>
      <w:tr w:rsidR="00ED0C84" w14:paraId="7A8633C9" w14:textId="77777777">
        <w:tc>
          <w:tcPr>
            <w:tcW w:w="2268" w:type="dxa"/>
            <w:shd w:val="clear" w:color="auto" w:fill="2B579A"/>
          </w:tcPr>
          <w:p w14:paraId="585B4B86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参数名称</w:t>
            </w:r>
          </w:p>
        </w:tc>
        <w:tc>
          <w:tcPr>
            <w:tcW w:w="2268" w:type="dxa"/>
            <w:shd w:val="clear" w:color="auto" w:fill="2B579A"/>
          </w:tcPr>
          <w:p w14:paraId="416D3815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160D66C2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1B2BCDE3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0B842E91" w14:textId="77777777">
        <w:tc>
          <w:tcPr>
            <w:tcW w:w="2268" w:type="dxa"/>
          </w:tcPr>
          <w:p w14:paraId="097D9A5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totalCount</w:t>
            </w:r>
          </w:p>
        </w:tc>
        <w:tc>
          <w:tcPr>
            <w:tcW w:w="2268" w:type="dxa"/>
          </w:tcPr>
          <w:p w14:paraId="32959EF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2268" w:type="dxa"/>
          </w:tcPr>
          <w:p w14:paraId="30FF600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5013327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50</w:t>
            </w:r>
          </w:p>
        </w:tc>
      </w:tr>
      <w:tr w:rsidR="00ED0C84" w14:paraId="25D956EB" w14:textId="77777777">
        <w:tc>
          <w:tcPr>
            <w:tcW w:w="2268" w:type="dxa"/>
            <w:shd w:val="clear" w:color="auto" w:fill="F2F6FC"/>
          </w:tcPr>
          <w:p w14:paraId="68FB25A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</w:t>
            </w:r>
          </w:p>
        </w:tc>
        <w:tc>
          <w:tcPr>
            <w:tcW w:w="2268" w:type="dxa"/>
            <w:shd w:val="clear" w:color="auto" w:fill="F2F6FC"/>
          </w:tcPr>
          <w:p w14:paraId="05E03B4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array(JudgeSatTemplateDto)</w:t>
            </w:r>
          </w:p>
        </w:tc>
        <w:tc>
          <w:tcPr>
            <w:tcW w:w="2268" w:type="dxa"/>
            <w:shd w:val="clear" w:color="auto" w:fill="F2F6FC"/>
          </w:tcPr>
          <w:p w14:paraId="064E005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796EAC6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  <w:tr w:rsidR="00ED0C84" w14:paraId="3BF2D478" w14:textId="77777777">
        <w:tc>
          <w:tcPr>
            <w:tcW w:w="2268" w:type="dxa"/>
          </w:tcPr>
          <w:p w14:paraId="1DE84B5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datas[].id</w:t>
            </w:r>
          </w:p>
        </w:tc>
        <w:tc>
          <w:tcPr>
            <w:tcW w:w="2268" w:type="dxa"/>
          </w:tcPr>
          <w:p w14:paraId="739E230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14B219F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0F9AAD3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"..."</w:t>
            </w:r>
          </w:p>
        </w:tc>
      </w:tr>
      <w:tr w:rsidR="00ED0C84" w14:paraId="1C631D43" w14:textId="77777777">
        <w:tc>
          <w:tcPr>
            <w:tcW w:w="2268" w:type="dxa"/>
            <w:shd w:val="clear" w:color="auto" w:fill="F2F6FC"/>
          </w:tcPr>
          <w:p w14:paraId="6DCDC4C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datas[].name</w:t>
            </w:r>
          </w:p>
        </w:tc>
        <w:tc>
          <w:tcPr>
            <w:tcW w:w="2268" w:type="dxa"/>
            <w:shd w:val="clear" w:color="auto" w:fill="F2F6FC"/>
          </w:tcPr>
          <w:p w14:paraId="0A01ECB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06E20E5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294D7A8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"模板1"</w:t>
            </w:r>
          </w:p>
        </w:tc>
      </w:tr>
    </w:tbl>
    <w:p w14:paraId="216642FF" w14:textId="77777777" w:rsidR="00ED0C84" w:rsidRDefault="00ED0C84">
      <w:pPr>
        <w:rPr>
          <w:rFonts w:hint="eastAsia"/>
        </w:rPr>
      </w:pPr>
    </w:p>
    <w:p w14:paraId="6B24F831" w14:textId="77777777" w:rsidR="00ED0C84" w:rsidRDefault="00000000">
      <w:pPr>
        <w:pStyle w:val="31"/>
      </w:pPr>
      <w:r>
        <w:t>分页查询卫星模板</w:t>
      </w:r>
    </w:p>
    <w:p w14:paraId="04525B8D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方法</w:t>
      </w:r>
      <w:r>
        <w:rPr>
          <w:rFonts w:ascii="Times New Roman" w:hAnsi="Times New Roman"/>
        </w:rPr>
        <w:t>: POST</w:t>
      </w:r>
    </w:p>
    <w:p w14:paraId="668EEB7D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路径</w:t>
      </w:r>
      <w:r>
        <w:rPr>
          <w:rFonts w:ascii="Times New Roman" w:hAnsi="Times New Roman"/>
        </w:rPr>
        <w:t>: /api/v2/mass-data/judge/sat-templates/query</w:t>
      </w:r>
    </w:p>
    <w:p w14:paraId="13ED0E41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说明</w:t>
      </w:r>
      <w:r>
        <w:rPr>
          <w:rFonts w:ascii="Times New Roman" w:hAnsi="Times New Roman"/>
        </w:rPr>
        <w:t xml:space="preserve">: </w:t>
      </w:r>
      <w:r>
        <w:rPr>
          <w:rFonts w:ascii="Times New Roman" w:hAnsi="Times New Roman"/>
        </w:rPr>
        <w:t>关键字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</w:rPr>
        <w:t>分页</w:t>
      </w:r>
    </w:p>
    <w:p w14:paraId="0848800D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lastRenderedPageBreak/>
        <w:t>请求参数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ED0C84" w14:paraId="5ECB5817" w14:textId="77777777">
        <w:tc>
          <w:tcPr>
            <w:tcW w:w="2268" w:type="dxa"/>
            <w:shd w:val="clear" w:color="auto" w:fill="2B579A"/>
          </w:tcPr>
          <w:p w14:paraId="60651B2F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参数名称</w:t>
            </w:r>
          </w:p>
        </w:tc>
        <w:tc>
          <w:tcPr>
            <w:tcW w:w="2268" w:type="dxa"/>
            <w:shd w:val="clear" w:color="auto" w:fill="2B579A"/>
          </w:tcPr>
          <w:p w14:paraId="21D0B736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5F1163FD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3935C4CA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5C6AD9B1" w14:textId="77777777">
        <w:tc>
          <w:tcPr>
            <w:tcW w:w="2268" w:type="dxa"/>
          </w:tcPr>
          <w:p w14:paraId="39FF5AF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keyword</w:t>
            </w:r>
          </w:p>
        </w:tc>
        <w:tc>
          <w:tcPr>
            <w:tcW w:w="2268" w:type="dxa"/>
          </w:tcPr>
          <w:p w14:paraId="1451DC8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2385C0E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5D45DE3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5AE9219D" w14:textId="77777777">
        <w:tc>
          <w:tcPr>
            <w:tcW w:w="2268" w:type="dxa"/>
            <w:shd w:val="clear" w:color="auto" w:fill="F2F6FC"/>
          </w:tcPr>
          <w:p w14:paraId="0A2E42D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pageIndex</w:t>
            </w:r>
          </w:p>
        </w:tc>
        <w:tc>
          <w:tcPr>
            <w:tcW w:w="2268" w:type="dxa"/>
            <w:shd w:val="clear" w:color="auto" w:fill="F2F6FC"/>
          </w:tcPr>
          <w:p w14:paraId="2BC7801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2268" w:type="dxa"/>
            <w:shd w:val="clear" w:color="auto" w:fill="F2F6FC"/>
          </w:tcPr>
          <w:p w14:paraId="1F898C2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7AD1BA6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  <w:tr w:rsidR="00ED0C84" w14:paraId="6D2B60DC" w14:textId="77777777">
        <w:tc>
          <w:tcPr>
            <w:tcW w:w="2268" w:type="dxa"/>
          </w:tcPr>
          <w:p w14:paraId="3CBB6B5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pageSize</w:t>
            </w:r>
          </w:p>
        </w:tc>
        <w:tc>
          <w:tcPr>
            <w:tcW w:w="2268" w:type="dxa"/>
          </w:tcPr>
          <w:p w14:paraId="7D1294C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2268" w:type="dxa"/>
          </w:tcPr>
          <w:p w14:paraId="4CE2161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1875758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20</w:t>
            </w:r>
          </w:p>
        </w:tc>
      </w:tr>
    </w:tbl>
    <w:p w14:paraId="342FD26E" w14:textId="77777777" w:rsidR="00ED0C84" w:rsidRDefault="00ED0C84">
      <w:pPr>
        <w:rPr>
          <w:rFonts w:hint="eastAsia"/>
        </w:rPr>
      </w:pPr>
    </w:p>
    <w:p w14:paraId="29A89F34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响应参数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01"/>
        <w:gridCol w:w="2816"/>
        <w:gridCol w:w="2124"/>
        <w:gridCol w:w="2147"/>
      </w:tblGrid>
      <w:tr w:rsidR="00ED0C84" w14:paraId="2AF65A8A" w14:textId="77777777">
        <w:tc>
          <w:tcPr>
            <w:tcW w:w="2268" w:type="dxa"/>
            <w:shd w:val="clear" w:color="auto" w:fill="2B579A"/>
          </w:tcPr>
          <w:p w14:paraId="44F04E2E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参数名称</w:t>
            </w:r>
          </w:p>
        </w:tc>
        <w:tc>
          <w:tcPr>
            <w:tcW w:w="2268" w:type="dxa"/>
            <w:shd w:val="clear" w:color="auto" w:fill="2B579A"/>
          </w:tcPr>
          <w:p w14:paraId="51F40EB4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1AE500FC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5E63851C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3599A4DF" w14:textId="77777777">
        <w:tc>
          <w:tcPr>
            <w:tcW w:w="2268" w:type="dxa"/>
          </w:tcPr>
          <w:p w14:paraId="47FC320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totalCount</w:t>
            </w:r>
          </w:p>
        </w:tc>
        <w:tc>
          <w:tcPr>
            <w:tcW w:w="2268" w:type="dxa"/>
          </w:tcPr>
          <w:p w14:paraId="311824D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2268" w:type="dxa"/>
          </w:tcPr>
          <w:p w14:paraId="064A0DF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6206AFF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50</w:t>
            </w:r>
          </w:p>
        </w:tc>
      </w:tr>
      <w:tr w:rsidR="00ED0C84" w14:paraId="2722D0DE" w14:textId="77777777">
        <w:tc>
          <w:tcPr>
            <w:tcW w:w="2268" w:type="dxa"/>
            <w:shd w:val="clear" w:color="auto" w:fill="F2F6FC"/>
          </w:tcPr>
          <w:p w14:paraId="6256C87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</w:t>
            </w:r>
          </w:p>
        </w:tc>
        <w:tc>
          <w:tcPr>
            <w:tcW w:w="2268" w:type="dxa"/>
            <w:shd w:val="clear" w:color="auto" w:fill="F2F6FC"/>
          </w:tcPr>
          <w:p w14:paraId="3654713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array(JudgeSatTemplateDto)</w:t>
            </w:r>
          </w:p>
        </w:tc>
        <w:tc>
          <w:tcPr>
            <w:tcW w:w="2268" w:type="dxa"/>
            <w:shd w:val="clear" w:color="auto" w:fill="F2F6FC"/>
          </w:tcPr>
          <w:p w14:paraId="60872BF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3CAF2B7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  <w:tr w:rsidR="00ED0C84" w14:paraId="71AD6EA8" w14:textId="77777777">
        <w:tc>
          <w:tcPr>
            <w:tcW w:w="2268" w:type="dxa"/>
          </w:tcPr>
          <w:p w14:paraId="7DB3925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datas[].id</w:t>
            </w:r>
          </w:p>
        </w:tc>
        <w:tc>
          <w:tcPr>
            <w:tcW w:w="2268" w:type="dxa"/>
          </w:tcPr>
          <w:p w14:paraId="6D00F3B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58924F4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7FF83F9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"..."</w:t>
            </w:r>
          </w:p>
        </w:tc>
      </w:tr>
      <w:tr w:rsidR="00ED0C84" w14:paraId="678745A3" w14:textId="77777777">
        <w:tc>
          <w:tcPr>
            <w:tcW w:w="2268" w:type="dxa"/>
            <w:shd w:val="clear" w:color="auto" w:fill="F2F6FC"/>
          </w:tcPr>
          <w:p w14:paraId="257B105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datas[].name</w:t>
            </w:r>
          </w:p>
        </w:tc>
        <w:tc>
          <w:tcPr>
            <w:tcW w:w="2268" w:type="dxa"/>
            <w:shd w:val="clear" w:color="auto" w:fill="F2F6FC"/>
          </w:tcPr>
          <w:p w14:paraId="7D2F272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14FD266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4EB742B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"模板1"</w:t>
            </w:r>
          </w:p>
        </w:tc>
      </w:tr>
    </w:tbl>
    <w:p w14:paraId="4B877247" w14:textId="77777777" w:rsidR="00ED0C84" w:rsidRDefault="00ED0C84">
      <w:pPr>
        <w:rPr>
          <w:rFonts w:hint="eastAsia"/>
        </w:rPr>
      </w:pPr>
    </w:p>
    <w:p w14:paraId="2637F57F" w14:textId="77777777" w:rsidR="00ED0C84" w:rsidRDefault="00000000">
      <w:pPr>
        <w:pStyle w:val="31"/>
      </w:pPr>
      <w:r>
        <w:t>新增</w:t>
      </w:r>
      <w:r>
        <w:t>/</w:t>
      </w:r>
      <w:r>
        <w:t>更新卫星模板</w:t>
      </w:r>
    </w:p>
    <w:p w14:paraId="4BD1CB99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方法</w:t>
      </w:r>
      <w:r>
        <w:rPr>
          <w:rFonts w:ascii="Times New Roman" w:hAnsi="Times New Roman"/>
        </w:rPr>
        <w:t>: POST</w:t>
      </w:r>
    </w:p>
    <w:p w14:paraId="4A7C8AD7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路径</w:t>
      </w:r>
      <w:r>
        <w:rPr>
          <w:rFonts w:ascii="Times New Roman" w:hAnsi="Times New Roman"/>
        </w:rPr>
        <w:t>: /api/v2/mass-data/judge/sat-templates/upsert</w:t>
      </w:r>
    </w:p>
    <w:p w14:paraId="26E74747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说明</w:t>
      </w:r>
      <w:r>
        <w:rPr>
          <w:rFonts w:ascii="Times New Roman" w:hAnsi="Times New Roman"/>
        </w:rPr>
        <w:t xml:space="preserve">: </w:t>
      </w:r>
      <w:r>
        <w:rPr>
          <w:rFonts w:ascii="Times New Roman" w:hAnsi="Times New Roman"/>
        </w:rPr>
        <w:t>含规则模型列表</w:t>
      </w:r>
    </w:p>
    <w:p w14:paraId="11A63B39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请求参数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416"/>
        <w:gridCol w:w="2916"/>
        <w:gridCol w:w="1953"/>
        <w:gridCol w:w="2003"/>
      </w:tblGrid>
      <w:tr w:rsidR="00ED0C84" w14:paraId="323F62BB" w14:textId="77777777">
        <w:tc>
          <w:tcPr>
            <w:tcW w:w="2268" w:type="dxa"/>
            <w:shd w:val="clear" w:color="auto" w:fill="2B579A"/>
          </w:tcPr>
          <w:p w14:paraId="313AB7AD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参数名称</w:t>
            </w:r>
          </w:p>
        </w:tc>
        <w:tc>
          <w:tcPr>
            <w:tcW w:w="2268" w:type="dxa"/>
            <w:shd w:val="clear" w:color="auto" w:fill="2B579A"/>
          </w:tcPr>
          <w:p w14:paraId="34A523A4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3E552278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631831E7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76119F2E" w14:textId="77777777">
        <w:tc>
          <w:tcPr>
            <w:tcW w:w="2268" w:type="dxa"/>
          </w:tcPr>
          <w:p w14:paraId="44BB646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entity</w:t>
            </w:r>
          </w:p>
        </w:tc>
        <w:tc>
          <w:tcPr>
            <w:tcW w:w="2268" w:type="dxa"/>
          </w:tcPr>
          <w:p w14:paraId="6408377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JudgeSatTemplateDto</w:t>
            </w:r>
          </w:p>
        </w:tc>
        <w:tc>
          <w:tcPr>
            <w:tcW w:w="2268" w:type="dxa"/>
          </w:tcPr>
          <w:p w14:paraId="2A44747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1F3602A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{}</w:t>
            </w:r>
          </w:p>
        </w:tc>
      </w:tr>
      <w:tr w:rsidR="00ED0C84" w14:paraId="4B920711" w14:textId="77777777">
        <w:tc>
          <w:tcPr>
            <w:tcW w:w="2268" w:type="dxa"/>
            <w:shd w:val="clear" w:color="auto" w:fill="F2F6FC"/>
          </w:tcPr>
          <w:p w14:paraId="1D149CF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entity.id</w:t>
            </w:r>
          </w:p>
        </w:tc>
        <w:tc>
          <w:tcPr>
            <w:tcW w:w="2268" w:type="dxa"/>
            <w:shd w:val="clear" w:color="auto" w:fill="F2F6FC"/>
          </w:tcPr>
          <w:p w14:paraId="3AD6E0A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6074A16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7561FF7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"..."</w:t>
            </w:r>
          </w:p>
        </w:tc>
      </w:tr>
      <w:tr w:rsidR="00ED0C84" w14:paraId="17B93910" w14:textId="77777777">
        <w:tc>
          <w:tcPr>
            <w:tcW w:w="2268" w:type="dxa"/>
          </w:tcPr>
          <w:p w14:paraId="3C25EFD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entity.name</w:t>
            </w:r>
          </w:p>
        </w:tc>
        <w:tc>
          <w:tcPr>
            <w:tcW w:w="2268" w:type="dxa"/>
          </w:tcPr>
          <w:p w14:paraId="166DFA3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14241EC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48BD0D6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"模板1"</w:t>
            </w:r>
          </w:p>
        </w:tc>
      </w:tr>
      <w:tr w:rsidR="00ED0C84" w14:paraId="582E9C19" w14:textId="77777777">
        <w:tc>
          <w:tcPr>
            <w:tcW w:w="2268" w:type="dxa"/>
            <w:shd w:val="clear" w:color="auto" w:fill="F2F6FC"/>
          </w:tcPr>
          <w:p w14:paraId="37CED73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entity.sourceVer</w:t>
            </w:r>
          </w:p>
        </w:tc>
        <w:tc>
          <w:tcPr>
            <w:tcW w:w="2268" w:type="dxa"/>
            <w:shd w:val="clear" w:color="auto" w:fill="F2F6FC"/>
          </w:tcPr>
          <w:p w14:paraId="1522CF2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73725FF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05D85B2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"1"</w:t>
            </w:r>
          </w:p>
        </w:tc>
      </w:tr>
      <w:tr w:rsidR="00ED0C84" w14:paraId="3AD54E4A" w14:textId="77777777">
        <w:tc>
          <w:tcPr>
            <w:tcW w:w="2268" w:type="dxa"/>
          </w:tcPr>
          <w:p w14:paraId="0F27414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entity.judgeSatGroupId</w:t>
            </w:r>
          </w:p>
        </w:tc>
        <w:tc>
          <w:tcPr>
            <w:tcW w:w="2268" w:type="dxa"/>
          </w:tcPr>
          <w:p w14:paraId="6FFF09B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2625A18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0CB29A4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"..."</w:t>
            </w:r>
          </w:p>
        </w:tc>
      </w:tr>
      <w:tr w:rsidR="00ED0C84" w14:paraId="3B48F89E" w14:textId="77777777">
        <w:tc>
          <w:tcPr>
            <w:tcW w:w="2268" w:type="dxa"/>
            <w:shd w:val="clear" w:color="auto" w:fill="F2F6FC"/>
          </w:tcPr>
          <w:p w14:paraId="2429451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entity.judgeRuleModels</w:t>
            </w:r>
          </w:p>
        </w:tc>
        <w:tc>
          <w:tcPr>
            <w:tcW w:w="2268" w:type="dxa"/>
            <w:shd w:val="clear" w:color="auto" w:fill="F2F6FC"/>
          </w:tcPr>
          <w:p w14:paraId="5E4BBBB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array(JudgeRuleTemplateDto)</w:t>
            </w:r>
          </w:p>
        </w:tc>
        <w:tc>
          <w:tcPr>
            <w:tcW w:w="2268" w:type="dxa"/>
            <w:shd w:val="clear" w:color="auto" w:fill="F2F6FC"/>
          </w:tcPr>
          <w:p w14:paraId="1A6D8F8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782840C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</w:tbl>
    <w:p w14:paraId="79768A67" w14:textId="77777777" w:rsidR="00ED0C84" w:rsidRDefault="00ED0C84">
      <w:pPr>
        <w:rPr>
          <w:rFonts w:hint="eastAsia"/>
        </w:rPr>
      </w:pPr>
    </w:p>
    <w:p w14:paraId="53A89CC9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响应参数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49"/>
        <w:gridCol w:w="2174"/>
        <w:gridCol w:w="2149"/>
        <w:gridCol w:w="2816"/>
      </w:tblGrid>
      <w:tr w:rsidR="00ED0C84" w14:paraId="17F27A44" w14:textId="77777777">
        <w:tc>
          <w:tcPr>
            <w:tcW w:w="2268" w:type="dxa"/>
            <w:shd w:val="clear" w:color="auto" w:fill="2B579A"/>
          </w:tcPr>
          <w:p w14:paraId="06939F2B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参数名称</w:t>
            </w:r>
          </w:p>
        </w:tc>
        <w:tc>
          <w:tcPr>
            <w:tcW w:w="2268" w:type="dxa"/>
            <w:shd w:val="clear" w:color="auto" w:fill="2B579A"/>
          </w:tcPr>
          <w:p w14:paraId="684DE76C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0FB3F9EC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0687847E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1F4BBFF8" w14:textId="77777777">
        <w:tc>
          <w:tcPr>
            <w:tcW w:w="2268" w:type="dxa"/>
          </w:tcPr>
          <w:p w14:paraId="4C4947C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lastRenderedPageBreak/>
              <w:t>id</w:t>
            </w:r>
          </w:p>
        </w:tc>
        <w:tc>
          <w:tcPr>
            <w:tcW w:w="2268" w:type="dxa"/>
          </w:tcPr>
          <w:p w14:paraId="3253D5F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5545414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5CE6DA2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"507f1f77bcf86cd799439011"</w:t>
            </w:r>
          </w:p>
        </w:tc>
      </w:tr>
    </w:tbl>
    <w:p w14:paraId="3810509B" w14:textId="77777777" w:rsidR="00ED0C84" w:rsidRDefault="00ED0C84">
      <w:pPr>
        <w:rPr>
          <w:rFonts w:hint="eastAsia"/>
        </w:rPr>
      </w:pPr>
    </w:p>
    <w:p w14:paraId="64F11709" w14:textId="77777777" w:rsidR="00ED0C84" w:rsidRDefault="00000000">
      <w:pPr>
        <w:pStyle w:val="31"/>
      </w:pPr>
      <w:r>
        <w:t>删除卫星模板</w:t>
      </w:r>
    </w:p>
    <w:p w14:paraId="100D8E1D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方法</w:t>
      </w:r>
      <w:r>
        <w:rPr>
          <w:rFonts w:ascii="Times New Roman" w:hAnsi="Times New Roman"/>
        </w:rPr>
        <w:t>: POST</w:t>
      </w:r>
    </w:p>
    <w:p w14:paraId="731199D7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路径</w:t>
      </w:r>
      <w:r>
        <w:rPr>
          <w:rFonts w:ascii="Times New Roman" w:hAnsi="Times New Roman"/>
        </w:rPr>
        <w:t>: /api/v2/mass-data/judge/sat-templates/delete</w:t>
      </w:r>
    </w:p>
    <w:p w14:paraId="0547CCDD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说明</w:t>
      </w:r>
      <w:r>
        <w:rPr>
          <w:rFonts w:ascii="Times New Roman" w:hAnsi="Times New Roman"/>
        </w:rPr>
        <w:t xml:space="preserve">: </w:t>
      </w:r>
      <w:r>
        <w:rPr>
          <w:rFonts w:ascii="Times New Roman" w:hAnsi="Times New Roman"/>
        </w:rPr>
        <w:t>按</w:t>
      </w:r>
      <w:r>
        <w:rPr>
          <w:rFonts w:ascii="Times New Roman" w:hAnsi="Times New Roman"/>
        </w:rPr>
        <w:t xml:space="preserve"> id </w:t>
      </w:r>
      <w:r>
        <w:rPr>
          <w:rFonts w:ascii="Times New Roman" w:hAnsi="Times New Roman"/>
        </w:rPr>
        <w:t>删除</w:t>
      </w:r>
    </w:p>
    <w:p w14:paraId="2E8AE239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请求参数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49"/>
        <w:gridCol w:w="2174"/>
        <w:gridCol w:w="2149"/>
        <w:gridCol w:w="2816"/>
      </w:tblGrid>
      <w:tr w:rsidR="00ED0C84" w14:paraId="0A9B06F2" w14:textId="77777777">
        <w:tc>
          <w:tcPr>
            <w:tcW w:w="2268" w:type="dxa"/>
            <w:shd w:val="clear" w:color="auto" w:fill="2B579A"/>
          </w:tcPr>
          <w:p w14:paraId="2115776E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参数名称</w:t>
            </w:r>
          </w:p>
        </w:tc>
        <w:tc>
          <w:tcPr>
            <w:tcW w:w="2268" w:type="dxa"/>
            <w:shd w:val="clear" w:color="auto" w:fill="2B579A"/>
          </w:tcPr>
          <w:p w14:paraId="4F937ED1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6874F92E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6A885112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2BC31186" w14:textId="77777777">
        <w:tc>
          <w:tcPr>
            <w:tcW w:w="2268" w:type="dxa"/>
          </w:tcPr>
          <w:p w14:paraId="7866188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id</w:t>
            </w:r>
          </w:p>
        </w:tc>
        <w:tc>
          <w:tcPr>
            <w:tcW w:w="2268" w:type="dxa"/>
          </w:tcPr>
          <w:p w14:paraId="7FC6D53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09EF975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478DF37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"507f1f77bcf86cd799439011"</w:t>
            </w:r>
          </w:p>
        </w:tc>
      </w:tr>
    </w:tbl>
    <w:p w14:paraId="758418F8" w14:textId="77777777" w:rsidR="00ED0C84" w:rsidRDefault="00ED0C84">
      <w:pPr>
        <w:rPr>
          <w:rFonts w:hint="eastAsia"/>
        </w:rPr>
      </w:pPr>
    </w:p>
    <w:p w14:paraId="67BED362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响应参数</w:t>
      </w:r>
      <w:r>
        <w:t xml:space="preserve"> </w:t>
      </w:r>
      <w:r>
        <w:rPr>
          <w:rFonts w:ascii="Times New Roman" w:hAnsi="Times New Roman"/>
        </w:rPr>
        <w:t>无响应体（</w:t>
      </w:r>
      <w:r>
        <w:rPr>
          <w:rFonts w:ascii="Times New Roman" w:hAnsi="Times New Roman"/>
        </w:rPr>
        <w:t>HTTP 200</w:t>
      </w:r>
      <w:r>
        <w:rPr>
          <w:rFonts w:ascii="Times New Roman" w:hAnsi="Times New Roman"/>
        </w:rPr>
        <w:t>，空</w:t>
      </w:r>
      <w:r>
        <w:rPr>
          <w:rFonts w:ascii="Times New Roman" w:hAnsi="Times New Roman"/>
        </w:rPr>
        <w:t xml:space="preserve"> body</w:t>
      </w:r>
      <w:r>
        <w:rPr>
          <w:rFonts w:ascii="Times New Roman" w:hAnsi="Times New Roman"/>
        </w:rPr>
        <w:t>）</w:t>
      </w:r>
    </w:p>
    <w:p w14:paraId="1EC04905" w14:textId="77777777" w:rsidR="00ED0C84" w:rsidRDefault="00000000">
      <w:pPr>
        <w:pStyle w:val="31"/>
      </w:pPr>
      <w:r>
        <w:t xml:space="preserve">3.8 </w:t>
      </w:r>
      <w:r>
        <w:t>判读规则编辑与标签（</w:t>
      </w:r>
      <w:r>
        <w:t>/api/v2/mass-data</w:t>
      </w:r>
      <w:r>
        <w:t>）</w:t>
      </w:r>
    </w:p>
    <w:p w14:paraId="51BE064E" w14:textId="77777777" w:rsidR="00ED0C84" w:rsidRDefault="00000000">
      <w:pPr>
        <w:ind w:left="850"/>
        <w:rPr>
          <w:rFonts w:hint="eastAsia"/>
        </w:rPr>
      </w:pPr>
      <w:r>
        <w:rPr>
          <w:i/>
          <w:color w:val="505050"/>
        </w:rPr>
        <w:t>collectionType：0=Published（已发布），1=Edit（编辑库）。</w:t>
      </w:r>
    </w:p>
    <w:p w14:paraId="0204AEBD" w14:textId="77777777" w:rsidR="00ED0C84" w:rsidRDefault="00000000">
      <w:pPr>
        <w:pStyle w:val="31"/>
      </w:pPr>
      <w:r>
        <w:t>分页查询规则</w:t>
      </w:r>
    </w:p>
    <w:p w14:paraId="08B03851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方法</w:t>
      </w:r>
      <w:r>
        <w:rPr>
          <w:rFonts w:ascii="Times New Roman" w:hAnsi="Times New Roman"/>
        </w:rPr>
        <w:t>: POST</w:t>
      </w:r>
    </w:p>
    <w:p w14:paraId="6B6D42FB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路径</w:t>
      </w:r>
      <w:r>
        <w:rPr>
          <w:rFonts w:ascii="Times New Roman" w:hAnsi="Times New Roman"/>
        </w:rPr>
        <w:t>: /api/v2/mass-data/judge/rules4edit/query</w:t>
      </w:r>
    </w:p>
    <w:p w14:paraId="59AF99EC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说明</w:t>
      </w:r>
      <w:r>
        <w:rPr>
          <w:rFonts w:ascii="Times New Roman" w:hAnsi="Times New Roman"/>
        </w:rPr>
        <w:t xml:space="preserve">: rules4edit </w:t>
      </w:r>
      <w:r>
        <w:rPr>
          <w:rFonts w:ascii="Times New Roman" w:hAnsi="Times New Roman"/>
        </w:rPr>
        <w:t>分页</w:t>
      </w:r>
    </w:p>
    <w:p w14:paraId="40B0E24E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请求参数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804"/>
        <w:gridCol w:w="2716"/>
        <w:gridCol w:w="952"/>
        <w:gridCol w:w="3816"/>
      </w:tblGrid>
      <w:tr w:rsidR="00ED0C84" w14:paraId="7A071809" w14:textId="77777777">
        <w:tc>
          <w:tcPr>
            <w:tcW w:w="2268" w:type="dxa"/>
            <w:shd w:val="clear" w:color="auto" w:fill="2B579A"/>
          </w:tcPr>
          <w:p w14:paraId="5CE68F91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参数名称</w:t>
            </w:r>
          </w:p>
        </w:tc>
        <w:tc>
          <w:tcPr>
            <w:tcW w:w="2268" w:type="dxa"/>
            <w:shd w:val="clear" w:color="auto" w:fill="2B579A"/>
          </w:tcPr>
          <w:p w14:paraId="141EA796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770FED45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390E70B8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627653B5" w14:textId="77777777">
        <w:tc>
          <w:tcPr>
            <w:tcW w:w="2268" w:type="dxa"/>
          </w:tcPr>
          <w:p w14:paraId="7D31FF4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target</w:t>
            </w:r>
          </w:p>
        </w:tc>
        <w:tc>
          <w:tcPr>
            <w:tcW w:w="2268" w:type="dxa"/>
          </w:tcPr>
          <w:p w14:paraId="021AA00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SatelliteLookupRequest</w:t>
            </w:r>
          </w:p>
        </w:tc>
        <w:tc>
          <w:tcPr>
            <w:tcW w:w="2268" w:type="dxa"/>
          </w:tcPr>
          <w:p w14:paraId="527B168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571BD99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{"taskNo":"TASK_A","satNo":"SAT_01"}</w:t>
            </w:r>
          </w:p>
        </w:tc>
      </w:tr>
      <w:tr w:rsidR="00ED0C84" w14:paraId="467F5A37" w14:textId="77777777">
        <w:tc>
          <w:tcPr>
            <w:tcW w:w="2268" w:type="dxa"/>
            <w:shd w:val="clear" w:color="auto" w:fill="F2F6FC"/>
          </w:tcPr>
          <w:p w14:paraId="7076444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target.taskNo</w:t>
            </w:r>
          </w:p>
        </w:tc>
        <w:tc>
          <w:tcPr>
            <w:tcW w:w="2268" w:type="dxa"/>
            <w:shd w:val="clear" w:color="auto" w:fill="F2F6FC"/>
          </w:tcPr>
          <w:p w14:paraId="04257B5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2CF9405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71257ED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"TASK_A"</w:t>
            </w:r>
          </w:p>
        </w:tc>
      </w:tr>
      <w:tr w:rsidR="00ED0C84" w14:paraId="351EE268" w14:textId="77777777">
        <w:tc>
          <w:tcPr>
            <w:tcW w:w="2268" w:type="dxa"/>
          </w:tcPr>
          <w:p w14:paraId="1EB4C9A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target.satNo</w:t>
            </w:r>
          </w:p>
        </w:tc>
        <w:tc>
          <w:tcPr>
            <w:tcW w:w="2268" w:type="dxa"/>
          </w:tcPr>
          <w:p w14:paraId="18A98F3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3BE838F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56DE9C4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  <w:tr w:rsidR="00ED0C84" w14:paraId="764E6127" w14:textId="77777777">
        <w:tc>
          <w:tcPr>
            <w:tcW w:w="2268" w:type="dxa"/>
            <w:shd w:val="clear" w:color="auto" w:fill="F2F6FC"/>
          </w:tcPr>
          <w:p w14:paraId="7CE07E9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collectionType</w:t>
            </w:r>
          </w:p>
        </w:tc>
        <w:tc>
          <w:tcPr>
            <w:tcW w:w="2268" w:type="dxa"/>
            <w:shd w:val="clear" w:color="auto" w:fill="F2F6FC"/>
          </w:tcPr>
          <w:p w14:paraId="4B65DD7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 (JudgeRuleCollectionType)</w:t>
            </w:r>
          </w:p>
        </w:tc>
        <w:tc>
          <w:tcPr>
            <w:tcW w:w="2268" w:type="dxa"/>
            <w:shd w:val="clear" w:color="auto" w:fill="F2F6FC"/>
          </w:tcPr>
          <w:p w14:paraId="1DED2FD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2F51F5C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1</w:t>
            </w:r>
          </w:p>
        </w:tc>
      </w:tr>
      <w:tr w:rsidR="00ED0C84" w14:paraId="3566325A" w14:textId="77777777">
        <w:tc>
          <w:tcPr>
            <w:tcW w:w="2268" w:type="dxa"/>
          </w:tcPr>
          <w:p w14:paraId="37F2062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ruleTypes</w:t>
            </w:r>
          </w:p>
        </w:tc>
        <w:tc>
          <w:tcPr>
            <w:tcW w:w="2268" w:type="dxa"/>
          </w:tcPr>
          <w:p w14:paraId="5AE3296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array(string)</w:t>
            </w:r>
          </w:p>
        </w:tc>
        <w:tc>
          <w:tcPr>
            <w:tcW w:w="2268" w:type="dxa"/>
          </w:tcPr>
          <w:p w14:paraId="57B97FA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0263454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  <w:tr w:rsidR="00ED0C84" w14:paraId="5A9135CD" w14:textId="77777777">
        <w:tc>
          <w:tcPr>
            <w:tcW w:w="2268" w:type="dxa"/>
            <w:shd w:val="clear" w:color="auto" w:fill="F2F6FC"/>
          </w:tcPr>
          <w:p w14:paraId="2CA673F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ruleGroup</w:t>
            </w:r>
          </w:p>
        </w:tc>
        <w:tc>
          <w:tcPr>
            <w:tcW w:w="2268" w:type="dxa"/>
            <w:shd w:val="clear" w:color="auto" w:fill="F2F6FC"/>
          </w:tcPr>
          <w:p w14:paraId="08BB062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09E8981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3B2020A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7488D3C8" w14:textId="77777777">
        <w:tc>
          <w:tcPr>
            <w:tcW w:w="2268" w:type="dxa"/>
          </w:tcPr>
          <w:p w14:paraId="0FC9EDD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keyword</w:t>
            </w:r>
          </w:p>
        </w:tc>
        <w:tc>
          <w:tcPr>
            <w:tcW w:w="2268" w:type="dxa"/>
          </w:tcPr>
          <w:p w14:paraId="50B607F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725BF3F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4CABC3F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46E7E940" w14:textId="77777777">
        <w:tc>
          <w:tcPr>
            <w:tcW w:w="2268" w:type="dxa"/>
            <w:shd w:val="clear" w:color="auto" w:fill="F2F6FC"/>
          </w:tcPr>
          <w:p w14:paraId="40319AB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lastRenderedPageBreak/>
              <w:t>paramText</w:t>
            </w:r>
          </w:p>
        </w:tc>
        <w:tc>
          <w:tcPr>
            <w:tcW w:w="2268" w:type="dxa"/>
            <w:shd w:val="clear" w:color="auto" w:fill="F2F6FC"/>
          </w:tcPr>
          <w:p w14:paraId="4A0835A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37FFB1E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675870A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4333B1E4" w14:textId="77777777">
        <w:tc>
          <w:tcPr>
            <w:tcW w:w="2268" w:type="dxa"/>
          </w:tcPr>
          <w:p w14:paraId="49EC29D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pageIndex</w:t>
            </w:r>
          </w:p>
        </w:tc>
        <w:tc>
          <w:tcPr>
            <w:tcW w:w="2268" w:type="dxa"/>
          </w:tcPr>
          <w:p w14:paraId="040F1FE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2268" w:type="dxa"/>
          </w:tcPr>
          <w:p w14:paraId="5347131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68B3579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  <w:tr w:rsidR="00ED0C84" w14:paraId="116AA36B" w14:textId="77777777">
        <w:tc>
          <w:tcPr>
            <w:tcW w:w="2268" w:type="dxa"/>
            <w:shd w:val="clear" w:color="auto" w:fill="F2F6FC"/>
          </w:tcPr>
          <w:p w14:paraId="313C4B9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pageSize</w:t>
            </w:r>
          </w:p>
        </w:tc>
        <w:tc>
          <w:tcPr>
            <w:tcW w:w="2268" w:type="dxa"/>
            <w:shd w:val="clear" w:color="auto" w:fill="F2F6FC"/>
          </w:tcPr>
          <w:p w14:paraId="712D094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2268" w:type="dxa"/>
            <w:shd w:val="clear" w:color="auto" w:fill="F2F6FC"/>
          </w:tcPr>
          <w:p w14:paraId="67C969F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34F40B8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500</w:t>
            </w:r>
          </w:p>
        </w:tc>
      </w:tr>
      <w:tr w:rsidR="00ED0C84" w14:paraId="061D0AD1" w14:textId="77777777">
        <w:tc>
          <w:tcPr>
            <w:tcW w:w="2268" w:type="dxa"/>
          </w:tcPr>
          <w:p w14:paraId="430BF8E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sortField</w:t>
            </w:r>
          </w:p>
        </w:tc>
        <w:tc>
          <w:tcPr>
            <w:tcW w:w="2268" w:type="dxa"/>
          </w:tcPr>
          <w:p w14:paraId="3D58256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79A0EEA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2DF0B35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"Code"</w:t>
            </w:r>
          </w:p>
        </w:tc>
      </w:tr>
      <w:tr w:rsidR="00ED0C84" w14:paraId="3A59A020" w14:textId="77777777">
        <w:tc>
          <w:tcPr>
            <w:tcW w:w="2268" w:type="dxa"/>
            <w:shd w:val="clear" w:color="auto" w:fill="F2F6FC"/>
          </w:tcPr>
          <w:p w14:paraId="2334B13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sortAsc</w:t>
            </w:r>
          </w:p>
        </w:tc>
        <w:tc>
          <w:tcPr>
            <w:tcW w:w="2268" w:type="dxa"/>
            <w:shd w:val="clear" w:color="auto" w:fill="F2F6FC"/>
          </w:tcPr>
          <w:p w14:paraId="377F7B2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bool</w:t>
            </w:r>
          </w:p>
        </w:tc>
        <w:tc>
          <w:tcPr>
            <w:tcW w:w="2268" w:type="dxa"/>
            <w:shd w:val="clear" w:color="auto" w:fill="F2F6FC"/>
          </w:tcPr>
          <w:p w14:paraId="30A4376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26EF032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true</w:t>
            </w:r>
          </w:p>
        </w:tc>
      </w:tr>
    </w:tbl>
    <w:p w14:paraId="1B60D01B" w14:textId="77777777" w:rsidR="00ED0C84" w:rsidRDefault="00ED0C84">
      <w:pPr>
        <w:rPr>
          <w:rFonts w:hint="eastAsia"/>
        </w:rPr>
      </w:pPr>
    </w:p>
    <w:p w14:paraId="6C1C6589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响应参数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516"/>
        <w:gridCol w:w="2036"/>
        <w:gridCol w:w="1699"/>
        <w:gridCol w:w="2037"/>
      </w:tblGrid>
      <w:tr w:rsidR="00ED0C84" w14:paraId="2C58E701" w14:textId="77777777">
        <w:tc>
          <w:tcPr>
            <w:tcW w:w="2268" w:type="dxa"/>
            <w:shd w:val="clear" w:color="auto" w:fill="2B579A"/>
          </w:tcPr>
          <w:p w14:paraId="18702EC9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参数名称</w:t>
            </w:r>
          </w:p>
        </w:tc>
        <w:tc>
          <w:tcPr>
            <w:tcW w:w="2268" w:type="dxa"/>
            <w:shd w:val="clear" w:color="auto" w:fill="2B579A"/>
          </w:tcPr>
          <w:p w14:paraId="22BF8BCB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2962BC1F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4BD7AEC7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68C94366" w14:textId="77777777">
        <w:tc>
          <w:tcPr>
            <w:tcW w:w="2268" w:type="dxa"/>
          </w:tcPr>
          <w:p w14:paraId="69A2DB9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totalCount</w:t>
            </w:r>
          </w:p>
        </w:tc>
        <w:tc>
          <w:tcPr>
            <w:tcW w:w="2268" w:type="dxa"/>
          </w:tcPr>
          <w:p w14:paraId="27D0167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2268" w:type="dxa"/>
          </w:tcPr>
          <w:p w14:paraId="74FA937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4BF7497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100</w:t>
            </w:r>
          </w:p>
        </w:tc>
      </w:tr>
      <w:tr w:rsidR="00ED0C84" w14:paraId="71F7EA2E" w14:textId="77777777">
        <w:tc>
          <w:tcPr>
            <w:tcW w:w="2268" w:type="dxa"/>
            <w:shd w:val="clear" w:color="auto" w:fill="F2F6FC"/>
          </w:tcPr>
          <w:p w14:paraId="0C2B879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datas[].id</w:t>
            </w:r>
          </w:p>
        </w:tc>
        <w:tc>
          <w:tcPr>
            <w:tcW w:w="2268" w:type="dxa"/>
            <w:shd w:val="clear" w:color="auto" w:fill="F2F6FC"/>
          </w:tcPr>
          <w:p w14:paraId="7CFE203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3C2604A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198DDA2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"..."</w:t>
            </w:r>
          </w:p>
        </w:tc>
      </w:tr>
      <w:tr w:rsidR="00ED0C84" w14:paraId="3ABB4CB2" w14:textId="77777777">
        <w:tc>
          <w:tcPr>
            <w:tcW w:w="2268" w:type="dxa"/>
          </w:tcPr>
          <w:p w14:paraId="4EDFCDE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datas[].code</w:t>
            </w:r>
          </w:p>
        </w:tc>
        <w:tc>
          <w:tcPr>
            <w:tcW w:w="2268" w:type="dxa"/>
          </w:tcPr>
          <w:p w14:paraId="7AEA5BF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0BD654F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3887545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"JR001"</w:t>
            </w:r>
          </w:p>
        </w:tc>
      </w:tr>
      <w:tr w:rsidR="00ED0C84" w14:paraId="27B603D1" w14:textId="77777777">
        <w:tc>
          <w:tcPr>
            <w:tcW w:w="2268" w:type="dxa"/>
            <w:shd w:val="clear" w:color="auto" w:fill="F2F6FC"/>
          </w:tcPr>
          <w:p w14:paraId="3E7A204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datas[].desc</w:t>
            </w:r>
          </w:p>
        </w:tc>
        <w:tc>
          <w:tcPr>
            <w:tcW w:w="2268" w:type="dxa"/>
            <w:shd w:val="clear" w:color="auto" w:fill="F2F6FC"/>
          </w:tcPr>
          <w:p w14:paraId="6E34446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6631787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12E64A1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"规则"</w:t>
            </w:r>
          </w:p>
        </w:tc>
      </w:tr>
      <w:tr w:rsidR="00ED0C84" w14:paraId="10DB8F8F" w14:textId="77777777">
        <w:tc>
          <w:tcPr>
            <w:tcW w:w="2268" w:type="dxa"/>
          </w:tcPr>
          <w:p w14:paraId="0CBD352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datas[].group</w:t>
            </w:r>
          </w:p>
        </w:tc>
        <w:tc>
          <w:tcPr>
            <w:tcW w:w="2268" w:type="dxa"/>
          </w:tcPr>
          <w:p w14:paraId="51AC026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4EE564A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5153A48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"G1"</w:t>
            </w:r>
          </w:p>
        </w:tc>
      </w:tr>
      <w:tr w:rsidR="00ED0C84" w14:paraId="5D54EFDA" w14:textId="77777777">
        <w:tc>
          <w:tcPr>
            <w:tcW w:w="2268" w:type="dxa"/>
            <w:shd w:val="clear" w:color="auto" w:fill="F2F6FC"/>
          </w:tcPr>
          <w:p w14:paraId="521F237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datas[].ruleType</w:t>
            </w:r>
          </w:p>
        </w:tc>
        <w:tc>
          <w:tcPr>
            <w:tcW w:w="2268" w:type="dxa"/>
            <w:shd w:val="clear" w:color="auto" w:fill="F2F6FC"/>
          </w:tcPr>
          <w:p w14:paraId="0FA1314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35EC337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417FC27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"TypeA"</w:t>
            </w:r>
          </w:p>
        </w:tc>
      </w:tr>
      <w:tr w:rsidR="00ED0C84" w14:paraId="5A6E9174" w14:textId="77777777">
        <w:tc>
          <w:tcPr>
            <w:tcW w:w="2268" w:type="dxa"/>
          </w:tcPr>
          <w:p w14:paraId="1E82721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datas[].resultValueType</w:t>
            </w:r>
          </w:p>
        </w:tc>
        <w:tc>
          <w:tcPr>
            <w:tcW w:w="2268" w:type="dxa"/>
          </w:tcPr>
          <w:p w14:paraId="0D6075F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489942E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3AA8025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"int"</w:t>
            </w:r>
          </w:p>
        </w:tc>
      </w:tr>
      <w:tr w:rsidR="00ED0C84" w14:paraId="06F59E84" w14:textId="77777777">
        <w:tc>
          <w:tcPr>
            <w:tcW w:w="2268" w:type="dxa"/>
            <w:shd w:val="clear" w:color="auto" w:fill="F2F6FC"/>
          </w:tcPr>
          <w:p w14:paraId="5ECF04C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datas[].resultValueDesc</w:t>
            </w:r>
          </w:p>
        </w:tc>
        <w:tc>
          <w:tcPr>
            <w:tcW w:w="2268" w:type="dxa"/>
            <w:shd w:val="clear" w:color="auto" w:fill="F2F6FC"/>
          </w:tcPr>
          <w:p w14:paraId="46F726E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129B3E6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68B51BB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6D10538E" w14:textId="77777777">
        <w:tc>
          <w:tcPr>
            <w:tcW w:w="2268" w:type="dxa"/>
          </w:tcPr>
          <w:p w14:paraId="17CEEFA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datas[].lastTime</w:t>
            </w:r>
          </w:p>
        </w:tc>
        <w:tc>
          <w:tcPr>
            <w:tcW w:w="2268" w:type="dxa"/>
          </w:tcPr>
          <w:p w14:paraId="78CD320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DateTime</w:t>
            </w:r>
          </w:p>
        </w:tc>
        <w:tc>
          <w:tcPr>
            <w:tcW w:w="2268" w:type="dxa"/>
          </w:tcPr>
          <w:p w14:paraId="7306597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55A3195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"2026-07-02T00:00:00Z"</w:t>
            </w:r>
          </w:p>
        </w:tc>
      </w:tr>
      <w:tr w:rsidR="00ED0C84" w14:paraId="4B6B1D2E" w14:textId="77777777">
        <w:tc>
          <w:tcPr>
            <w:tcW w:w="2268" w:type="dxa"/>
            <w:shd w:val="clear" w:color="auto" w:fill="F2F6FC"/>
          </w:tcPr>
          <w:p w14:paraId="266261D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datas[].data</w:t>
            </w:r>
          </w:p>
        </w:tc>
        <w:tc>
          <w:tcPr>
            <w:tcW w:w="2268" w:type="dxa"/>
            <w:shd w:val="clear" w:color="auto" w:fill="F2F6FC"/>
          </w:tcPr>
          <w:p w14:paraId="274FC39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object</w:t>
            </w:r>
          </w:p>
        </w:tc>
        <w:tc>
          <w:tcPr>
            <w:tcW w:w="2268" w:type="dxa"/>
            <w:shd w:val="clear" w:color="auto" w:fill="F2F6FC"/>
          </w:tcPr>
          <w:p w14:paraId="3A0EDC2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671FD63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{}</w:t>
            </w:r>
          </w:p>
        </w:tc>
      </w:tr>
      <w:tr w:rsidR="00ED0C84" w14:paraId="2754FAA9" w14:textId="77777777">
        <w:tc>
          <w:tcPr>
            <w:tcW w:w="2268" w:type="dxa"/>
          </w:tcPr>
          <w:p w14:paraId="674B55E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datas[].isResultInDb</w:t>
            </w:r>
          </w:p>
        </w:tc>
        <w:tc>
          <w:tcPr>
            <w:tcW w:w="2268" w:type="dxa"/>
          </w:tcPr>
          <w:p w14:paraId="502CA51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bool</w:t>
            </w:r>
          </w:p>
        </w:tc>
        <w:tc>
          <w:tcPr>
            <w:tcW w:w="2268" w:type="dxa"/>
          </w:tcPr>
          <w:p w14:paraId="5BC53E9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38FEF04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true</w:t>
            </w:r>
          </w:p>
        </w:tc>
      </w:tr>
      <w:tr w:rsidR="00ED0C84" w14:paraId="5A76D019" w14:textId="77777777">
        <w:tc>
          <w:tcPr>
            <w:tcW w:w="2268" w:type="dxa"/>
            <w:shd w:val="clear" w:color="auto" w:fill="F2F6FC"/>
          </w:tcPr>
          <w:p w14:paraId="0220EC9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datas[].isResultDisplay</w:t>
            </w:r>
          </w:p>
        </w:tc>
        <w:tc>
          <w:tcPr>
            <w:tcW w:w="2268" w:type="dxa"/>
            <w:shd w:val="clear" w:color="auto" w:fill="F2F6FC"/>
          </w:tcPr>
          <w:p w14:paraId="4420B2A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bool</w:t>
            </w:r>
          </w:p>
        </w:tc>
        <w:tc>
          <w:tcPr>
            <w:tcW w:w="2268" w:type="dxa"/>
            <w:shd w:val="clear" w:color="auto" w:fill="F2F6FC"/>
          </w:tcPr>
          <w:p w14:paraId="3573403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21732C4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true</w:t>
            </w:r>
          </w:p>
        </w:tc>
      </w:tr>
      <w:tr w:rsidR="00ED0C84" w14:paraId="49732203" w14:textId="77777777">
        <w:tc>
          <w:tcPr>
            <w:tcW w:w="2268" w:type="dxa"/>
          </w:tcPr>
          <w:p w14:paraId="1B1A384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datas[].tag</w:t>
            </w:r>
          </w:p>
        </w:tc>
        <w:tc>
          <w:tcPr>
            <w:tcW w:w="2268" w:type="dxa"/>
          </w:tcPr>
          <w:p w14:paraId="57EDFCE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array(string)</w:t>
            </w:r>
          </w:p>
        </w:tc>
        <w:tc>
          <w:tcPr>
            <w:tcW w:w="2268" w:type="dxa"/>
          </w:tcPr>
          <w:p w14:paraId="600BB5C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3C48A1C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["t1"]</w:t>
            </w:r>
          </w:p>
        </w:tc>
      </w:tr>
      <w:tr w:rsidR="00ED0C84" w14:paraId="285A0D3E" w14:textId="77777777">
        <w:tc>
          <w:tcPr>
            <w:tcW w:w="2268" w:type="dxa"/>
            <w:shd w:val="clear" w:color="auto" w:fill="F2F6FC"/>
          </w:tcPr>
          <w:p w14:paraId="60ECBB4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datas[].isEnable</w:t>
            </w:r>
          </w:p>
        </w:tc>
        <w:tc>
          <w:tcPr>
            <w:tcW w:w="2268" w:type="dxa"/>
            <w:shd w:val="clear" w:color="auto" w:fill="F2F6FC"/>
          </w:tcPr>
          <w:p w14:paraId="74DAA6F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bool</w:t>
            </w:r>
          </w:p>
        </w:tc>
        <w:tc>
          <w:tcPr>
            <w:tcW w:w="2268" w:type="dxa"/>
            <w:shd w:val="clear" w:color="auto" w:fill="F2F6FC"/>
          </w:tcPr>
          <w:p w14:paraId="0343D60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5C75A57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true</w:t>
            </w:r>
          </w:p>
        </w:tc>
      </w:tr>
      <w:tr w:rsidR="00ED0C84" w14:paraId="69036EB5" w14:textId="77777777">
        <w:tc>
          <w:tcPr>
            <w:tcW w:w="2268" w:type="dxa"/>
          </w:tcPr>
          <w:p w14:paraId="21BADEC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datas[].applyByModelCode</w:t>
            </w:r>
          </w:p>
        </w:tc>
        <w:tc>
          <w:tcPr>
            <w:tcW w:w="2268" w:type="dxa"/>
          </w:tcPr>
          <w:p w14:paraId="1901A80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6F96DFD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0A152A4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4941131A" w14:textId="77777777">
        <w:tc>
          <w:tcPr>
            <w:tcW w:w="2268" w:type="dxa"/>
            <w:shd w:val="clear" w:color="auto" w:fill="F2F6FC"/>
          </w:tcPr>
          <w:p w14:paraId="43BB073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datas[].applyByModelJudgeRuleCode</w:t>
            </w:r>
          </w:p>
        </w:tc>
        <w:tc>
          <w:tcPr>
            <w:tcW w:w="2268" w:type="dxa"/>
            <w:shd w:val="clear" w:color="auto" w:fill="F2F6FC"/>
          </w:tcPr>
          <w:p w14:paraId="790FE32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718A2EC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5D31597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7C0A6E8D" w14:textId="77777777">
        <w:tc>
          <w:tcPr>
            <w:tcW w:w="2268" w:type="dxa"/>
          </w:tcPr>
          <w:p w14:paraId="6086981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datas[].isSameAsModel</w:t>
            </w:r>
          </w:p>
        </w:tc>
        <w:tc>
          <w:tcPr>
            <w:tcW w:w="2268" w:type="dxa"/>
          </w:tcPr>
          <w:p w14:paraId="2686C8A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bool</w:t>
            </w:r>
          </w:p>
        </w:tc>
        <w:tc>
          <w:tcPr>
            <w:tcW w:w="2268" w:type="dxa"/>
          </w:tcPr>
          <w:p w14:paraId="1BCBD3D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758B4CB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false</w:t>
            </w:r>
          </w:p>
        </w:tc>
      </w:tr>
    </w:tbl>
    <w:p w14:paraId="37401D6C" w14:textId="77777777" w:rsidR="00ED0C84" w:rsidRDefault="00ED0C84">
      <w:pPr>
        <w:rPr>
          <w:rFonts w:hint="eastAsia"/>
        </w:rPr>
      </w:pPr>
    </w:p>
    <w:p w14:paraId="31B57800" w14:textId="77777777" w:rsidR="00ED0C84" w:rsidRDefault="00000000">
      <w:pPr>
        <w:pStyle w:val="31"/>
      </w:pPr>
      <w:r>
        <w:t>统计规则数量</w:t>
      </w:r>
    </w:p>
    <w:p w14:paraId="19C96195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方法</w:t>
      </w:r>
      <w:r>
        <w:rPr>
          <w:rFonts w:ascii="Times New Roman" w:hAnsi="Times New Roman"/>
        </w:rPr>
        <w:t>: POST</w:t>
      </w:r>
    </w:p>
    <w:p w14:paraId="5DB152D7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lastRenderedPageBreak/>
        <w:t>路径</w:t>
      </w:r>
      <w:r>
        <w:rPr>
          <w:rFonts w:ascii="Times New Roman" w:hAnsi="Times New Roman"/>
        </w:rPr>
        <w:t>: /api/v2/mass-data/judge/rules4edit/count</w:t>
      </w:r>
    </w:p>
    <w:p w14:paraId="76C3E768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说明</w:t>
      </w:r>
      <w:r>
        <w:rPr>
          <w:rFonts w:ascii="Times New Roman" w:hAnsi="Times New Roman"/>
        </w:rPr>
        <w:t xml:space="preserve">: </w:t>
      </w:r>
      <w:r>
        <w:rPr>
          <w:rFonts w:ascii="Times New Roman" w:hAnsi="Times New Roman"/>
        </w:rPr>
        <w:t>与</w:t>
      </w:r>
      <w:r>
        <w:rPr>
          <w:rFonts w:ascii="Times New Roman" w:hAnsi="Times New Roman"/>
        </w:rPr>
        <w:t xml:space="preserve"> query </w:t>
      </w:r>
      <w:r>
        <w:rPr>
          <w:rFonts w:ascii="Times New Roman" w:hAnsi="Times New Roman"/>
        </w:rPr>
        <w:t>相同筛选条件</w:t>
      </w:r>
    </w:p>
    <w:p w14:paraId="549170CC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请求参数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804"/>
        <w:gridCol w:w="2716"/>
        <w:gridCol w:w="952"/>
        <w:gridCol w:w="3816"/>
      </w:tblGrid>
      <w:tr w:rsidR="00ED0C84" w14:paraId="1A69D1E2" w14:textId="77777777">
        <w:tc>
          <w:tcPr>
            <w:tcW w:w="2268" w:type="dxa"/>
            <w:shd w:val="clear" w:color="auto" w:fill="2B579A"/>
          </w:tcPr>
          <w:p w14:paraId="6AA1313A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参数名称</w:t>
            </w:r>
          </w:p>
        </w:tc>
        <w:tc>
          <w:tcPr>
            <w:tcW w:w="2268" w:type="dxa"/>
            <w:shd w:val="clear" w:color="auto" w:fill="2B579A"/>
          </w:tcPr>
          <w:p w14:paraId="44EA6638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6F605E9D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5F1A98EE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73E9196B" w14:textId="77777777">
        <w:tc>
          <w:tcPr>
            <w:tcW w:w="2268" w:type="dxa"/>
          </w:tcPr>
          <w:p w14:paraId="68A5826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target</w:t>
            </w:r>
          </w:p>
        </w:tc>
        <w:tc>
          <w:tcPr>
            <w:tcW w:w="2268" w:type="dxa"/>
          </w:tcPr>
          <w:p w14:paraId="30885ED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SatelliteLookupRequest</w:t>
            </w:r>
          </w:p>
        </w:tc>
        <w:tc>
          <w:tcPr>
            <w:tcW w:w="2268" w:type="dxa"/>
          </w:tcPr>
          <w:p w14:paraId="7AAB4B7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187C4ED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{"taskNo":"TASK_A","satNo":"SAT_01"}</w:t>
            </w:r>
          </w:p>
        </w:tc>
      </w:tr>
      <w:tr w:rsidR="00ED0C84" w14:paraId="5139AE1D" w14:textId="77777777">
        <w:tc>
          <w:tcPr>
            <w:tcW w:w="2268" w:type="dxa"/>
            <w:shd w:val="clear" w:color="auto" w:fill="F2F6FC"/>
          </w:tcPr>
          <w:p w14:paraId="5081081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target.taskNo</w:t>
            </w:r>
          </w:p>
        </w:tc>
        <w:tc>
          <w:tcPr>
            <w:tcW w:w="2268" w:type="dxa"/>
            <w:shd w:val="clear" w:color="auto" w:fill="F2F6FC"/>
          </w:tcPr>
          <w:p w14:paraId="0121569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7704BE9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0C0FB25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"TASK_A"</w:t>
            </w:r>
          </w:p>
        </w:tc>
      </w:tr>
      <w:tr w:rsidR="00ED0C84" w14:paraId="372992D4" w14:textId="77777777">
        <w:tc>
          <w:tcPr>
            <w:tcW w:w="2268" w:type="dxa"/>
          </w:tcPr>
          <w:p w14:paraId="2CD967B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target.satNo</w:t>
            </w:r>
          </w:p>
        </w:tc>
        <w:tc>
          <w:tcPr>
            <w:tcW w:w="2268" w:type="dxa"/>
          </w:tcPr>
          <w:p w14:paraId="2B6C1DB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6DBCA73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796873A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  <w:tr w:rsidR="00ED0C84" w14:paraId="5AAC358C" w14:textId="77777777">
        <w:tc>
          <w:tcPr>
            <w:tcW w:w="2268" w:type="dxa"/>
            <w:shd w:val="clear" w:color="auto" w:fill="F2F6FC"/>
          </w:tcPr>
          <w:p w14:paraId="50F29BA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collectionType</w:t>
            </w:r>
          </w:p>
        </w:tc>
        <w:tc>
          <w:tcPr>
            <w:tcW w:w="2268" w:type="dxa"/>
            <w:shd w:val="clear" w:color="auto" w:fill="F2F6FC"/>
          </w:tcPr>
          <w:p w14:paraId="064AC1F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 (JudgeRuleCollectionType)</w:t>
            </w:r>
          </w:p>
        </w:tc>
        <w:tc>
          <w:tcPr>
            <w:tcW w:w="2268" w:type="dxa"/>
            <w:shd w:val="clear" w:color="auto" w:fill="F2F6FC"/>
          </w:tcPr>
          <w:p w14:paraId="7D01031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2ADF7C3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1</w:t>
            </w:r>
          </w:p>
        </w:tc>
      </w:tr>
      <w:tr w:rsidR="00ED0C84" w14:paraId="4A693BF0" w14:textId="77777777">
        <w:tc>
          <w:tcPr>
            <w:tcW w:w="2268" w:type="dxa"/>
          </w:tcPr>
          <w:p w14:paraId="1B8F1C3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ruleTypes</w:t>
            </w:r>
          </w:p>
        </w:tc>
        <w:tc>
          <w:tcPr>
            <w:tcW w:w="2268" w:type="dxa"/>
          </w:tcPr>
          <w:p w14:paraId="5C3A5A7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array(string)</w:t>
            </w:r>
          </w:p>
        </w:tc>
        <w:tc>
          <w:tcPr>
            <w:tcW w:w="2268" w:type="dxa"/>
          </w:tcPr>
          <w:p w14:paraId="45ACB9E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0E64C1B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  <w:tr w:rsidR="00ED0C84" w14:paraId="5781B270" w14:textId="77777777">
        <w:tc>
          <w:tcPr>
            <w:tcW w:w="2268" w:type="dxa"/>
            <w:shd w:val="clear" w:color="auto" w:fill="F2F6FC"/>
          </w:tcPr>
          <w:p w14:paraId="422D3C9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ruleGroup</w:t>
            </w:r>
          </w:p>
        </w:tc>
        <w:tc>
          <w:tcPr>
            <w:tcW w:w="2268" w:type="dxa"/>
            <w:shd w:val="clear" w:color="auto" w:fill="F2F6FC"/>
          </w:tcPr>
          <w:p w14:paraId="5C79E42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4B32F66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7D238A6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45E9D998" w14:textId="77777777">
        <w:tc>
          <w:tcPr>
            <w:tcW w:w="2268" w:type="dxa"/>
          </w:tcPr>
          <w:p w14:paraId="25A759D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keyword</w:t>
            </w:r>
          </w:p>
        </w:tc>
        <w:tc>
          <w:tcPr>
            <w:tcW w:w="2268" w:type="dxa"/>
          </w:tcPr>
          <w:p w14:paraId="202F51B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525DEE6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788FF65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19C0DE97" w14:textId="77777777">
        <w:tc>
          <w:tcPr>
            <w:tcW w:w="2268" w:type="dxa"/>
            <w:shd w:val="clear" w:color="auto" w:fill="F2F6FC"/>
          </w:tcPr>
          <w:p w14:paraId="374D776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paramText</w:t>
            </w:r>
          </w:p>
        </w:tc>
        <w:tc>
          <w:tcPr>
            <w:tcW w:w="2268" w:type="dxa"/>
            <w:shd w:val="clear" w:color="auto" w:fill="F2F6FC"/>
          </w:tcPr>
          <w:p w14:paraId="31EAACC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12F3C3B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2CA6E58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2769024D" w14:textId="77777777">
        <w:tc>
          <w:tcPr>
            <w:tcW w:w="2268" w:type="dxa"/>
          </w:tcPr>
          <w:p w14:paraId="1727F93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pageIndex</w:t>
            </w:r>
          </w:p>
        </w:tc>
        <w:tc>
          <w:tcPr>
            <w:tcW w:w="2268" w:type="dxa"/>
          </w:tcPr>
          <w:p w14:paraId="7390427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2268" w:type="dxa"/>
          </w:tcPr>
          <w:p w14:paraId="0053A64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241DD45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  <w:tr w:rsidR="00ED0C84" w14:paraId="0009307E" w14:textId="77777777">
        <w:tc>
          <w:tcPr>
            <w:tcW w:w="2268" w:type="dxa"/>
            <w:shd w:val="clear" w:color="auto" w:fill="F2F6FC"/>
          </w:tcPr>
          <w:p w14:paraId="028A184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pageSize</w:t>
            </w:r>
          </w:p>
        </w:tc>
        <w:tc>
          <w:tcPr>
            <w:tcW w:w="2268" w:type="dxa"/>
            <w:shd w:val="clear" w:color="auto" w:fill="F2F6FC"/>
          </w:tcPr>
          <w:p w14:paraId="06D1CFC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2268" w:type="dxa"/>
            <w:shd w:val="clear" w:color="auto" w:fill="F2F6FC"/>
          </w:tcPr>
          <w:p w14:paraId="3A1DE94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288B38A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500</w:t>
            </w:r>
          </w:p>
        </w:tc>
      </w:tr>
      <w:tr w:rsidR="00ED0C84" w14:paraId="159EE241" w14:textId="77777777">
        <w:tc>
          <w:tcPr>
            <w:tcW w:w="2268" w:type="dxa"/>
          </w:tcPr>
          <w:p w14:paraId="7B9612B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sortField</w:t>
            </w:r>
          </w:p>
        </w:tc>
        <w:tc>
          <w:tcPr>
            <w:tcW w:w="2268" w:type="dxa"/>
          </w:tcPr>
          <w:p w14:paraId="4759A2A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54C16E3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1BAEA28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"Code"</w:t>
            </w:r>
          </w:p>
        </w:tc>
      </w:tr>
      <w:tr w:rsidR="00ED0C84" w14:paraId="2D0CF46D" w14:textId="77777777">
        <w:tc>
          <w:tcPr>
            <w:tcW w:w="2268" w:type="dxa"/>
            <w:shd w:val="clear" w:color="auto" w:fill="F2F6FC"/>
          </w:tcPr>
          <w:p w14:paraId="0B5A81B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sortAsc</w:t>
            </w:r>
          </w:p>
        </w:tc>
        <w:tc>
          <w:tcPr>
            <w:tcW w:w="2268" w:type="dxa"/>
            <w:shd w:val="clear" w:color="auto" w:fill="F2F6FC"/>
          </w:tcPr>
          <w:p w14:paraId="2A2F733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bool</w:t>
            </w:r>
          </w:p>
        </w:tc>
        <w:tc>
          <w:tcPr>
            <w:tcW w:w="2268" w:type="dxa"/>
            <w:shd w:val="clear" w:color="auto" w:fill="F2F6FC"/>
          </w:tcPr>
          <w:p w14:paraId="7963089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674DC1B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true</w:t>
            </w:r>
          </w:p>
        </w:tc>
      </w:tr>
    </w:tbl>
    <w:p w14:paraId="6509D1DC" w14:textId="77777777" w:rsidR="00ED0C84" w:rsidRDefault="00ED0C84">
      <w:pPr>
        <w:rPr>
          <w:rFonts w:hint="eastAsia"/>
        </w:rPr>
      </w:pPr>
    </w:p>
    <w:p w14:paraId="44C4E413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响应参数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ED0C84" w14:paraId="060FEAF1" w14:textId="77777777">
        <w:tc>
          <w:tcPr>
            <w:tcW w:w="2268" w:type="dxa"/>
            <w:shd w:val="clear" w:color="auto" w:fill="2B579A"/>
          </w:tcPr>
          <w:p w14:paraId="506E901B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参数名称</w:t>
            </w:r>
          </w:p>
        </w:tc>
        <w:tc>
          <w:tcPr>
            <w:tcW w:w="2268" w:type="dxa"/>
            <w:shd w:val="clear" w:color="auto" w:fill="2B579A"/>
          </w:tcPr>
          <w:p w14:paraId="3C9B4888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2C3A5263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547776A8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3D13C6E1" w14:textId="77777777">
        <w:tc>
          <w:tcPr>
            <w:tcW w:w="2268" w:type="dxa"/>
          </w:tcPr>
          <w:p w14:paraId="2BB4E63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totalCount</w:t>
            </w:r>
          </w:p>
        </w:tc>
        <w:tc>
          <w:tcPr>
            <w:tcW w:w="2268" w:type="dxa"/>
          </w:tcPr>
          <w:p w14:paraId="55F0641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2268" w:type="dxa"/>
          </w:tcPr>
          <w:p w14:paraId="023D4C6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04A806A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100</w:t>
            </w:r>
          </w:p>
        </w:tc>
      </w:tr>
    </w:tbl>
    <w:p w14:paraId="3AC17587" w14:textId="77777777" w:rsidR="00ED0C84" w:rsidRDefault="00ED0C84">
      <w:pPr>
        <w:rPr>
          <w:rFonts w:hint="eastAsia"/>
        </w:rPr>
      </w:pPr>
    </w:p>
    <w:p w14:paraId="2AC697C2" w14:textId="77777777" w:rsidR="00ED0C84" w:rsidRDefault="00000000">
      <w:pPr>
        <w:pStyle w:val="31"/>
      </w:pPr>
      <w:r>
        <w:t>按</w:t>
      </w:r>
      <w:r>
        <w:t xml:space="preserve"> Code </w:t>
      </w:r>
      <w:r>
        <w:t>获取规则</w:t>
      </w:r>
    </w:p>
    <w:p w14:paraId="1FB8AD8B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方法</w:t>
      </w:r>
      <w:r>
        <w:rPr>
          <w:rFonts w:ascii="Times New Roman" w:hAnsi="Times New Roman"/>
        </w:rPr>
        <w:t>: POST</w:t>
      </w:r>
    </w:p>
    <w:p w14:paraId="0AE66C97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路径</w:t>
      </w:r>
      <w:r>
        <w:rPr>
          <w:rFonts w:ascii="Times New Roman" w:hAnsi="Times New Roman"/>
        </w:rPr>
        <w:t>: /api/v2/mass-data/judge/rules4edit/by-code</w:t>
      </w:r>
    </w:p>
    <w:p w14:paraId="44E08E15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说明</w:t>
      </w:r>
      <w:r>
        <w:rPr>
          <w:rFonts w:ascii="Times New Roman" w:hAnsi="Times New Roman"/>
        </w:rPr>
        <w:t xml:space="preserve">: </w:t>
      </w:r>
      <w:r>
        <w:rPr>
          <w:rFonts w:ascii="Times New Roman" w:hAnsi="Times New Roman"/>
        </w:rPr>
        <w:t>单条编辑库规则</w:t>
      </w:r>
    </w:p>
    <w:p w14:paraId="75B7A26D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请求参数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840"/>
        <w:gridCol w:w="2416"/>
        <w:gridCol w:w="1216"/>
        <w:gridCol w:w="3816"/>
      </w:tblGrid>
      <w:tr w:rsidR="00ED0C84" w14:paraId="2A0CFC1E" w14:textId="77777777">
        <w:tc>
          <w:tcPr>
            <w:tcW w:w="2268" w:type="dxa"/>
            <w:shd w:val="clear" w:color="auto" w:fill="2B579A"/>
          </w:tcPr>
          <w:p w14:paraId="20DF37E5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参数名称</w:t>
            </w:r>
          </w:p>
        </w:tc>
        <w:tc>
          <w:tcPr>
            <w:tcW w:w="2268" w:type="dxa"/>
            <w:shd w:val="clear" w:color="auto" w:fill="2B579A"/>
          </w:tcPr>
          <w:p w14:paraId="2E700F41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1C05F9E5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</w:t>
            </w:r>
            <w:r>
              <w:rPr>
                <w:b/>
                <w:color w:val="FFFFFF"/>
                <w:sz w:val="20"/>
              </w:rPr>
              <w:lastRenderedPageBreak/>
              <w:t>项</w:t>
            </w:r>
          </w:p>
        </w:tc>
        <w:tc>
          <w:tcPr>
            <w:tcW w:w="2268" w:type="dxa"/>
            <w:shd w:val="clear" w:color="auto" w:fill="2B579A"/>
          </w:tcPr>
          <w:p w14:paraId="2C509265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lastRenderedPageBreak/>
              <w:t>示例值</w:t>
            </w:r>
          </w:p>
        </w:tc>
      </w:tr>
      <w:tr w:rsidR="00ED0C84" w14:paraId="05208CEB" w14:textId="77777777">
        <w:tc>
          <w:tcPr>
            <w:tcW w:w="2268" w:type="dxa"/>
          </w:tcPr>
          <w:p w14:paraId="4F30D30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target</w:t>
            </w:r>
          </w:p>
        </w:tc>
        <w:tc>
          <w:tcPr>
            <w:tcW w:w="2268" w:type="dxa"/>
          </w:tcPr>
          <w:p w14:paraId="1F1D96D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SatelliteLookupRequest</w:t>
            </w:r>
          </w:p>
        </w:tc>
        <w:tc>
          <w:tcPr>
            <w:tcW w:w="2268" w:type="dxa"/>
          </w:tcPr>
          <w:p w14:paraId="4D31101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6E426B7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{"taskNo":"TASK_A","satNo":"SAT_01"}</w:t>
            </w:r>
          </w:p>
        </w:tc>
      </w:tr>
      <w:tr w:rsidR="00ED0C84" w14:paraId="4FAD9422" w14:textId="77777777">
        <w:tc>
          <w:tcPr>
            <w:tcW w:w="2268" w:type="dxa"/>
            <w:shd w:val="clear" w:color="auto" w:fill="F2F6FC"/>
          </w:tcPr>
          <w:p w14:paraId="4CCAD62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target.taskNo</w:t>
            </w:r>
          </w:p>
        </w:tc>
        <w:tc>
          <w:tcPr>
            <w:tcW w:w="2268" w:type="dxa"/>
            <w:shd w:val="clear" w:color="auto" w:fill="F2F6FC"/>
          </w:tcPr>
          <w:p w14:paraId="1C85AA2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4EDC43F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73278F3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"TASK_A"</w:t>
            </w:r>
          </w:p>
        </w:tc>
      </w:tr>
      <w:tr w:rsidR="00ED0C84" w14:paraId="2C0D0CFD" w14:textId="77777777">
        <w:tc>
          <w:tcPr>
            <w:tcW w:w="2268" w:type="dxa"/>
          </w:tcPr>
          <w:p w14:paraId="5118B8E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target.satNo</w:t>
            </w:r>
          </w:p>
        </w:tc>
        <w:tc>
          <w:tcPr>
            <w:tcW w:w="2268" w:type="dxa"/>
          </w:tcPr>
          <w:p w14:paraId="3C79C2D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2633AA6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271D59D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  <w:tr w:rsidR="00ED0C84" w14:paraId="602023B7" w14:textId="77777777">
        <w:tc>
          <w:tcPr>
            <w:tcW w:w="2268" w:type="dxa"/>
            <w:shd w:val="clear" w:color="auto" w:fill="F2F6FC"/>
          </w:tcPr>
          <w:p w14:paraId="0BB8050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code</w:t>
            </w:r>
          </w:p>
        </w:tc>
        <w:tc>
          <w:tcPr>
            <w:tcW w:w="2268" w:type="dxa"/>
            <w:shd w:val="clear" w:color="auto" w:fill="F2F6FC"/>
          </w:tcPr>
          <w:p w14:paraId="2DA4A89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20E48FA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7B6801F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"JR001"</w:t>
            </w:r>
          </w:p>
        </w:tc>
      </w:tr>
    </w:tbl>
    <w:p w14:paraId="4C070C4E" w14:textId="77777777" w:rsidR="00ED0C84" w:rsidRDefault="00ED0C84">
      <w:pPr>
        <w:rPr>
          <w:rFonts w:hint="eastAsia"/>
        </w:rPr>
      </w:pPr>
    </w:p>
    <w:p w14:paraId="456FEA99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响应参数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516"/>
        <w:gridCol w:w="2036"/>
        <w:gridCol w:w="1699"/>
        <w:gridCol w:w="2037"/>
      </w:tblGrid>
      <w:tr w:rsidR="00ED0C84" w14:paraId="62276404" w14:textId="77777777">
        <w:tc>
          <w:tcPr>
            <w:tcW w:w="2268" w:type="dxa"/>
            <w:shd w:val="clear" w:color="auto" w:fill="2B579A"/>
          </w:tcPr>
          <w:p w14:paraId="7187B663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参数名称</w:t>
            </w:r>
          </w:p>
        </w:tc>
        <w:tc>
          <w:tcPr>
            <w:tcW w:w="2268" w:type="dxa"/>
            <w:shd w:val="clear" w:color="auto" w:fill="2B579A"/>
          </w:tcPr>
          <w:p w14:paraId="7E6CE6C0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32DD5E72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717CF747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75E95C8C" w14:textId="77777777">
        <w:tc>
          <w:tcPr>
            <w:tcW w:w="2268" w:type="dxa"/>
          </w:tcPr>
          <w:p w14:paraId="1C34C5C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id</w:t>
            </w:r>
          </w:p>
        </w:tc>
        <w:tc>
          <w:tcPr>
            <w:tcW w:w="2268" w:type="dxa"/>
          </w:tcPr>
          <w:p w14:paraId="2F94DC8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7CDC1FF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23C2740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"..."</w:t>
            </w:r>
          </w:p>
        </w:tc>
      </w:tr>
      <w:tr w:rsidR="00ED0C84" w14:paraId="3F2392F0" w14:textId="77777777">
        <w:tc>
          <w:tcPr>
            <w:tcW w:w="2268" w:type="dxa"/>
            <w:shd w:val="clear" w:color="auto" w:fill="F2F6FC"/>
          </w:tcPr>
          <w:p w14:paraId="14904F5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code</w:t>
            </w:r>
          </w:p>
        </w:tc>
        <w:tc>
          <w:tcPr>
            <w:tcW w:w="2268" w:type="dxa"/>
            <w:shd w:val="clear" w:color="auto" w:fill="F2F6FC"/>
          </w:tcPr>
          <w:p w14:paraId="7F3F6BA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3F10E8D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06C1429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"JR001"</w:t>
            </w:r>
          </w:p>
        </w:tc>
      </w:tr>
      <w:tr w:rsidR="00ED0C84" w14:paraId="7F3C208E" w14:textId="77777777">
        <w:tc>
          <w:tcPr>
            <w:tcW w:w="2268" w:type="dxa"/>
          </w:tcPr>
          <w:p w14:paraId="52C8C7F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datas[].code</w:t>
            </w:r>
          </w:p>
        </w:tc>
        <w:tc>
          <w:tcPr>
            <w:tcW w:w="2268" w:type="dxa"/>
          </w:tcPr>
          <w:p w14:paraId="7BAD4E0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4298A02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7444674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"JR001"</w:t>
            </w:r>
          </w:p>
        </w:tc>
      </w:tr>
      <w:tr w:rsidR="00ED0C84" w14:paraId="11584D70" w14:textId="77777777">
        <w:tc>
          <w:tcPr>
            <w:tcW w:w="2268" w:type="dxa"/>
            <w:shd w:val="clear" w:color="auto" w:fill="F2F6FC"/>
          </w:tcPr>
          <w:p w14:paraId="40B9E64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datas[].desc</w:t>
            </w:r>
          </w:p>
        </w:tc>
        <w:tc>
          <w:tcPr>
            <w:tcW w:w="2268" w:type="dxa"/>
            <w:shd w:val="clear" w:color="auto" w:fill="F2F6FC"/>
          </w:tcPr>
          <w:p w14:paraId="36C484B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2C24468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06B2B86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"规则"</w:t>
            </w:r>
          </w:p>
        </w:tc>
      </w:tr>
      <w:tr w:rsidR="00ED0C84" w14:paraId="3CE35E99" w14:textId="77777777">
        <w:tc>
          <w:tcPr>
            <w:tcW w:w="2268" w:type="dxa"/>
          </w:tcPr>
          <w:p w14:paraId="039F804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datas[].group</w:t>
            </w:r>
          </w:p>
        </w:tc>
        <w:tc>
          <w:tcPr>
            <w:tcW w:w="2268" w:type="dxa"/>
          </w:tcPr>
          <w:p w14:paraId="19080AC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6492C4A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6D8FB36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"G1"</w:t>
            </w:r>
          </w:p>
        </w:tc>
      </w:tr>
      <w:tr w:rsidR="00ED0C84" w14:paraId="01195BD9" w14:textId="77777777">
        <w:tc>
          <w:tcPr>
            <w:tcW w:w="2268" w:type="dxa"/>
            <w:shd w:val="clear" w:color="auto" w:fill="F2F6FC"/>
          </w:tcPr>
          <w:p w14:paraId="79B0F31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datas[].ruleType</w:t>
            </w:r>
          </w:p>
        </w:tc>
        <w:tc>
          <w:tcPr>
            <w:tcW w:w="2268" w:type="dxa"/>
            <w:shd w:val="clear" w:color="auto" w:fill="F2F6FC"/>
          </w:tcPr>
          <w:p w14:paraId="146B901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7D83228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2ACFCDD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"TypeA"</w:t>
            </w:r>
          </w:p>
        </w:tc>
      </w:tr>
      <w:tr w:rsidR="00ED0C84" w14:paraId="2B603F79" w14:textId="77777777">
        <w:tc>
          <w:tcPr>
            <w:tcW w:w="2268" w:type="dxa"/>
          </w:tcPr>
          <w:p w14:paraId="44E54F0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datas[].resultValueType</w:t>
            </w:r>
          </w:p>
        </w:tc>
        <w:tc>
          <w:tcPr>
            <w:tcW w:w="2268" w:type="dxa"/>
          </w:tcPr>
          <w:p w14:paraId="2C15860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50C4831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1DE6693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"int"</w:t>
            </w:r>
          </w:p>
        </w:tc>
      </w:tr>
      <w:tr w:rsidR="00ED0C84" w14:paraId="60DBAC73" w14:textId="77777777">
        <w:tc>
          <w:tcPr>
            <w:tcW w:w="2268" w:type="dxa"/>
            <w:shd w:val="clear" w:color="auto" w:fill="F2F6FC"/>
          </w:tcPr>
          <w:p w14:paraId="266FD78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datas[].resultValueDesc</w:t>
            </w:r>
          </w:p>
        </w:tc>
        <w:tc>
          <w:tcPr>
            <w:tcW w:w="2268" w:type="dxa"/>
            <w:shd w:val="clear" w:color="auto" w:fill="F2F6FC"/>
          </w:tcPr>
          <w:p w14:paraId="2BAC365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08ACF7A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6EA591E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6DC752C7" w14:textId="77777777">
        <w:tc>
          <w:tcPr>
            <w:tcW w:w="2268" w:type="dxa"/>
          </w:tcPr>
          <w:p w14:paraId="6673AE1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datas[].lastTime</w:t>
            </w:r>
          </w:p>
        </w:tc>
        <w:tc>
          <w:tcPr>
            <w:tcW w:w="2268" w:type="dxa"/>
          </w:tcPr>
          <w:p w14:paraId="7EEA7AE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DateTime</w:t>
            </w:r>
          </w:p>
        </w:tc>
        <w:tc>
          <w:tcPr>
            <w:tcW w:w="2268" w:type="dxa"/>
          </w:tcPr>
          <w:p w14:paraId="047AB66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72B390C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"2026-07-02T00:00:00Z"</w:t>
            </w:r>
          </w:p>
        </w:tc>
      </w:tr>
      <w:tr w:rsidR="00ED0C84" w14:paraId="31F0D3EA" w14:textId="77777777">
        <w:tc>
          <w:tcPr>
            <w:tcW w:w="2268" w:type="dxa"/>
            <w:shd w:val="clear" w:color="auto" w:fill="F2F6FC"/>
          </w:tcPr>
          <w:p w14:paraId="12BF869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datas[].data</w:t>
            </w:r>
          </w:p>
        </w:tc>
        <w:tc>
          <w:tcPr>
            <w:tcW w:w="2268" w:type="dxa"/>
            <w:shd w:val="clear" w:color="auto" w:fill="F2F6FC"/>
          </w:tcPr>
          <w:p w14:paraId="589C2BA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object</w:t>
            </w:r>
          </w:p>
        </w:tc>
        <w:tc>
          <w:tcPr>
            <w:tcW w:w="2268" w:type="dxa"/>
            <w:shd w:val="clear" w:color="auto" w:fill="F2F6FC"/>
          </w:tcPr>
          <w:p w14:paraId="7A43476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021670C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{}</w:t>
            </w:r>
          </w:p>
        </w:tc>
      </w:tr>
      <w:tr w:rsidR="00ED0C84" w14:paraId="456D16C1" w14:textId="77777777">
        <w:tc>
          <w:tcPr>
            <w:tcW w:w="2268" w:type="dxa"/>
          </w:tcPr>
          <w:p w14:paraId="7EFE812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datas[].isResultInDb</w:t>
            </w:r>
          </w:p>
        </w:tc>
        <w:tc>
          <w:tcPr>
            <w:tcW w:w="2268" w:type="dxa"/>
          </w:tcPr>
          <w:p w14:paraId="04AD175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bool</w:t>
            </w:r>
          </w:p>
        </w:tc>
        <w:tc>
          <w:tcPr>
            <w:tcW w:w="2268" w:type="dxa"/>
          </w:tcPr>
          <w:p w14:paraId="7F65801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73EF7BC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true</w:t>
            </w:r>
          </w:p>
        </w:tc>
      </w:tr>
      <w:tr w:rsidR="00ED0C84" w14:paraId="77949093" w14:textId="77777777">
        <w:tc>
          <w:tcPr>
            <w:tcW w:w="2268" w:type="dxa"/>
            <w:shd w:val="clear" w:color="auto" w:fill="F2F6FC"/>
          </w:tcPr>
          <w:p w14:paraId="050EB54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datas[].isResultDisplay</w:t>
            </w:r>
          </w:p>
        </w:tc>
        <w:tc>
          <w:tcPr>
            <w:tcW w:w="2268" w:type="dxa"/>
            <w:shd w:val="clear" w:color="auto" w:fill="F2F6FC"/>
          </w:tcPr>
          <w:p w14:paraId="204CD2A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bool</w:t>
            </w:r>
          </w:p>
        </w:tc>
        <w:tc>
          <w:tcPr>
            <w:tcW w:w="2268" w:type="dxa"/>
            <w:shd w:val="clear" w:color="auto" w:fill="F2F6FC"/>
          </w:tcPr>
          <w:p w14:paraId="3E3A78E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643C479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true</w:t>
            </w:r>
          </w:p>
        </w:tc>
      </w:tr>
      <w:tr w:rsidR="00ED0C84" w14:paraId="3378F60B" w14:textId="77777777">
        <w:tc>
          <w:tcPr>
            <w:tcW w:w="2268" w:type="dxa"/>
          </w:tcPr>
          <w:p w14:paraId="197B543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datas[].tag</w:t>
            </w:r>
          </w:p>
        </w:tc>
        <w:tc>
          <w:tcPr>
            <w:tcW w:w="2268" w:type="dxa"/>
          </w:tcPr>
          <w:p w14:paraId="2B5B4CF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array(string)</w:t>
            </w:r>
          </w:p>
        </w:tc>
        <w:tc>
          <w:tcPr>
            <w:tcW w:w="2268" w:type="dxa"/>
          </w:tcPr>
          <w:p w14:paraId="68A3E73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72EAC44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["t1"]</w:t>
            </w:r>
          </w:p>
        </w:tc>
      </w:tr>
      <w:tr w:rsidR="00ED0C84" w14:paraId="395BFD90" w14:textId="77777777">
        <w:tc>
          <w:tcPr>
            <w:tcW w:w="2268" w:type="dxa"/>
            <w:shd w:val="clear" w:color="auto" w:fill="F2F6FC"/>
          </w:tcPr>
          <w:p w14:paraId="4283CF7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datas[].isEnable</w:t>
            </w:r>
          </w:p>
        </w:tc>
        <w:tc>
          <w:tcPr>
            <w:tcW w:w="2268" w:type="dxa"/>
            <w:shd w:val="clear" w:color="auto" w:fill="F2F6FC"/>
          </w:tcPr>
          <w:p w14:paraId="55BA453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bool</w:t>
            </w:r>
          </w:p>
        </w:tc>
        <w:tc>
          <w:tcPr>
            <w:tcW w:w="2268" w:type="dxa"/>
            <w:shd w:val="clear" w:color="auto" w:fill="F2F6FC"/>
          </w:tcPr>
          <w:p w14:paraId="65FF4CE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0E3599D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true</w:t>
            </w:r>
          </w:p>
        </w:tc>
      </w:tr>
      <w:tr w:rsidR="00ED0C84" w14:paraId="1E115AE4" w14:textId="77777777">
        <w:tc>
          <w:tcPr>
            <w:tcW w:w="2268" w:type="dxa"/>
          </w:tcPr>
          <w:p w14:paraId="191B4E1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datas[].applyByModelCode</w:t>
            </w:r>
          </w:p>
        </w:tc>
        <w:tc>
          <w:tcPr>
            <w:tcW w:w="2268" w:type="dxa"/>
          </w:tcPr>
          <w:p w14:paraId="478F747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6574B8B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49DF7ED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04406533" w14:textId="77777777">
        <w:tc>
          <w:tcPr>
            <w:tcW w:w="2268" w:type="dxa"/>
            <w:shd w:val="clear" w:color="auto" w:fill="F2F6FC"/>
          </w:tcPr>
          <w:p w14:paraId="1AD8A86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datas[].applyByModelJudgeRuleCode</w:t>
            </w:r>
          </w:p>
        </w:tc>
        <w:tc>
          <w:tcPr>
            <w:tcW w:w="2268" w:type="dxa"/>
            <w:shd w:val="clear" w:color="auto" w:fill="F2F6FC"/>
          </w:tcPr>
          <w:p w14:paraId="04C2685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312AA0E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4B6BDE6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45DC4BEB" w14:textId="77777777">
        <w:tc>
          <w:tcPr>
            <w:tcW w:w="2268" w:type="dxa"/>
          </w:tcPr>
          <w:p w14:paraId="3576FD1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datas[].isSameAsModel</w:t>
            </w:r>
          </w:p>
        </w:tc>
        <w:tc>
          <w:tcPr>
            <w:tcW w:w="2268" w:type="dxa"/>
          </w:tcPr>
          <w:p w14:paraId="30D8319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bool</w:t>
            </w:r>
          </w:p>
        </w:tc>
        <w:tc>
          <w:tcPr>
            <w:tcW w:w="2268" w:type="dxa"/>
          </w:tcPr>
          <w:p w14:paraId="70F3970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4BF6606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false</w:t>
            </w:r>
          </w:p>
        </w:tc>
      </w:tr>
    </w:tbl>
    <w:p w14:paraId="2F5958AE" w14:textId="77777777" w:rsidR="00ED0C84" w:rsidRDefault="00ED0C84">
      <w:pPr>
        <w:rPr>
          <w:rFonts w:hint="eastAsia"/>
        </w:rPr>
      </w:pPr>
    </w:p>
    <w:p w14:paraId="11ABCAAE" w14:textId="77777777" w:rsidR="00ED0C84" w:rsidRDefault="00000000">
      <w:pPr>
        <w:pStyle w:val="31"/>
      </w:pPr>
      <w:r>
        <w:t>新增</w:t>
      </w:r>
      <w:r>
        <w:t>/</w:t>
      </w:r>
      <w:r>
        <w:t>更新单条规则</w:t>
      </w:r>
    </w:p>
    <w:p w14:paraId="068B22EC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方法</w:t>
      </w:r>
      <w:r>
        <w:rPr>
          <w:rFonts w:ascii="Times New Roman" w:hAnsi="Times New Roman"/>
        </w:rPr>
        <w:t>: POST</w:t>
      </w:r>
    </w:p>
    <w:p w14:paraId="22C76392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lastRenderedPageBreak/>
        <w:t>路径</w:t>
      </w:r>
      <w:r>
        <w:rPr>
          <w:rFonts w:ascii="Times New Roman" w:hAnsi="Times New Roman"/>
        </w:rPr>
        <w:t>: /api/v2/mass-data/judge/rules4edit/upsert</w:t>
      </w:r>
    </w:p>
    <w:p w14:paraId="5643957B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说明</w:t>
      </w:r>
      <w:r>
        <w:rPr>
          <w:rFonts w:ascii="Times New Roman" w:hAnsi="Times New Roman"/>
        </w:rPr>
        <w:t xml:space="preserve">: entities </w:t>
      </w:r>
      <w:r>
        <w:rPr>
          <w:rFonts w:ascii="Times New Roman" w:hAnsi="Times New Roman"/>
        </w:rPr>
        <w:t>取首条</w:t>
      </w:r>
    </w:p>
    <w:p w14:paraId="79CA676C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请求参数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882"/>
        <w:gridCol w:w="2616"/>
        <w:gridCol w:w="974"/>
        <w:gridCol w:w="3816"/>
      </w:tblGrid>
      <w:tr w:rsidR="00ED0C84" w14:paraId="1DBB5D16" w14:textId="77777777">
        <w:tc>
          <w:tcPr>
            <w:tcW w:w="2268" w:type="dxa"/>
            <w:shd w:val="clear" w:color="auto" w:fill="2B579A"/>
          </w:tcPr>
          <w:p w14:paraId="64EE8EF9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参数名称</w:t>
            </w:r>
          </w:p>
        </w:tc>
        <w:tc>
          <w:tcPr>
            <w:tcW w:w="2268" w:type="dxa"/>
            <w:shd w:val="clear" w:color="auto" w:fill="2B579A"/>
          </w:tcPr>
          <w:p w14:paraId="2EEFC04C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3EB0F548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25BEA48C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4B7ED439" w14:textId="77777777">
        <w:tc>
          <w:tcPr>
            <w:tcW w:w="2268" w:type="dxa"/>
          </w:tcPr>
          <w:p w14:paraId="37EEE0B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target</w:t>
            </w:r>
          </w:p>
        </w:tc>
        <w:tc>
          <w:tcPr>
            <w:tcW w:w="2268" w:type="dxa"/>
          </w:tcPr>
          <w:p w14:paraId="6230CB5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SatelliteLookupRequest</w:t>
            </w:r>
          </w:p>
        </w:tc>
        <w:tc>
          <w:tcPr>
            <w:tcW w:w="2268" w:type="dxa"/>
          </w:tcPr>
          <w:p w14:paraId="04F68FA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01F267A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{"taskNo":"TASK_A","satNo":"SAT_01"}</w:t>
            </w:r>
          </w:p>
        </w:tc>
      </w:tr>
      <w:tr w:rsidR="00ED0C84" w14:paraId="4A986F8D" w14:textId="77777777">
        <w:tc>
          <w:tcPr>
            <w:tcW w:w="2268" w:type="dxa"/>
            <w:shd w:val="clear" w:color="auto" w:fill="F2F6FC"/>
          </w:tcPr>
          <w:p w14:paraId="5BA059C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target.taskNo</w:t>
            </w:r>
          </w:p>
        </w:tc>
        <w:tc>
          <w:tcPr>
            <w:tcW w:w="2268" w:type="dxa"/>
            <w:shd w:val="clear" w:color="auto" w:fill="F2F6FC"/>
          </w:tcPr>
          <w:p w14:paraId="31A1650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17ACFAA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6217EAD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"TASK_A"</w:t>
            </w:r>
          </w:p>
        </w:tc>
      </w:tr>
      <w:tr w:rsidR="00ED0C84" w14:paraId="5BD17B0D" w14:textId="77777777">
        <w:tc>
          <w:tcPr>
            <w:tcW w:w="2268" w:type="dxa"/>
          </w:tcPr>
          <w:p w14:paraId="54FC585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target.satNo</w:t>
            </w:r>
          </w:p>
        </w:tc>
        <w:tc>
          <w:tcPr>
            <w:tcW w:w="2268" w:type="dxa"/>
          </w:tcPr>
          <w:p w14:paraId="6FD55BC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672E527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771E2DD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  <w:tr w:rsidR="00ED0C84" w14:paraId="26658EAB" w14:textId="77777777">
        <w:tc>
          <w:tcPr>
            <w:tcW w:w="2268" w:type="dxa"/>
            <w:shd w:val="clear" w:color="auto" w:fill="F2F6FC"/>
          </w:tcPr>
          <w:p w14:paraId="0E6A9BE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collectionType</w:t>
            </w:r>
          </w:p>
        </w:tc>
        <w:tc>
          <w:tcPr>
            <w:tcW w:w="2268" w:type="dxa"/>
            <w:shd w:val="clear" w:color="auto" w:fill="F2F6FC"/>
          </w:tcPr>
          <w:p w14:paraId="2AECDD1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2268" w:type="dxa"/>
            <w:shd w:val="clear" w:color="auto" w:fill="F2F6FC"/>
          </w:tcPr>
          <w:p w14:paraId="5BEB91B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77417D0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1</w:t>
            </w:r>
          </w:p>
        </w:tc>
      </w:tr>
      <w:tr w:rsidR="00ED0C84" w14:paraId="06340EBD" w14:textId="77777777">
        <w:tc>
          <w:tcPr>
            <w:tcW w:w="2268" w:type="dxa"/>
          </w:tcPr>
          <w:p w14:paraId="211F00F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entities</w:t>
            </w:r>
          </w:p>
        </w:tc>
        <w:tc>
          <w:tcPr>
            <w:tcW w:w="2268" w:type="dxa"/>
          </w:tcPr>
          <w:p w14:paraId="3D753BE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array(JudgeRule4EditDto)</w:t>
            </w:r>
          </w:p>
        </w:tc>
        <w:tc>
          <w:tcPr>
            <w:tcW w:w="2268" w:type="dxa"/>
          </w:tcPr>
          <w:p w14:paraId="5587F8E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5C6412D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[{...}]</w:t>
            </w:r>
          </w:p>
        </w:tc>
      </w:tr>
      <w:tr w:rsidR="00ED0C84" w14:paraId="361D70B6" w14:textId="77777777">
        <w:tc>
          <w:tcPr>
            <w:tcW w:w="2268" w:type="dxa"/>
            <w:shd w:val="clear" w:color="auto" w:fill="F2F6FC"/>
          </w:tcPr>
          <w:p w14:paraId="16261E7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entities[].code</w:t>
            </w:r>
          </w:p>
        </w:tc>
        <w:tc>
          <w:tcPr>
            <w:tcW w:w="2268" w:type="dxa"/>
            <w:shd w:val="clear" w:color="auto" w:fill="F2F6FC"/>
          </w:tcPr>
          <w:p w14:paraId="4F6B586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642A4DF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45FDD69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"JR001"</w:t>
            </w:r>
          </w:p>
        </w:tc>
      </w:tr>
      <w:tr w:rsidR="00ED0C84" w14:paraId="11CD9C82" w14:textId="77777777">
        <w:tc>
          <w:tcPr>
            <w:tcW w:w="2268" w:type="dxa"/>
          </w:tcPr>
          <w:p w14:paraId="2279CF8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entities[].data</w:t>
            </w:r>
          </w:p>
        </w:tc>
        <w:tc>
          <w:tcPr>
            <w:tcW w:w="2268" w:type="dxa"/>
          </w:tcPr>
          <w:p w14:paraId="361A7C7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object</w:t>
            </w:r>
          </w:p>
        </w:tc>
        <w:tc>
          <w:tcPr>
            <w:tcW w:w="2268" w:type="dxa"/>
          </w:tcPr>
          <w:p w14:paraId="312539E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7C2AD22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{}</w:t>
            </w:r>
          </w:p>
        </w:tc>
      </w:tr>
    </w:tbl>
    <w:p w14:paraId="17F9D576" w14:textId="77777777" w:rsidR="00ED0C84" w:rsidRDefault="00ED0C84">
      <w:pPr>
        <w:rPr>
          <w:rFonts w:hint="eastAsia"/>
        </w:rPr>
      </w:pPr>
    </w:p>
    <w:p w14:paraId="667EC61D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响应参数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ED0C84" w14:paraId="6CC31902" w14:textId="77777777">
        <w:tc>
          <w:tcPr>
            <w:tcW w:w="2268" w:type="dxa"/>
            <w:shd w:val="clear" w:color="auto" w:fill="2B579A"/>
          </w:tcPr>
          <w:p w14:paraId="288333DB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参数名称</w:t>
            </w:r>
          </w:p>
        </w:tc>
        <w:tc>
          <w:tcPr>
            <w:tcW w:w="2268" w:type="dxa"/>
            <w:shd w:val="clear" w:color="auto" w:fill="2B579A"/>
          </w:tcPr>
          <w:p w14:paraId="4C6932EC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7AD363D1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1AA95232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4F582F61" w14:textId="77777777">
        <w:tc>
          <w:tcPr>
            <w:tcW w:w="2268" w:type="dxa"/>
          </w:tcPr>
          <w:p w14:paraId="13A3618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id</w:t>
            </w:r>
          </w:p>
        </w:tc>
        <w:tc>
          <w:tcPr>
            <w:tcW w:w="2268" w:type="dxa"/>
          </w:tcPr>
          <w:p w14:paraId="7DE259E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6FA0D50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0819582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"..."</w:t>
            </w:r>
          </w:p>
        </w:tc>
      </w:tr>
    </w:tbl>
    <w:p w14:paraId="051E7A34" w14:textId="77777777" w:rsidR="00ED0C84" w:rsidRDefault="00ED0C84">
      <w:pPr>
        <w:rPr>
          <w:rFonts w:hint="eastAsia"/>
        </w:rPr>
      </w:pPr>
    </w:p>
    <w:p w14:paraId="7D42C7D2" w14:textId="77777777" w:rsidR="00ED0C84" w:rsidRDefault="00000000">
      <w:pPr>
        <w:pStyle w:val="31"/>
      </w:pPr>
      <w:r>
        <w:t>批量新增</w:t>
      </w:r>
      <w:r>
        <w:t>/</w:t>
      </w:r>
      <w:r>
        <w:t>更新规则</w:t>
      </w:r>
    </w:p>
    <w:p w14:paraId="05F8C691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方法</w:t>
      </w:r>
      <w:r>
        <w:rPr>
          <w:rFonts w:ascii="Times New Roman" w:hAnsi="Times New Roman"/>
        </w:rPr>
        <w:t>: POST</w:t>
      </w:r>
    </w:p>
    <w:p w14:paraId="33E66525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路径</w:t>
      </w:r>
      <w:r>
        <w:rPr>
          <w:rFonts w:ascii="Times New Roman" w:hAnsi="Times New Roman"/>
        </w:rPr>
        <w:t>: /api/v2/mass-data/judge/rules4edit/batch-upsert</w:t>
      </w:r>
    </w:p>
    <w:p w14:paraId="28C30653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说明</w:t>
      </w:r>
      <w:r>
        <w:rPr>
          <w:rFonts w:ascii="Times New Roman" w:hAnsi="Times New Roman"/>
        </w:rPr>
        <w:t xml:space="preserve">: </w:t>
      </w:r>
      <w:r>
        <w:rPr>
          <w:rFonts w:ascii="Times New Roman" w:hAnsi="Times New Roman"/>
        </w:rPr>
        <w:t>批量</w:t>
      </w:r>
      <w:r>
        <w:rPr>
          <w:rFonts w:ascii="Times New Roman" w:hAnsi="Times New Roman"/>
        </w:rPr>
        <w:t xml:space="preserve"> Upsert</w:t>
      </w:r>
    </w:p>
    <w:p w14:paraId="5CD65560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请求参数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882"/>
        <w:gridCol w:w="2616"/>
        <w:gridCol w:w="974"/>
        <w:gridCol w:w="3816"/>
      </w:tblGrid>
      <w:tr w:rsidR="00ED0C84" w14:paraId="341ED461" w14:textId="77777777">
        <w:tc>
          <w:tcPr>
            <w:tcW w:w="2268" w:type="dxa"/>
            <w:shd w:val="clear" w:color="auto" w:fill="2B579A"/>
          </w:tcPr>
          <w:p w14:paraId="259618B2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参数名称</w:t>
            </w:r>
          </w:p>
        </w:tc>
        <w:tc>
          <w:tcPr>
            <w:tcW w:w="2268" w:type="dxa"/>
            <w:shd w:val="clear" w:color="auto" w:fill="2B579A"/>
          </w:tcPr>
          <w:p w14:paraId="0A3E2FD2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0EBD45E3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0E2ECA98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16A5FB2E" w14:textId="77777777">
        <w:tc>
          <w:tcPr>
            <w:tcW w:w="2268" w:type="dxa"/>
          </w:tcPr>
          <w:p w14:paraId="1DC658B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target</w:t>
            </w:r>
          </w:p>
        </w:tc>
        <w:tc>
          <w:tcPr>
            <w:tcW w:w="2268" w:type="dxa"/>
          </w:tcPr>
          <w:p w14:paraId="5D4554C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SatelliteLookupRequest</w:t>
            </w:r>
          </w:p>
        </w:tc>
        <w:tc>
          <w:tcPr>
            <w:tcW w:w="2268" w:type="dxa"/>
          </w:tcPr>
          <w:p w14:paraId="47D1D49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57D4B80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{"taskNo":"TASK_A","satNo":"SAT_01"}</w:t>
            </w:r>
          </w:p>
        </w:tc>
      </w:tr>
      <w:tr w:rsidR="00ED0C84" w14:paraId="3F7E7800" w14:textId="77777777">
        <w:tc>
          <w:tcPr>
            <w:tcW w:w="2268" w:type="dxa"/>
            <w:shd w:val="clear" w:color="auto" w:fill="F2F6FC"/>
          </w:tcPr>
          <w:p w14:paraId="78A1E47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target.taskNo</w:t>
            </w:r>
          </w:p>
        </w:tc>
        <w:tc>
          <w:tcPr>
            <w:tcW w:w="2268" w:type="dxa"/>
            <w:shd w:val="clear" w:color="auto" w:fill="F2F6FC"/>
          </w:tcPr>
          <w:p w14:paraId="75C73B8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77441CE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0B14FEC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"TASK_A"</w:t>
            </w:r>
          </w:p>
        </w:tc>
      </w:tr>
      <w:tr w:rsidR="00ED0C84" w14:paraId="07F77F07" w14:textId="77777777">
        <w:tc>
          <w:tcPr>
            <w:tcW w:w="2268" w:type="dxa"/>
          </w:tcPr>
          <w:p w14:paraId="71CE66D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target.satNo</w:t>
            </w:r>
          </w:p>
        </w:tc>
        <w:tc>
          <w:tcPr>
            <w:tcW w:w="2268" w:type="dxa"/>
          </w:tcPr>
          <w:p w14:paraId="164B89C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6AF1DBD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5B8B3ED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  <w:tr w:rsidR="00ED0C84" w14:paraId="3CA65B95" w14:textId="77777777">
        <w:tc>
          <w:tcPr>
            <w:tcW w:w="2268" w:type="dxa"/>
            <w:shd w:val="clear" w:color="auto" w:fill="F2F6FC"/>
          </w:tcPr>
          <w:p w14:paraId="3CD0E1B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collectionType</w:t>
            </w:r>
          </w:p>
        </w:tc>
        <w:tc>
          <w:tcPr>
            <w:tcW w:w="2268" w:type="dxa"/>
            <w:shd w:val="clear" w:color="auto" w:fill="F2F6FC"/>
          </w:tcPr>
          <w:p w14:paraId="34712AB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2268" w:type="dxa"/>
            <w:shd w:val="clear" w:color="auto" w:fill="F2F6FC"/>
          </w:tcPr>
          <w:p w14:paraId="747F74A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58AB3F4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1</w:t>
            </w:r>
          </w:p>
        </w:tc>
      </w:tr>
      <w:tr w:rsidR="00ED0C84" w14:paraId="6FACD4F0" w14:textId="77777777">
        <w:tc>
          <w:tcPr>
            <w:tcW w:w="2268" w:type="dxa"/>
          </w:tcPr>
          <w:p w14:paraId="55143B1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entities</w:t>
            </w:r>
          </w:p>
        </w:tc>
        <w:tc>
          <w:tcPr>
            <w:tcW w:w="2268" w:type="dxa"/>
          </w:tcPr>
          <w:p w14:paraId="042BEB0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array(JudgeRule4EditDto)</w:t>
            </w:r>
          </w:p>
        </w:tc>
        <w:tc>
          <w:tcPr>
            <w:tcW w:w="2268" w:type="dxa"/>
          </w:tcPr>
          <w:p w14:paraId="23E32C5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5D28576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[{...}]</w:t>
            </w:r>
          </w:p>
        </w:tc>
      </w:tr>
      <w:tr w:rsidR="00ED0C84" w14:paraId="50B0B229" w14:textId="77777777">
        <w:tc>
          <w:tcPr>
            <w:tcW w:w="2268" w:type="dxa"/>
            <w:shd w:val="clear" w:color="auto" w:fill="F2F6FC"/>
          </w:tcPr>
          <w:p w14:paraId="5471FDF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lastRenderedPageBreak/>
              <w:t>entities[].code</w:t>
            </w:r>
          </w:p>
        </w:tc>
        <w:tc>
          <w:tcPr>
            <w:tcW w:w="2268" w:type="dxa"/>
            <w:shd w:val="clear" w:color="auto" w:fill="F2F6FC"/>
          </w:tcPr>
          <w:p w14:paraId="3427B8A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72E4B28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4AA2555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"JR001"</w:t>
            </w:r>
          </w:p>
        </w:tc>
      </w:tr>
      <w:tr w:rsidR="00ED0C84" w14:paraId="5749C55F" w14:textId="77777777">
        <w:tc>
          <w:tcPr>
            <w:tcW w:w="2268" w:type="dxa"/>
          </w:tcPr>
          <w:p w14:paraId="25AFBAA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entities[].data</w:t>
            </w:r>
          </w:p>
        </w:tc>
        <w:tc>
          <w:tcPr>
            <w:tcW w:w="2268" w:type="dxa"/>
          </w:tcPr>
          <w:p w14:paraId="6198070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object</w:t>
            </w:r>
          </w:p>
        </w:tc>
        <w:tc>
          <w:tcPr>
            <w:tcW w:w="2268" w:type="dxa"/>
          </w:tcPr>
          <w:p w14:paraId="2053B05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45A147B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{}</w:t>
            </w:r>
          </w:p>
        </w:tc>
      </w:tr>
    </w:tbl>
    <w:p w14:paraId="4425B1B1" w14:textId="77777777" w:rsidR="00ED0C84" w:rsidRDefault="00ED0C84">
      <w:pPr>
        <w:rPr>
          <w:rFonts w:hint="eastAsia"/>
        </w:rPr>
      </w:pPr>
    </w:p>
    <w:p w14:paraId="751EA784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响应参数</w:t>
      </w:r>
      <w:r>
        <w:t xml:space="preserve"> </w:t>
      </w:r>
      <w:r>
        <w:rPr>
          <w:rFonts w:ascii="Times New Roman" w:hAnsi="Times New Roman"/>
        </w:rPr>
        <w:t>无响应体（</w:t>
      </w:r>
      <w:r>
        <w:rPr>
          <w:rFonts w:ascii="Times New Roman" w:hAnsi="Times New Roman"/>
        </w:rPr>
        <w:t>HTTP 200</w:t>
      </w:r>
      <w:r>
        <w:rPr>
          <w:rFonts w:ascii="Times New Roman" w:hAnsi="Times New Roman"/>
        </w:rPr>
        <w:t>，空</w:t>
      </w:r>
      <w:r>
        <w:rPr>
          <w:rFonts w:ascii="Times New Roman" w:hAnsi="Times New Roman"/>
        </w:rPr>
        <w:t xml:space="preserve"> body</w:t>
      </w:r>
      <w:r>
        <w:rPr>
          <w:rFonts w:ascii="Times New Roman" w:hAnsi="Times New Roman"/>
        </w:rPr>
        <w:t>）</w:t>
      </w:r>
    </w:p>
    <w:p w14:paraId="340D7973" w14:textId="77777777" w:rsidR="00ED0C84" w:rsidRDefault="00000000">
      <w:pPr>
        <w:pStyle w:val="31"/>
      </w:pPr>
      <w:r>
        <w:t>删除规则</w:t>
      </w:r>
    </w:p>
    <w:p w14:paraId="03F90C6B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方法</w:t>
      </w:r>
      <w:r>
        <w:rPr>
          <w:rFonts w:ascii="Times New Roman" w:hAnsi="Times New Roman"/>
        </w:rPr>
        <w:t>: POST</w:t>
      </w:r>
    </w:p>
    <w:p w14:paraId="045E1DF8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路径</w:t>
      </w:r>
      <w:r>
        <w:rPr>
          <w:rFonts w:ascii="Times New Roman" w:hAnsi="Times New Roman"/>
        </w:rPr>
        <w:t>: /api/v2/mass-data/judge/rules4edit/delete</w:t>
      </w:r>
    </w:p>
    <w:p w14:paraId="29B0764E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说明</w:t>
      </w:r>
      <w:r>
        <w:rPr>
          <w:rFonts w:ascii="Times New Roman" w:hAnsi="Times New Roman"/>
        </w:rPr>
        <w:t xml:space="preserve">: ids </w:t>
      </w:r>
      <w:r>
        <w:rPr>
          <w:rFonts w:ascii="Times New Roman" w:hAnsi="Times New Roman"/>
        </w:rPr>
        <w:t>或</w:t>
      </w:r>
      <w:r>
        <w:rPr>
          <w:rFonts w:ascii="Times New Roman" w:hAnsi="Times New Roman"/>
        </w:rPr>
        <w:t xml:space="preserve"> codes </w:t>
      </w:r>
      <w:r>
        <w:rPr>
          <w:rFonts w:ascii="Times New Roman" w:hAnsi="Times New Roman"/>
        </w:rPr>
        <w:t>二选一</w:t>
      </w:r>
    </w:p>
    <w:p w14:paraId="71B7658D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请求参数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882"/>
        <w:gridCol w:w="2416"/>
        <w:gridCol w:w="1174"/>
        <w:gridCol w:w="3816"/>
      </w:tblGrid>
      <w:tr w:rsidR="00ED0C84" w14:paraId="2D8F9D25" w14:textId="77777777">
        <w:tc>
          <w:tcPr>
            <w:tcW w:w="2268" w:type="dxa"/>
            <w:shd w:val="clear" w:color="auto" w:fill="2B579A"/>
          </w:tcPr>
          <w:p w14:paraId="23BFBC8C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参数名称</w:t>
            </w:r>
          </w:p>
        </w:tc>
        <w:tc>
          <w:tcPr>
            <w:tcW w:w="2268" w:type="dxa"/>
            <w:shd w:val="clear" w:color="auto" w:fill="2B579A"/>
          </w:tcPr>
          <w:p w14:paraId="0DB1171C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5DD05540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1C636E6A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375C4AA9" w14:textId="77777777">
        <w:tc>
          <w:tcPr>
            <w:tcW w:w="2268" w:type="dxa"/>
          </w:tcPr>
          <w:p w14:paraId="798C569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target</w:t>
            </w:r>
          </w:p>
        </w:tc>
        <w:tc>
          <w:tcPr>
            <w:tcW w:w="2268" w:type="dxa"/>
          </w:tcPr>
          <w:p w14:paraId="17E33AB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SatelliteLookupRequest</w:t>
            </w:r>
          </w:p>
        </w:tc>
        <w:tc>
          <w:tcPr>
            <w:tcW w:w="2268" w:type="dxa"/>
          </w:tcPr>
          <w:p w14:paraId="034F961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1F3E62A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{"taskNo":"TASK_A","satNo":"SAT_01"}</w:t>
            </w:r>
          </w:p>
        </w:tc>
      </w:tr>
      <w:tr w:rsidR="00ED0C84" w14:paraId="29F707AD" w14:textId="77777777">
        <w:tc>
          <w:tcPr>
            <w:tcW w:w="2268" w:type="dxa"/>
            <w:shd w:val="clear" w:color="auto" w:fill="F2F6FC"/>
          </w:tcPr>
          <w:p w14:paraId="6AA90EA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target.taskNo</w:t>
            </w:r>
          </w:p>
        </w:tc>
        <w:tc>
          <w:tcPr>
            <w:tcW w:w="2268" w:type="dxa"/>
            <w:shd w:val="clear" w:color="auto" w:fill="F2F6FC"/>
          </w:tcPr>
          <w:p w14:paraId="72A3438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7C617FD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4372E63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"TASK_A"</w:t>
            </w:r>
          </w:p>
        </w:tc>
      </w:tr>
      <w:tr w:rsidR="00ED0C84" w14:paraId="38E7043B" w14:textId="77777777">
        <w:tc>
          <w:tcPr>
            <w:tcW w:w="2268" w:type="dxa"/>
          </w:tcPr>
          <w:p w14:paraId="04EE521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target.satNo</w:t>
            </w:r>
          </w:p>
        </w:tc>
        <w:tc>
          <w:tcPr>
            <w:tcW w:w="2268" w:type="dxa"/>
          </w:tcPr>
          <w:p w14:paraId="45CEFDF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30F1B18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4333E50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  <w:tr w:rsidR="00ED0C84" w14:paraId="40D7B5FE" w14:textId="77777777">
        <w:tc>
          <w:tcPr>
            <w:tcW w:w="2268" w:type="dxa"/>
            <w:shd w:val="clear" w:color="auto" w:fill="F2F6FC"/>
          </w:tcPr>
          <w:p w14:paraId="119A237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collectionType</w:t>
            </w:r>
          </w:p>
        </w:tc>
        <w:tc>
          <w:tcPr>
            <w:tcW w:w="2268" w:type="dxa"/>
            <w:shd w:val="clear" w:color="auto" w:fill="F2F6FC"/>
          </w:tcPr>
          <w:p w14:paraId="614FC33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2268" w:type="dxa"/>
            <w:shd w:val="clear" w:color="auto" w:fill="F2F6FC"/>
          </w:tcPr>
          <w:p w14:paraId="4C00917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4CD9211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1</w:t>
            </w:r>
          </w:p>
        </w:tc>
      </w:tr>
      <w:tr w:rsidR="00ED0C84" w14:paraId="146AEC73" w14:textId="77777777">
        <w:tc>
          <w:tcPr>
            <w:tcW w:w="2268" w:type="dxa"/>
          </w:tcPr>
          <w:p w14:paraId="2E6D990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ids</w:t>
            </w:r>
          </w:p>
        </w:tc>
        <w:tc>
          <w:tcPr>
            <w:tcW w:w="2268" w:type="dxa"/>
          </w:tcPr>
          <w:p w14:paraId="3D95886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array(string)</w:t>
            </w:r>
          </w:p>
        </w:tc>
        <w:tc>
          <w:tcPr>
            <w:tcW w:w="2268" w:type="dxa"/>
          </w:tcPr>
          <w:p w14:paraId="2C9D9FF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360FBA4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["..."]</w:t>
            </w:r>
          </w:p>
        </w:tc>
      </w:tr>
      <w:tr w:rsidR="00ED0C84" w14:paraId="5A5A7B22" w14:textId="77777777">
        <w:tc>
          <w:tcPr>
            <w:tcW w:w="2268" w:type="dxa"/>
            <w:shd w:val="clear" w:color="auto" w:fill="F2F6FC"/>
          </w:tcPr>
          <w:p w14:paraId="64FDAE6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codes</w:t>
            </w:r>
          </w:p>
        </w:tc>
        <w:tc>
          <w:tcPr>
            <w:tcW w:w="2268" w:type="dxa"/>
            <w:shd w:val="clear" w:color="auto" w:fill="F2F6FC"/>
          </w:tcPr>
          <w:p w14:paraId="731868D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array(string)</w:t>
            </w:r>
          </w:p>
        </w:tc>
        <w:tc>
          <w:tcPr>
            <w:tcW w:w="2268" w:type="dxa"/>
            <w:shd w:val="clear" w:color="auto" w:fill="F2F6FC"/>
          </w:tcPr>
          <w:p w14:paraId="0A7B5F5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3A04847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["JR001"]</w:t>
            </w:r>
          </w:p>
        </w:tc>
      </w:tr>
    </w:tbl>
    <w:p w14:paraId="5C32A024" w14:textId="77777777" w:rsidR="00ED0C84" w:rsidRDefault="00ED0C84">
      <w:pPr>
        <w:rPr>
          <w:rFonts w:hint="eastAsia"/>
        </w:rPr>
      </w:pPr>
    </w:p>
    <w:p w14:paraId="1D366849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响应参数</w:t>
      </w:r>
      <w:r>
        <w:t xml:space="preserve"> </w:t>
      </w:r>
      <w:r>
        <w:rPr>
          <w:rFonts w:ascii="Times New Roman" w:hAnsi="Times New Roman"/>
        </w:rPr>
        <w:t>无响应体（</w:t>
      </w:r>
      <w:r>
        <w:rPr>
          <w:rFonts w:ascii="Times New Roman" w:hAnsi="Times New Roman"/>
        </w:rPr>
        <w:t>HTTP 200</w:t>
      </w:r>
      <w:r>
        <w:rPr>
          <w:rFonts w:ascii="Times New Roman" w:hAnsi="Times New Roman"/>
        </w:rPr>
        <w:t>，空</w:t>
      </w:r>
      <w:r>
        <w:rPr>
          <w:rFonts w:ascii="Times New Roman" w:hAnsi="Times New Roman"/>
        </w:rPr>
        <w:t xml:space="preserve"> body</w:t>
      </w:r>
      <w:r>
        <w:rPr>
          <w:rFonts w:ascii="Times New Roman" w:hAnsi="Times New Roman"/>
        </w:rPr>
        <w:t>）</w:t>
      </w:r>
    </w:p>
    <w:p w14:paraId="4B4B7EE0" w14:textId="77777777" w:rsidR="00ED0C84" w:rsidRDefault="00000000">
      <w:pPr>
        <w:pStyle w:val="31"/>
      </w:pPr>
      <w:r>
        <w:t>批量删除规则</w:t>
      </w:r>
    </w:p>
    <w:p w14:paraId="2A4F46B8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方法</w:t>
      </w:r>
      <w:r>
        <w:rPr>
          <w:rFonts w:ascii="Times New Roman" w:hAnsi="Times New Roman"/>
        </w:rPr>
        <w:t>: POST</w:t>
      </w:r>
    </w:p>
    <w:p w14:paraId="3E58D789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路径</w:t>
      </w:r>
      <w:r>
        <w:rPr>
          <w:rFonts w:ascii="Times New Roman" w:hAnsi="Times New Roman"/>
        </w:rPr>
        <w:t>: /api/v2/mass-data/judge/rules4edit/batch-delete</w:t>
      </w:r>
    </w:p>
    <w:p w14:paraId="715182AD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说明</w:t>
      </w:r>
      <w:r>
        <w:rPr>
          <w:rFonts w:ascii="Times New Roman" w:hAnsi="Times New Roman"/>
        </w:rPr>
        <w:t xml:space="preserve">: </w:t>
      </w:r>
      <w:r>
        <w:rPr>
          <w:rFonts w:ascii="Times New Roman" w:hAnsi="Times New Roman"/>
        </w:rPr>
        <w:t>同</w:t>
      </w:r>
      <w:r>
        <w:rPr>
          <w:rFonts w:ascii="Times New Roman" w:hAnsi="Times New Roman"/>
        </w:rPr>
        <w:t xml:space="preserve"> delete</w:t>
      </w:r>
    </w:p>
    <w:p w14:paraId="5F0F13DE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请求参数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882"/>
        <w:gridCol w:w="2416"/>
        <w:gridCol w:w="1174"/>
        <w:gridCol w:w="3816"/>
      </w:tblGrid>
      <w:tr w:rsidR="00ED0C84" w14:paraId="7744975B" w14:textId="77777777">
        <w:tc>
          <w:tcPr>
            <w:tcW w:w="2268" w:type="dxa"/>
            <w:shd w:val="clear" w:color="auto" w:fill="2B579A"/>
          </w:tcPr>
          <w:p w14:paraId="607A1093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参数名称</w:t>
            </w:r>
          </w:p>
        </w:tc>
        <w:tc>
          <w:tcPr>
            <w:tcW w:w="2268" w:type="dxa"/>
            <w:shd w:val="clear" w:color="auto" w:fill="2B579A"/>
          </w:tcPr>
          <w:p w14:paraId="45DACAF1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75A85CD5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56FE5D0D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2DBF117B" w14:textId="77777777">
        <w:tc>
          <w:tcPr>
            <w:tcW w:w="2268" w:type="dxa"/>
          </w:tcPr>
          <w:p w14:paraId="1D6F83E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target</w:t>
            </w:r>
          </w:p>
        </w:tc>
        <w:tc>
          <w:tcPr>
            <w:tcW w:w="2268" w:type="dxa"/>
          </w:tcPr>
          <w:p w14:paraId="5A23387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SatelliteLookupRequest</w:t>
            </w:r>
          </w:p>
        </w:tc>
        <w:tc>
          <w:tcPr>
            <w:tcW w:w="2268" w:type="dxa"/>
          </w:tcPr>
          <w:p w14:paraId="1439EC0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0D205DE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{"taskNo":"TASK_A","satNo":"SAT_01"}</w:t>
            </w:r>
          </w:p>
        </w:tc>
      </w:tr>
      <w:tr w:rsidR="00ED0C84" w14:paraId="7CC676A4" w14:textId="77777777">
        <w:tc>
          <w:tcPr>
            <w:tcW w:w="2268" w:type="dxa"/>
            <w:shd w:val="clear" w:color="auto" w:fill="F2F6FC"/>
          </w:tcPr>
          <w:p w14:paraId="160E55C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target.taskNo</w:t>
            </w:r>
          </w:p>
        </w:tc>
        <w:tc>
          <w:tcPr>
            <w:tcW w:w="2268" w:type="dxa"/>
            <w:shd w:val="clear" w:color="auto" w:fill="F2F6FC"/>
          </w:tcPr>
          <w:p w14:paraId="3EFC9E3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7C4D5F7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3F53613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"TASK_A"</w:t>
            </w:r>
          </w:p>
        </w:tc>
      </w:tr>
      <w:tr w:rsidR="00ED0C84" w14:paraId="32C53DF0" w14:textId="77777777">
        <w:tc>
          <w:tcPr>
            <w:tcW w:w="2268" w:type="dxa"/>
          </w:tcPr>
          <w:p w14:paraId="64C259B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target.satNo</w:t>
            </w:r>
          </w:p>
        </w:tc>
        <w:tc>
          <w:tcPr>
            <w:tcW w:w="2268" w:type="dxa"/>
          </w:tcPr>
          <w:p w14:paraId="0EF920F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067383B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1891F73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  <w:tr w:rsidR="00ED0C84" w14:paraId="50550A52" w14:textId="77777777">
        <w:tc>
          <w:tcPr>
            <w:tcW w:w="2268" w:type="dxa"/>
            <w:shd w:val="clear" w:color="auto" w:fill="F2F6FC"/>
          </w:tcPr>
          <w:p w14:paraId="53E5F4E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lastRenderedPageBreak/>
              <w:t>collectionType</w:t>
            </w:r>
          </w:p>
        </w:tc>
        <w:tc>
          <w:tcPr>
            <w:tcW w:w="2268" w:type="dxa"/>
            <w:shd w:val="clear" w:color="auto" w:fill="F2F6FC"/>
          </w:tcPr>
          <w:p w14:paraId="37F2390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2268" w:type="dxa"/>
            <w:shd w:val="clear" w:color="auto" w:fill="F2F6FC"/>
          </w:tcPr>
          <w:p w14:paraId="6281E6C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2C8047F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1</w:t>
            </w:r>
          </w:p>
        </w:tc>
      </w:tr>
      <w:tr w:rsidR="00ED0C84" w14:paraId="7E084D3A" w14:textId="77777777">
        <w:tc>
          <w:tcPr>
            <w:tcW w:w="2268" w:type="dxa"/>
          </w:tcPr>
          <w:p w14:paraId="6979CBD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ids</w:t>
            </w:r>
          </w:p>
        </w:tc>
        <w:tc>
          <w:tcPr>
            <w:tcW w:w="2268" w:type="dxa"/>
          </w:tcPr>
          <w:p w14:paraId="008E186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array(string)</w:t>
            </w:r>
          </w:p>
        </w:tc>
        <w:tc>
          <w:tcPr>
            <w:tcW w:w="2268" w:type="dxa"/>
          </w:tcPr>
          <w:p w14:paraId="664BEA3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0964E09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["..."]</w:t>
            </w:r>
          </w:p>
        </w:tc>
      </w:tr>
      <w:tr w:rsidR="00ED0C84" w14:paraId="779054E9" w14:textId="77777777">
        <w:tc>
          <w:tcPr>
            <w:tcW w:w="2268" w:type="dxa"/>
            <w:shd w:val="clear" w:color="auto" w:fill="F2F6FC"/>
          </w:tcPr>
          <w:p w14:paraId="1F87A48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codes</w:t>
            </w:r>
          </w:p>
        </w:tc>
        <w:tc>
          <w:tcPr>
            <w:tcW w:w="2268" w:type="dxa"/>
            <w:shd w:val="clear" w:color="auto" w:fill="F2F6FC"/>
          </w:tcPr>
          <w:p w14:paraId="31BEBB3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array(string)</w:t>
            </w:r>
          </w:p>
        </w:tc>
        <w:tc>
          <w:tcPr>
            <w:tcW w:w="2268" w:type="dxa"/>
            <w:shd w:val="clear" w:color="auto" w:fill="F2F6FC"/>
          </w:tcPr>
          <w:p w14:paraId="7D20D1F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6F24F32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["JR001"]</w:t>
            </w:r>
          </w:p>
        </w:tc>
      </w:tr>
    </w:tbl>
    <w:p w14:paraId="77166EB2" w14:textId="77777777" w:rsidR="00ED0C84" w:rsidRDefault="00ED0C84">
      <w:pPr>
        <w:rPr>
          <w:rFonts w:hint="eastAsia"/>
        </w:rPr>
      </w:pPr>
    </w:p>
    <w:p w14:paraId="32A18CD7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响应参数</w:t>
      </w:r>
      <w:r>
        <w:t xml:space="preserve"> </w:t>
      </w:r>
      <w:r>
        <w:rPr>
          <w:rFonts w:ascii="Times New Roman" w:hAnsi="Times New Roman"/>
        </w:rPr>
        <w:t>无响应体（</w:t>
      </w:r>
      <w:r>
        <w:rPr>
          <w:rFonts w:ascii="Times New Roman" w:hAnsi="Times New Roman"/>
        </w:rPr>
        <w:t>HTTP 200</w:t>
      </w:r>
      <w:r>
        <w:rPr>
          <w:rFonts w:ascii="Times New Roman" w:hAnsi="Times New Roman"/>
        </w:rPr>
        <w:t>，空</w:t>
      </w:r>
      <w:r>
        <w:rPr>
          <w:rFonts w:ascii="Times New Roman" w:hAnsi="Times New Roman"/>
        </w:rPr>
        <w:t xml:space="preserve"> body</w:t>
      </w:r>
      <w:r>
        <w:rPr>
          <w:rFonts w:ascii="Times New Roman" w:hAnsi="Times New Roman"/>
        </w:rPr>
        <w:t>）</w:t>
      </w:r>
    </w:p>
    <w:p w14:paraId="7AA4D66A" w14:textId="77777777" w:rsidR="00ED0C84" w:rsidRDefault="00000000">
      <w:pPr>
        <w:pStyle w:val="31"/>
      </w:pPr>
      <w:r>
        <w:t>清空规则</w:t>
      </w:r>
    </w:p>
    <w:p w14:paraId="20C29732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方法</w:t>
      </w:r>
      <w:r>
        <w:rPr>
          <w:rFonts w:ascii="Times New Roman" w:hAnsi="Times New Roman"/>
        </w:rPr>
        <w:t>: POST</w:t>
      </w:r>
    </w:p>
    <w:p w14:paraId="642F2836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路径</w:t>
      </w:r>
      <w:r>
        <w:rPr>
          <w:rFonts w:ascii="Times New Roman" w:hAnsi="Times New Roman"/>
        </w:rPr>
        <w:t>: /api/v2/mass-data/judge/rules4edit/delete-all</w:t>
      </w:r>
    </w:p>
    <w:p w14:paraId="002691AA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说明</w:t>
      </w:r>
      <w:r>
        <w:rPr>
          <w:rFonts w:ascii="Times New Roman" w:hAnsi="Times New Roman"/>
        </w:rPr>
        <w:t xml:space="preserve">: </w:t>
      </w:r>
      <w:r>
        <w:rPr>
          <w:rFonts w:ascii="Times New Roman" w:hAnsi="Times New Roman"/>
        </w:rPr>
        <w:t>清空目标集合</w:t>
      </w:r>
    </w:p>
    <w:p w14:paraId="62AEC567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请求参数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882"/>
        <w:gridCol w:w="2416"/>
        <w:gridCol w:w="1174"/>
        <w:gridCol w:w="3816"/>
      </w:tblGrid>
      <w:tr w:rsidR="00ED0C84" w14:paraId="0C778D92" w14:textId="77777777">
        <w:tc>
          <w:tcPr>
            <w:tcW w:w="2268" w:type="dxa"/>
            <w:shd w:val="clear" w:color="auto" w:fill="2B579A"/>
          </w:tcPr>
          <w:p w14:paraId="65D7E56C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参数名称</w:t>
            </w:r>
          </w:p>
        </w:tc>
        <w:tc>
          <w:tcPr>
            <w:tcW w:w="2268" w:type="dxa"/>
            <w:shd w:val="clear" w:color="auto" w:fill="2B579A"/>
          </w:tcPr>
          <w:p w14:paraId="268942C4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7AD32D92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1288281D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4371B5D4" w14:textId="77777777">
        <w:tc>
          <w:tcPr>
            <w:tcW w:w="2268" w:type="dxa"/>
          </w:tcPr>
          <w:p w14:paraId="617ED3E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target</w:t>
            </w:r>
          </w:p>
        </w:tc>
        <w:tc>
          <w:tcPr>
            <w:tcW w:w="2268" w:type="dxa"/>
          </w:tcPr>
          <w:p w14:paraId="599367A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SatelliteLookupRequest</w:t>
            </w:r>
          </w:p>
        </w:tc>
        <w:tc>
          <w:tcPr>
            <w:tcW w:w="2268" w:type="dxa"/>
          </w:tcPr>
          <w:p w14:paraId="06FB863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7A59006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{"taskNo":"TASK_A","satNo":"SAT_01"}</w:t>
            </w:r>
          </w:p>
        </w:tc>
      </w:tr>
      <w:tr w:rsidR="00ED0C84" w14:paraId="3342C652" w14:textId="77777777">
        <w:tc>
          <w:tcPr>
            <w:tcW w:w="2268" w:type="dxa"/>
            <w:shd w:val="clear" w:color="auto" w:fill="F2F6FC"/>
          </w:tcPr>
          <w:p w14:paraId="7C595F4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target.taskNo</w:t>
            </w:r>
          </w:p>
        </w:tc>
        <w:tc>
          <w:tcPr>
            <w:tcW w:w="2268" w:type="dxa"/>
            <w:shd w:val="clear" w:color="auto" w:fill="F2F6FC"/>
          </w:tcPr>
          <w:p w14:paraId="0BA8274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4CF72FD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41F370F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"TASK_A"</w:t>
            </w:r>
          </w:p>
        </w:tc>
      </w:tr>
      <w:tr w:rsidR="00ED0C84" w14:paraId="339BE065" w14:textId="77777777">
        <w:tc>
          <w:tcPr>
            <w:tcW w:w="2268" w:type="dxa"/>
          </w:tcPr>
          <w:p w14:paraId="23BF0FE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target.satNo</w:t>
            </w:r>
          </w:p>
        </w:tc>
        <w:tc>
          <w:tcPr>
            <w:tcW w:w="2268" w:type="dxa"/>
          </w:tcPr>
          <w:p w14:paraId="73D2022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5AA8BDC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1686273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  <w:tr w:rsidR="00ED0C84" w14:paraId="25F6A9AA" w14:textId="77777777">
        <w:tc>
          <w:tcPr>
            <w:tcW w:w="2268" w:type="dxa"/>
            <w:shd w:val="clear" w:color="auto" w:fill="F2F6FC"/>
          </w:tcPr>
          <w:p w14:paraId="7DFC53F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collectionType</w:t>
            </w:r>
          </w:p>
        </w:tc>
        <w:tc>
          <w:tcPr>
            <w:tcW w:w="2268" w:type="dxa"/>
            <w:shd w:val="clear" w:color="auto" w:fill="F2F6FC"/>
          </w:tcPr>
          <w:p w14:paraId="542EEDD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2268" w:type="dxa"/>
            <w:shd w:val="clear" w:color="auto" w:fill="F2F6FC"/>
          </w:tcPr>
          <w:p w14:paraId="2766741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2081932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1</w:t>
            </w:r>
          </w:p>
        </w:tc>
      </w:tr>
      <w:tr w:rsidR="00ED0C84" w14:paraId="3CB1AD2F" w14:textId="77777777">
        <w:tc>
          <w:tcPr>
            <w:tcW w:w="2268" w:type="dxa"/>
          </w:tcPr>
          <w:p w14:paraId="02D7B39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ids</w:t>
            </w:r>
          </w:p>
        </w:tc>
        <w:tc>
          <w:tcPr>
            <w:tcW w:w="2268" w:type="dxa"/>
          </w:tcPr>
          <w:p w14:paraId="2810FFE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array(string)</w:t>
            </w:r>
          </w:p>
        </w:tc>
        <w:tc>
          <w:tcPr>
            <w:tcW w:w="2268" w:type="dxa"/>
          </w:tcPr>
          <w:p w14:paraId="2F36BB5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61BD780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["..."]</w:t>
            </w:r>
          </w:p>
        </w:tc>
      </w:tr>
      <w:tr w:rsidR="00ED0C84" w14:paraId="50BD3AF3" w14:textId="77777777">
        <w:tc>
          <w:tcPr>
            <w:tcW w:w="2268" w:type="dxa"/>
            <w:shd w:val="clear" w:color="auto" w:fill="F2F6FC"/>
          </w:tcPr>
          <w:p w14:paraId="074DB05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codes</w:t>
            </w:r>
          </w:p>
        </w:tc>
        <w:tc>
          <w:tcPr>
            <w:tcW w:w="2268" w:type="dxa"/>
            <w:shd w:val="clear" w:color="auto" w:fill="F2F6FC"/>
          </w:tcPr>
          <w:p w14:paraId="4A73431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array(string)</w:t>
            </w:r>
          </w:p>
        </w:tc>
        <w:tc>
          <w:tcPr>
            <w:tcW w:w="2268" w:type="dxa"/>
            <w:shd w:val="clear" w:color="auto" w:fill="F2F6FC"/>
          </w:tcPr>
          <w:p w14:paraId="42E18D6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61FA0C7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["JR001"]</w:t>
            </w:r>
          </w:p>
        </w:tc>
      </w:tr>
    </w:tbl>
    <w:p w14:paraId="068B5093" w14:textId="77777777" w:rsidR="00ED0C84" w:rsidRDefault="00ED0C84">
      <w:pPr>
        <w:rPr>
          <w:rFonts w:hint="eastAsia"/>
        </w:rPr>
      </w:pPr>
    </w:p>
    <w:p w14:paraId="299ED824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响应参数</w:t>
      </w:r>
      <w:r>
        <w:t xml:space="preserve"> </w:t>
      </w:r>
      <w:r>
        <w:rPr>
          <w:rFonts w:ascii="Times New Roman" w:hAnsi="Times New Roman"/>
        </w:rPr>
        <w:t>无响应体（</w:t>
      </w:r>
      <w:r>
        <w:rPr>
          <w:rFonts w:ascii="Times New Roman" w:hAnsi="Times New Roman"/>
        </w:rPr>
        <w:t>HTTP 200</w:t>
      </w:r>
      <w:r>
        <w:rPr>
          <w:rFonts w:ascii="Times New Roman" w:hAnsi="Times New Roman"/>
        </w:rPr>
        <w:t>，空</w:t>
      </w:r>
      <w:r>
        <w:rPr>
          <w:rFonts w:ascii="Times New Roman" w:hAnsi="Times New Roman"/>
        </w:rPr>
        <w:t xml:space="preserve"> body</w:t>
      </w:r>
      <w:r>
        <w:rPr>
          <w:rFonts w:ascii="Times New Roman" w:hAnsi="Times New Roman"/>
        </w:rPr>
        <w:t>）</w:t>
      </w:r>
    </w:p>
    <w:p w14:paraId="4DD6B485" w14:textId="77777777" w:rsidR="00ED0C84" w:rsidRDefault="00000000">
      <w:pPr>
        <w:pStyle w:val="31"/>
      </w:pPr>
      <w:r>
        <w:t>发布全部规则</w:t>
      </w:r>
    </w:p>
    <w:p w14:paraId="40D82B2E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方法</w:t>
      </w:r>
      <w:r>
        <w:rPr>
          <w:rFonts w:ascii="Times New Roman" w:hAnsi="Times New Roman"/>
        </w:rPr>
        <w:t>: POST</w:t>
      </w:r>
    </w:p>
    <w:p w14:paraId="3FFD6DE2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路径</w:t>
      </w:r>
      <w:r>
        <w:rPr>
          <w:rFonts w:ascii="Times New Roman" w:hAnsi="Times New Roman"/>
        </w:rPr>
        <w:t>: /api/v2/mass-data/judge/rules4edit/publish-all</w:t>
      </w:r>
    </w:p>
    <w:p w14:paraId="786D5FB3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说明</w:t>
      </w:r>
      <w:r>
        <w:rPr>
          <w:rFonts w:ascii="Times New Roman" w:hAnsi="Times New Roman"/>
        </w:rPr>
        <w:t>: Edit → Published</w:t>
      </w:r>
    </w:p>
    <w:p w14:paraId="16FD45C0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请求参数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840"/>
        <w:gridCol w:w="2416"/>
        <w:gridCol w:w="1216"/>
        <w:gridCol w:w="3816"/>
      </w:tblGrid>
      <w:tr w:rsidR="00ED0C84" w14:paraId="17117595" w14:textId="77777777">
        <w:tc>
          <w:tcPr>
            <w:tcW w:w="2268" w:type="dxa"/>
            <w:shd w:val="clear" w:color="auto" w:fill="2B579A"/>
          </w:tcPr>
          <w:p w14:paraId="0D6983A3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参数名称</w:t>
            </w:r>
          </w:p>
        </w:tc>
        <w:tc>
          <w:tcPr>
            <w:tcW w:w="2268" w:type="dxa"/>
            <w:shd w:val="clear" w:color="auto" w:fill="2B579A"/>
          </w:tcPr>
          <w:p w14:paraId="23EBB020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23D08009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10CCACE5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1728F92A" w14:textId="77777777">
        <w:tc>
          <w:tcPr>
            <w:tcW w:w="2268" w:type="dxa"/>
          </w:tcPr>
          <w:p w14:paraId="13D884F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target</w:t>
            </w:r>
          </w:p>
        </w:tc>
        <w:tc>
          <w:tcPr>
            <w:tcW w:w="2268" w:type="dxa"/>
          </w:tcPr>
          <w:p w14:paraId="74709A5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SatelliteLookupRequest</w:t>
            </w:r>
          </w:p>
        </w:tc>
        <w:tc>
          <w:tcPr>
            <w:tcW w:w="2268" w:type="dxa"/>
          </w:tcPr>
          <w:p w14:paraId="1EDCF8E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1E46A4B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{"taskNo":"TASK_A","satNo":"SAT_01"}</w:t>
            </w:r>
          </w:p>
        </w:tc>
      </w:tr>
      <w:tr w:rsidR="00ED0C84" w14:paraId="68CECCEF" w14:textId="77777777">
        <w:tc>
          <w:tcPr>
            <w:tcW w:w="2268" w:type="dxa"/>
            <w:shd w:val="clear" w:color="auto" w:fill="F2F6FC"/>
          </w:tcPr>
          <w:p w14:paraId="19EB721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target.taskNo</w:t>
            </w:r>
          </w:p>
        </w:tc>
        <w:tc>
          <w:tcPr>
            <w:tcW w:w="2268" w:type="dxa"/>
            <w:shd w:val="clear" w:color="auto" w:fill="F2F6FC"/>
          </w:tcPr>
          <w:p w14:paraId="788487D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0F5B1DE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359679E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"TASK_A"</w:t>
            </w:r>
          </w:p>
        </w:tc>
      </w:tr>
      <w:tr w:rsidR="00ED0C84" w14:paraId="2B12A52B" w14:textId="77777777">
        <w:tc>
          <w:tcPr>
            <w:tcW w:w="2268" w:type="dxa"/>
          </w:tcPr>
          <w:p w14:paraId="6098D40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lastRenderedPageBreak/>
              <w:t>target.satNo</w:t>
            </w:r>
          </w:p>
        </w:tc>
        <w:tc>
          <w:tcPr>
            <w:tcW w:w="2268" w:type="dxa"/>
          </w:tcPr>
          <w:p w14:paraId="6209E26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303FAAE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158BB10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</w:tbl>
    <w:p w14:paraId="05573DBD" w14:textId="77777777" w:rsidR="00ED0C84" w:rsidRDefault="00ED0C84">
      <w:pPr>
        <w:rPr>
          <w:rFonts w:hint="eastAsia"/>
        </w:rPr>
      </w:pPr>
    </w:p>
    <w:p w14:paraId="7EE82A56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响应参数</w:t>
      </w:r>
      <w:r>
        <w:t xml:space="preserve"> </w:t>
      </w:r>
      <w:r>
        <w:rPr>
          <w:rFonts w:ascii="Times New Roman" w:hAnsi="Times New Roman"/>
        </w:rPr>
        <w:t>无响应体（</w:t>
      </w:r>
      <w:r>
        <w:rPr>
          <w:rFonts w:ascii="Times New Roman" w:hAnsi="Times New Roman"/>
        </w:rPr>
        <w:t>HTTP 200</w:t>
      </w:r>
      <w:r>
        <w:rPr>
          <w:rFonts w:ascii="Times New Roman" w:hAnsi="Times New Roman"/>
        </w:rPr>
        <w:t>，空</w:t>
      </w:r>
      <w:r>
        <w:rPr>
          <w:rFonts w:ascii="Times New Roman" w:hAnsi="Times New Roman"/>
        </w:rPr>
        <w:t xml:space="preserve"> body</w:t>
      </w:r>
      <w:r>
        <w:rPr>
          <w:rFonts w:ascii="Times New Roman" w:hAnsi="Times New Roman"/>
        </w:rPr>
        <w:t>）</w:t>
      </w:r>
    </w:p>
    <w:p w14:paraId="2BAD2BAA" w14:textId="77777777" w:rsidR="00ED0C84" w:rsidRDefault="00000000">
      <w:pPr>
        <w:pStyle w:val="31"/>
      </w:pPr>
      <w:r>
        <w:t>获取标签列表</w:t>
      </w:r>
    </w:p>
    <w:p w14:paraId="2D70ED81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方法</w:t>
      </w:r>
      <w:r>
        <w:rPr>
          <w:rFonts w:ascii="Times New Roman" w:hAnsi="Times New Roman"/>
        </w:rPr>
        <w:t>: POST</w:t>
      </w:r>
    </w:p>
    <w:p w14:paraId="6054320C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路径</w:t>
      </w:r>
      <w:r>
        <w:rPr>
          <w:rFonts w:ascii="Times New Roman" w:hAnsi="Times New Roman"/>
        </w:rPr>
        <w:t>: /api/v2/mass-data/judge/tags</w:t>
      </w:r>
    </w:p>
    <w:p w14:paraId="1910DB71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说明</w:t>
      </w:r>
      <w:r>
        <w:rPr>
          <w:rFonts w:ascii="Times New Roman" w:hAnsi="Times New Roman"/>
        </w:rPr>
        <w:t xml:space="preserve">: </w:t>
      </w:r>
      <w:r>
        <w:rPr>
          <w:rFonts w:ascii="Times New Roman" w:hAnsi="Times New Roman"/>
        </w:rPr>
        <w:t>目标卫星下全部标签</w:t>
      </w:r>
    </w:p>
    <w:p w14:paraId="36BF32CD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请求参数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840"/>
        <w:gridCol w:w="2416"/>
        <w:gridCol w:w="1216"/>
        <w:gridCol w:w="3816"/>
      </w:tblGrid>
      <w:tr w:rsidR="00ED0C84" w14:paraId="34486465" w14:textId="77777777">
        <w:tc>
          <w:tcPr>
            <w:tcW w:w="2268" w:type="dxa"/>
            <w:shd w:val="clear" w:color="auto" w:fill="2B579A"/>
          </w:tcPr>
          <w:p w14:paraId="600CB784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参数名称</w:t>
            </w:r>
          </w:p>
        </w:tc>
        <w:tc>
          <w:tcPr>
            <w:tcW w:w="2268" w:type="dxa"/>
            <w:shd w:val="clear" w:color="auto" w:fill="2B579A"/>
          </w:tcPr>
          <w:p w14:paraId="62E92302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24F0FEB0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4C675C2F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50A2A950" w14:textId="77777777">
        <w:tc>
          <w:tcPr>
            <w:tcW w:w="2268" w:type="dxa"/>
          </w:tcPr>
          <w:p w14:paraId="5840510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target</w:t>
            </w:r>
          </w:p>
        </w:tc>
        <w:tc>
          <w:tcPr>
            <w:tcW w:w="2268" w:type="dxa"/>
          </w:tcPr>
          <w:p w14:paraId="3672622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SatelliteLookupRequest</w:t>
            </w:r>
          </w:p>
        </w:tc>
        <w:tc>
          <w:tcPr>
            <w:tcW w:w="2268" w:type="dxa"/>
          </w:tcPr>
          <w:p w14:paraId="5D2D14E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25873FA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{"taskNo":"TASK_A","satNo":"SAT_01"}</w:t>
            </w:r>
          </w:p>
        </w:tc>
      </w:tr>
      <w:tr w:rsidR="00ED0C84" w14:paraId="1430FE6A" w14:textId="77777777">
        <w:tc>
          <w:tcPr>
            <w:tcW w:w="2268" w:type="dxa"/>
            <w:shd w:val="clear" w:color="auto" w:fill="F2F6FC"/>
          </w:tcPr>
          <w:p w14:paraId="0B46374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target.taskNo</w:t>
            </w:r>
          </w:p>
        </w:tc>
        <w:tc>
          <w:tcPr>
            <w:tcW w:w="2268" w:type="dxa"/>
            <w:shd w:val="clear" w:color="auto" w:fill="F2F6FC"/>
          </w:tcPr>
          <w:p w14:paraId="1FC2A69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097E7B0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5442728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"TASK_A"</w:t>
            </w:r>
          </w:p>
        </w:tc>
      </w:tr>
      <w:tr w:rsidR="00ED0C84" w14:paraId="22EC36FF" w14:textId="77777777">
        <w:tc>
          <w:tcPr>
            <w:tcW w:w="2268" w:type="dxa"/>
          </w:tcPr>
          <w:p w14:paraId="369CD9A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target.satNo</w:t>
            </w:r>
          </w:p>
        </w:tc>
        <w:tc>
          <w:tcPr>
            <w:tcW w:w="2268" w:type="dxa"/>
          </w:tcPr>
          <w:p w14:paraId="3A57083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37E37F2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2D90B13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</w:tbl>
    <w:p w14:paraId="5B069333" w14:textId="77777777" w:rsidR="00ED0C84" w:rsidRDefault="00ED0C84">
      <w:pPr>
        <w:rPr>
          <w:rFonts w:hint="eastAsia"/>
        </w:rPr>
      </w:pPr>
    </w:p>
    <w:p w14:paraId="2649FF12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响应参数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ED0C84" w14:paraId="591DF9F0" w14:textId="77777777">
        <w:tc>
          <w:tcPr>
            <w:tcW w:w="2268" w:type="dxa"/>
            <w:shd w:val="clear" w:color="auto" w:fill="2B579A"/>
          </w:tcPr>
          <w:p w14:paraId="7FCB0C75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参数名称</w:t>
            </w:r>
          </w:p>
        </w:tc>
        <w:tc>
          <w:tcPr>
            <w:tcW w:w="2268" w:type="dxa"/>
            <w:shd w:val="clear" w:color="auto" w:fill="2B579A"/>
          </w:tcPr>
          <w:p w14:paraId="2BA9EA2D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30899BFC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2A31F202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0B8D4364" w14:textId="77777777">
        <w:tc>
          <w:tcPr>
            <w:tcW w:w="2268" w:type="dxa"/>
          </w:tcPr>
          <w:p w14:paraId="6E0A436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</w:t>
            </w:r>
          </w:p>
        </w:tc>
        <w:tc>
          <w:tcPr>
            <w:tcW w:w="2268" w:type="dxa"/>
          </w:tcPr>
          <w:p w14:paraId="1AC8B0B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array(JudgeTagDto)</w:t>
            </w:r>
          </w:p>
        </w:tc>
        <w:tc>
          <w:tcPr>
            <w:tcW w:w="2268" w:type="dxa"/>
          </w:tcPr>
          <w:p w14:paraId="2031394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1B6EFA8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  <w:tr w:rsidR="00ED0C84" w14:paraId="7D4C261E" w14:textId="77777777">
        <w:tc>
          <w:tcPr>
            <w:tcW w:w="2268" w:type="dxa"/>
            <w:shd w:val="clear" w:color="auto" w:fill="F2F6FC"/>
          </w:tcPr>
          <w:p w14:paraId="455F17F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datas[].id</w:t>
            </w:r>
          </w:p>
        </w:tc>
        <w:tc>
          <w:tcPr>
            <w:tcW w:w="2268" w:type="dxa"/>
            <w:shd w:val="clear" w:color="auto" w:fill="F2F6FC"/>
          </w:tcPr>
          <w:p w14:paraId="6C2720E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3425B39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25670C3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"..."</w:t>
            </w:r>
          </w:p>
        </w:tc>
      </w:tr>
      <w:tr w:rsidR="00ED0C84" w14:paraId="3845FA7B" w14:textId="77777777">
        <w:tc>
          <w:tcPr>
            <w:tcW w:w="2268" w:type="dxa"/>
          </w:tcPr>
          <w:p w14:paraId="6D5F371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datas[].tagName</w:t>
            </w:r>
          </w:p>
        </w:tc>
        <w:tc>
          <w:tcPr>
            <w:tcW w:w="2268" w:type="dxa"/>
          </w:tcPr>
          <w:p w14:paraId="78D0963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751F8C6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56593B5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"重要"</w:t>
            </w:r>
          </w:p>
        </w:tc>
      </w:tr>
      <w:tr w:rsidR="00ED0C84" w14:paraId="7FD07624" w14:textId="77777777">
        <w:tc>
          <w:tcPr>
            <w:tcW w:w="2268" w:type="dxa"/>
            <w:shd w:val="clear" w:color="auto" w:fill="F2F6FC"/>
          </w:tcPr>
          <w:p w14:paraId="6FA708E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datas[].enable</w:t>
            </w:r>
          </w:p>
        </w:tc>
        <w:tc>
          <w:tcPr>
            <w:tcW w:w="2268" w:type="dxa"/>
            <w:shd w:val="clear" w:color="auto" w:fill="F2F6FC"/>
          </w:tcPr>
          <w:p w14:paraId="760DD6B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bool</w:t>
            </w:r>
          </w:p>
        </w:tc>
        <w:tc>
          <w:tcPr>
            <w:tcW w:w="2268" w:type="dxa"/>
            <w:shd w:val="clear" w:color="auto" w:fill="F2F6FC"/>
          </w:tcPr>
          <w:p w14:paraId="0BF419D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2E90B08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true</w:t>
            </w:r>
          </w:p>
        </w:tc>
      </w:tr>
      <w:tr w:rsidR="00ED0C84" w14:paraId="15AD2B6E" w14:textId="77777777">
        <w:tc>
          <w:tcPr>
            <w:tcW w:w="2268" w:type="dxa"/>
          </w:tcPr>
          <w:p w14:paraId="7B513A2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datas[].judgeCodes</w:t>
            </w:r>
          </w:p>
        </w:tc>
        <w:tc>
          <w:tcPr>
            <w:tcW w:w="2268" w:type="dxa"/>
          </w:tcPr>
          <w:p w14:paraId="763042A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array(string)</w:t>
            </w:r>
          </w:p>
        </w:tc>
        <w:tc>
          <w:tcPr>
            <w:tcW w:w="2268" w:type="dxa"/>
          </w:tcPr>
          <w:p w14:paraId="347AF1B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6B96DD1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["JR001"]</w:t>
            </w:r>
          </w:p>
        </w:tc>
      </w:tr>
    </w:tbl>
    <w:p w14:paraId="2F67CD8A" w14:textId="77777777" w:rsidR="00ED0C84" w:rsidRDefault="00ED0C84">
      <w:pPr>
        <w:rPr>
          <w:rFonts w:hint="eastAsia"/>
        </w:rPr>
      </w:pPr>
    </w:p>
    <w:p w14:paraId="3C44F1E9" w14:textId="77777777" w:rsidR="00ED0C84" w:rsidRDefault="00000000">
      <w:pPr>
        <w:pStyle w:val="31"/>
      </w:pPr>
      <w:r>
        <w:t>新增</w:t>
      </w:r>
      <w:r>
        <w:t>/</w:t>
      </w:r>
      <w:r>
        <w:t>更新标签</w:t>
      </w:r>
    </w:p>
    <w:p w14:paraId="3C015C20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方法</w:t>
      </w:r>
      <w:r>
        <w:rPr>
          <w:rFonts w:ascii="Times New Roman" w:hAnsi="Times New Roman"/>
        </w:rPr>
        <w:t>: POST</w:t>
      </w:r>
    </w:p>
    <w:p w14:paraId="1B38015B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路径</w:t>
      </w:r>
      <w:r>
        <w:rPr>
          <w:rFonts w:ascii="Times New Roman" w:hAnsi="Times New Roman"/>
        </w:rPr>
        <w:t>: /api/v2/mass-data/judge/tags/upsert</w:t>
      </w:r>
    </w:p>
    <w:p w14:paraId="4E98CFB5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说明</w:t>
      </w:r>
      <w:r>
        <w:rPr>
          <w:rFonts w:ascii="Times New Roman" w:hAnsi="Times New Roman"/>
        </w:rPr>
        <w:t xml:space="preserve">: Upsert </w:t>
      </w:r>
      <w:r>
        <w:rPr>
          <w:rFonts w:ascii="Times New Roman" w:hAnsi="Times New Roman"/>
        </w:rPr>
        <w:t>标签</w:t>
      </w:r>
    </w:p>
    <w:p w14:paraId="57652FD0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请求参数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032"/>
        <w:gridCol w:w="2416"/>
        <w:gridCol w:w="1024"/>
        <w:gridCol w:w="3816"/>
      </w:tblGrid>
      <w:tr w:rsidR="00ED0C84" w14:paraId="23431AB4" w14:textId="77777777">
        <w:tc>
          <w:tcPr>
            <w:tcW w:w="2268" w:type="dxa"/>
            <w:shd w:val="clear" w:color="auto" w:fill="2B579A"/>
          </w:tcPr>
          <w:p w14:paraId="5FE82F54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参数名称</w:t>
            </w:r>
          </w:p>
        </w:tc>
        <w:tc>
          <w:tcPr>
            <w:tcW w:w="2268" w:type="dxa"/>
            <w:shd w:val="clear" w:color="auto" w:fill="2B579A"/>
          </w:tcPr>
          <w:p w14:paraId="696C9184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0517534B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6AE30BA8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7CFA87AE" w14:textId="77777777">
        <w:tc>
          <w:tcPr>
            <w:tcW w:w="2268" w:type="dxa"/>
          </w:tcPr>
          <w:p w14:paraId="606429C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lastRenderedPageBreak/>
              <w:t>target</w:t>
            </w:r>
          </w:p>
        </w:tc>
        <w:tc>
          <w:tcPr>
            <w:tcW w:w="2268" w:type="dxa"/>
          </w:tcPr>
          <w:p w14:paraId="7DA4A96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SatelliteLookupRequest</w:t>
            </w:r>
          </w:p>
        </w:tc>
        <w:tc>
          <w:tcPr>
            <w:tcW w:w="2268" w:type="dxa"/>
          </w:tcPr>
          <w:p w14:paraId="3105133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2ABF039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{"taskNo":"TASK_A","satNo":"SAT_01"}</w:t>
            </w:r>
          </w:p>
        </w:tc>
      </w:tr>
      <w:tr w:rsidR="00ED0C84" w14:paraId="0B1AE4EB" w14:textId="77777777">
        <w:tc>
          <w:tcPr>
            <w:tcW w:w="2268" w:type="dxa"/>
            <w:shd w:val="clear" w:color="auto" w:fill="F2F6FC"/>
          </w:tcPr>
          <w:p w14:paraId="323422C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target.taskNo</w:t>
            </w:r>
          </w:p>
        </w:tc>
        <w:tc>
          <w:tcPr>
            <w:tcW w:w="2268" w:type="dxa"/>
            <w:shd w:val="clear" w:color="auto" w:fill="F2F6FC"/>
          </w:tcPr>
          <w:p w14:paraId="152652C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7A418DA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3FE3395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"TASK_A"</w:t>
            </w:r>
          </w:p>
        </w:tc>
      </w:tr>
      <w:tr w:rsidR="00ED0C84" w14:paraId="5C3D9AB6" w14:textId="77777777">
        <w:tc>
          <w:tcPr>
            <w:tcW w:w="2268" w:type="dxa"/>
          </w:tcPr>
          <w:p w14:paraId="21CCD4F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target.satNo</w:t>
            </w:r>
          </w:p>
        </w:tc>
        <w:tc>
          <w:tcPr>
            <w:tcW w:w="2268" w:type="dxa"/>
          </w:tcPr>
          <w:p w14:paraId="4A12565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3C87A00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3A11E9A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  <w:tr w:rsidR="00ED0C84" w14:paraId="39C3FD08" w14:textId="77777777">
        <w:tc>
          <w:tcPr>
            <w:tcW w:w="2268" w:type="dxa"/>
            <w:shd w:val="clear" w:color="auto" w:fill="F2F6FC"/>
          </w:tcPr>
          <w:p w14:paraId="4265194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entity</w:t>
            </w:r>
          </w:p>
        </w:tc>
        <w:tc>
          <w:tcPr>
            <w:tcW w:w="2268" w:type="dxa"/>
            <w:shd w:val="clear" w:color="auto" w:fill="F2F6FC"/>
          </w:tcPr>
          <w:p w14:paraId="3B88690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JudgeTagDto</w:t>
            </w:r>
          </w:p>
        </w:tc>
        <w:tc>
          <w:tcPr>
            <w:tcW w:w="2268" w:type="dxa"/>
            <w:shd w:val="clear" w:color="auto" w:fill="F2F6FC"/>
          </w:tcPr>
          <w:p w14:paraId="7B31108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2453B14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{}</w:t>
            </w:r>
          </w:p>
        </w:tc>
      </w:tr>
      <w:tr w:rsidR="00ED0C84" w14:paraId="31595DC9" w14:textId="77777777">
        <w:tc>
          <w:tcPr>
            <w:tcW w:w="2268" w:type="dxa"/>
          </w:tcPr>
          <w:p w14:paraId="2ECEDD6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entity.id</w:t>
            </w:r>
          </w:p>
        </w:tc>
        <w:tc>
          <w:tcPr>
            <w:tcW w:w="2268" w:type="dxa"/>
          </w:tcPr>
          <w:p w14:paraId="51103C1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76DE145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40C06E6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"..."</w:t>
            </w:r>
          </w:p>
        </w:tc>
      </w:tr>
      <w:tr w:rsidR="00ED0C84" w14:paraId="12E66757" w14:textId="77777777">
        <w:tc>
          <w:tcPr>
            <w:tcW w:w="2268" w:type="dxa"/>
            <w:shd w:val="clear" w:color="auto" w:fill="F2F6FC"/>
          </w:tcPr>
          <w:p w14:paraId="4C6FAA1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entity.tagName</w:t>
            </w:r>
          </w:p>
        </w:tc>
        <w:tc>
          <w:tcPr>
            <w:tcW w:w="2268" w:type="dxa"/>
            <w:shd w:val="clear" w:color="auto" w:fill="F2F6FC"/>
          </w:tcPr>
          <w:p w14:paraId="72DDAF9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3DA60F4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26A4949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"重要"</w:t>
            </w:r>
          </w:p>
        </w:tc>
      </w:tr>
      <w:tr w:rsidR="00ED0C84" w14:paraId="2A126A65" w14:textId="77777777">
        <w:tc>
          <w:tcPr>
            <w:tcW w:w="2268" w:type="dxa"/>
          </w:tcPr>
          <w:p w14:paraId="2C17245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entity.enable</w:t>
            </w:r>
          </w:p>
        </w:tc>
        <w:tc>
          <w:tcPr>
            <w:tcW w:w="2268" w:type="dxa"/>
          </w:tcPr>
          <w:p w14:paraId="0ED9C5C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bool</w:t>
            </w:r>
          </w:p>
        </w:tc>
        <w:tc>
          <w:tcPr>
            <w:tcW w:w="2268" w:type="dxa"/>
          </w:tcPr>
          <w:p w14:paraId="5384D7D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2A58C1E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true</w:t>
            </w:r>
          </w:p>
        </w:tc>
      </w:tr>
      <w:tr w:rsidR="00ED0C84" w14:paraId="69F26F28" w14:textId="77777777">
        <w:tc>
          <w:tcPr>
            <w:tcW w:w="2268" w:type="dxa"/>
            <w:shd w:val="clear" w:color="auto" w:fill="F2F6FC"/>
          </w:tcPr>
          <w:p w14:paraId="1F886B2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entity.judgeCodes</w:t>
            </w:r>
          </w:p>
        </w:tc>
        <w:tc>
          <w:tcPr>
            <w:tcW w:w="2268" w:type="dxa"/>
            <w:shd w:val="clear" w:color="auto" w:fill="F2F6FC"/>
          </w:tcPr>
          <w:p w14:paraId="4F827A9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array(string)</w:t>
            </w:r>
          </w:p>
        </w:tc>
        <w:tc>
          <w:tcPr>
            <w:tcW w:w="2268" w:type="dxa"/>
            <w:shd w:val="clear" w:color="auto" w:fill="F2F6FC"/>
          </w:tcPr>
          <w:p w14:paraId="5BA52BF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6A94CFB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["JR001"]</w:t>
            </w:r>
          </w:p>
        </w:tc>
      </w:tr>
    </w:tbl>
    <w:p w14:paraId="149F4825" w14:textId="77777777" w:rsidR="00ED0C84" w:rsidRDefault="00ED0C84">
      <w:pPr>
        <w:rPr>
          <w:rFonts w:hint="eastAsia"/>
        </w:rPr>
      </w:pPr>
    </w:p>
    <w:p w14:paraId="3D9F7B86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响应参数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ED0C84" w14:paraId="5E16AFFC" w14:textId="77777777">
        <w:tc>
          <w:tcPr>
            <w:tcW w:w="2268" w:type="dxa"/>
            <w:shd w:val="clear" w:color="auto" w:fill="2B579A"/>
          </w:tcPr>
          <w:p w14:paraId="2A52937B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参数名称</w:t>
            </w:r>
          </w:p>
        </w:tc>
        <w:tc>
          <w:tcPr>
            <w:tcW w:w="2268" w:type="dxa"/>
            <w:shd w:val="clear" w:color="auto" w:fill="2B579A"/>
          </w:tcPr>
          <w:p w14:paraId="3CF09A52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755CFDF3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0B873C08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3732B4BA" w14:textId="77777777">
        <w:tc>
          <w:tcPr>
            <w:tcW w:w="2268" w:type="dxa"/>
          </w:tcPr>
          <w:p w14:paraId="276A2F6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id</w:t>
            </w:r>
          </w:p>
        </w:tc>
        <w:tc>
          <w:tcPr>
            <w:tcW w:w="2268" w:type="dxa"/>
          </w:tcPr>
          <w:p w14:paraId="2FA9B95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1D37410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6BC672E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"..."</w:t>
            </w:r>
          </w:p>
        </w:tc>
      </w:tr>
    </w:tbl>
    <w:p w14:paraId="2F4C0F06" w14:textId="77777777" w:rsidR="00ED0C84" w:rsidRDefault="00ED0C84">
      <w:pPr>
        <w:rPr>
          <w:rFonts w:hint="eastAsia"/>
        </w:rPr>
      </w:pPr>
    </w:p>
    <w:p w14:paraId="13E92FA6" w14:textId="77777777" w:rsidR="00ED0C84" w:rsidRDefault="00000000">
      <w:pPr>
        <w:pStyle w:val="31"/>
      </w:pPr>
      <w:r>
        <w:t>删除标签</w:t>
      </w:r>
    </w:p>
    <w:p w14:paraId="73D5BE4E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方法</w:t>
      </w:r>
      <w:r>
        <w:rPr>
          <w:rFonts w:ascii="Times New Roman" w:hAnsi="Times New Roman"/>
        </w:rPr>
        <w:t>: POST</w:t>
      </w:r>
    </w:p>
    <w:p w14:paraId="69F2AFB8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路径</w:t>
      </w:r>
      <w:r>
        <w:rPr>
          <w:rFonts w:ascii="Times New Roman" w:hAnsi="Times New Roman"/>
        </w:rPr>
        <w:t>: /api/v2/mass-data/judge/tags/delete</w:t>
      </w:r>
    </w:p>
    <w:p w14:paraId="1E4C0993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说明</w:t>
      </w:r>
      <w:r>
        <w:rPr>
          <w:rFonts w:ascii="Times New Roman" w:hAnsi="Times New Roman"/>
        </w:rPr>
        <w:t xml:space="preserve">: </w:t>
      </w:r>
      <w:r>
        <w:rPr>
          <w:rFonts w:ascii="Times New Roman" w:hAnsi="Times New Roman"/>
        </w:rPr>
        <w:t>按</w:t>
      </w:r>
      <w:r>
        <w:rPr>
          <w:rFonts w:ascii="Times New Roman" w:hAnsi="Times New Roman"/>
        </w:rPr>
        <w:t xml:space="preserve"> id </w:t>
      </w:r>
      <w:r>
        <w:rPr>
          <w:rFonts w:ascii="Times New Roman" w:hAnsi="Times New Roman"/>
        </w:rPr>
        <w:t>删除</w:t>
      </w:r>
    </w:p>
    <w:p w14:paraId="66181D2C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请求参数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840"/>
        <w:gridCol w:w="2416"/>
        <w:gridCol w:w="1216"/>
        <w:gridCol w:w="3816"/>
      </w:tblGrid>
      <w:tr w:rsidR="00ED0C84" w14:paraId="219E2499" w14:textId="77777777">
        <w:tc>
          <w:tcPr>
            <w:tcW w:w="2268" w:type="dxa"/>
            <w:shd w:val="clear" w:color="auto" w:fill="2B579A"/>
          </w:tcPr>
          <w:p w14:paraId="462419D8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参数名称</w:t>
            </w:r>
          </w:p>
        </w:tc>
        <w:tc>
          <w:tcPr>
            <w:tcW w:w="2268" w:type="dxa"/>
            <w:shd w:val="clear" w:color="auto" w:fill="2B579A"/>
          </w:tcPr>
          <w:p w14:paraId="72004CC8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108E8248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4628ADBE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237782AE" w14:textId="77777777">
        <w:tc>
          <w:tcPr>
            <w:tcW w:w="2268" w:type="dxa"/>
          </w:tcPr>
          <w:p w14:paraId="4AEEBB8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target</w:t>
            </w:r>
          </w:p>
        </w:tc>
        <w:tc>
          <w:tcPr>
            <w:tcW w:w="2268" w:type="dxa"/>
          </w:tcPr>
          <w:p w14:paraId="439C070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SatelliteLookupRequest</w:t>
            </w:r>
          </w:p>
        </w:tc>
        <w:tc>
          <w:tcPr>
            <w:tcW w:w="2268" w:type="dxa"/>
          </w:tcPr>
          <w:p w14:paraId="53C55B3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554A6E5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{"taskNo":"TASK_A","satNo":"SAT_01"}</w:t>
            </w:r>
          </w:p>
        </w:tc>
      </w:tr>
      <w:tr w:rsidR="00ED0C84" w14:paraId="75E955E2" w14:textId="77777777">
        <w:tc>
          <w:tcPr>
            <w:tcW w:w="2268" w:type="dxa"/>
            <w:shd w:val="clear" w:color="auto" w:fill="F2F6FC"/>
          </w:tcPr>
          <w:p w14:paraId="3ADD11D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target.taskNo</w:t>
            </w:r>
          </w:p>
        </w:tc>
        <w:tc>
          <w:tcPr>
            <w:tcW w:w="2268" w:type="dxa"/>
            <w:shd w:val="clear" w:color="auto" w:fill="F2F6FC"/>
          </w:tcPr>
          <w:p w14:paraId="4E0273F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4F28C00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695B7D7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"TASK_A"</w:t>
            </w:r>
          </w:p>
        </w:tc>
      </w:tr>
      <w:tr w:rsidR="00ED0C84" w14:paraId="76EA63AF" w14:textId="77777777">
        <w:tc>
          <w:tcPr>
            <w:tcW w:w="2268" w:type="dxa"/>
          </w:tcPr>
          <w:p w14:paraId="1390B18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target.satNo</w:t>
            </w:r>
          </w:p>
        </w:tc>
        <w:tc>
          <w:tcPr>
            <w:tcW w:w="2268" w:type="dxa"/>
          </w:tcPr>
          <w:p w14:paraId="30F6FCE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0E501B1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322CACB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  <w:tr w:rsidR="00ED0C84" w14:paraId="13EA4C4A" w14:textId="77777777">
        <w:tc>
          <w:tcPr>
            <w:tcW w:w="2268" w:type="dxa"/>
            <w:shd w:val="clear" w:color="auto" w:fill="F2F6FC"/>
          </w:tcPr>
          <w:p w14:paraId="18FF18C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id</w:t>
            </w:r>
          </w:p>
        </w:tc>
        <w:tc>
          <w:tcPr>
            <w:tcW w:w="2268" w:type="dxa"/>
            <w:shd w:val="clear" w:color="auto" w:fill="F2F6FC"/>
          </w:tcPr>
          <w:p w14:paraId="0D673D6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4CAC46F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082BD07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"..."</w:t>
            </w:r>
          </w:p>
        </w:tc>
      </w:tr>
    </w:tbl>
    <w:p w14:paraId="1E7D768C" w14:textId="77777777" w:rsidR="00ED0C84" w:rsidRDefault="00ED0C84">
      <w:pPr>
        <w:rPr>
          <w:rFonts w:hint="eastAsia"/>
        </w:rPr>
      </w:pPr>
    </w:p>
    <w:p w14:paraId="4E398D29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响应参数</w:t>
      </w:r>
      <w:r>
        <w:t xml:space="preserve"> </w:t>
      </w:r>
      <w:r>
        <w:rPr>
          <w:rFonts w:ascii="Times New Roman" w:hAnsi="Times New Roman"/>
        </w:rPr>
        <w:t>无响应体（</w:t>
      </w:r>
      <w:r>
        <w:rPr>
          <w:rFonts w:ascii="Times New Roman" w:hAnsi="Times New Roman"/>
        </w:rPr>
        <w:t>HTTP 200</w:t>
      </w:r>
      <w:r>
        <w:rPr>
          <w:rFonts w:ascii="Times New Roman" w:hAnsi="Times New Roman"/>
        </w:rPr>
        <w:t>，空</w:t>
      </w:r>
      <w:r>
        <w:rPr>
          <w:rFonts w:ascii="Times New Roman" w:hAnsi="Times New Roman"/>
        </w:rPr>
        <w:t xml:space="preserve"> body</w:t>
      </w:r>
      <w:r>
        <w:rPr>
          <w:rFonts w:ascii="Times New Roman" w:hAnsi="Times New Roman"/>
        </w:rPr>
        <w:t>）</w:t>
      </w:r>
    </w:p>
    <w:p w14:paraId="10E92F7F" w14:textId="77777777" w:rsidR="00ED0C84" w:rsidRDefault="00000000">
      <w:pPr>
        <w:pStyle w:val="31"/>
      </w:pPr>
      <w:r>
        <w:t xml:space="preserve">3.9 v2 Web API </w:t>
      </w:r>
      <w:r>
        <w:t>错误响应（通用）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814"/>
        <w:gridCol w:w="1814"/>
        <w:gridCol w:w="1814"/>
        <w:gridCol w:w="1814"/>
        <w:gridCol w:w="1814"/>
      </w:tblGrid>
      <w:tr w:rsidR="00ED0C84" w14:paraId="31A3A89E" w14:textId="77777777">
        <w:tc>
          <w:tcPr>
            <w:tcW w:w="1814" w:type="dxa"/>
            <w:shd w:val="clear" w:color="auto" w:fill="2B579A"/>
          </w:tcPr>
          <w:p w14:paraId="5CCFC731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HTTP 状态码</w:t>
            </w:r>
          </w:p>
        </w:tc>
        <w:tc>
          <w:tcPr>
            <w:tcW w:w="1814" w:type="dxa"/>
            <w:shd w:val="clear" w:color="auto" w:fill="2B579A"/>
          </w:tcPr>
          <w:p w14:paraId="2A199B83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响应体字段</w:t>
            </w:r>
          </w:p>
        </w:tc>
        <w:tc>
          <w:tcPr>
            <w:tcW w:w="1814" w:type="dxa"/>
            <w:shd w:val="clear" w:color="auto" w:fill="2B579A"/>
          </w:tcPr>
          <w:p w14:paraId="336FBBF8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1814" w:type="dxa"/>
            <w:shd w:val="clear" w:color="auto" w:fill="2B579A"/>
          </w:tcPr>
          <w:p w14:paraId="608AE897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1814" w:type="dxa"/>
            <w:shd w:val="clear" w:color="auto" w:fill="2B579A"/>
          </w:tcPr>
          <w:p w14:paraId="4C09DE58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29B6A4D6" w14:textId="77777777">
        <w:tc>
          <w:tcPr>
            <w:tcW w:w="1814" w:type="dxa"/>
          </w:tcPr>
          <w:p w14:paraId="6E88764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lastRenderedPageBreak/>
              <w:t>400</w:t>
            </w:r>
          </w:p>
        </w:tc>
        <w:tc>
          <w:tcPr>
            <w:tcW w:w="1814" w:type="dxa"/>
          </w:tcPr>
          <w:p w14:paraId="042EB3E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error</w:t>
            </w:r>
          </w:p>
        </w:tc>
        <w:tc>
          <w:tcPr>
            <w:tcW w:w="1814" w:type="dxa"/>
          </w:tcPr>
          <w:p w14:paraId="0EB84F4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1814" w:type="dxa"/>
          </w:tcPr>
          <w:p w14:paraId="4FC53C2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1814" w:type="dxa"/>
          </w:tcPr>
          <w:p w14:paraId="5CA10E8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"参数错误描述"</w:t>
            </w:r>
          </w:p>
        </w:tc>
      </w:tr>
      <w:tr w:rsidR="00ED0C84" w14:paraId="50F503FE" w14:textId="77777777">
        <w:tc>
          <w:tcPr>
            <w:tcW w:w="1814" w:type="dxa"/>
            <w:shd w:val="clear" w:color="auto" w:fill="F2F6FC"/>
          </w:tcPr>
          <w:p w14:paraId="5EDE792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404</w:t>
            </w:r>
          </w:p>
        </w:tc>
        <w:tc>
          <w:tcPr>
            <w:tcW w:w="1814" w:type="dxa"/>
            <w:shd w:val="clear" w:color="auto" w:fill="F2F6FC"/>
          </w:tcPr>
          <w:p w14:paraId="17DA13E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error</w:t>
            </w:r>
          </w:p>
        </w:tc>
        <w:tc>
          <w:tcPr>
            <w:tcW w:w="1814" w:type="dxa"/>
            <w:shd w:val="clear" w:color="auto" w:fill="F2F6FC"/>
          </w:tcPr>
          <w:p w14:paraId="243B274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1814" w:type="dxa"/>
            <w:shd w:val="clear" w:color="auto" w:fill="F2F6FC"/>
          </w:tcPr>
          <w:p w14:paraId="0C5E301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1814" w:type="dxa"/>
            <w:shd w:val="clear" w:color="auto" w:fill="F2F6FC"/>
          </w:tcPr>
          <w:p w14:paraId="1467109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"卫星不存在"</w:t>
            </w:r>
          </w:p>
        </w:tc>
      </w:tr>
      <w:tr w:rsidR="00ED0C84" w14:paraId="324D319A" w14:textId="77777777">
        <w:tc>
          <w:tcPr>
            <w:tcW w:w="1814" w:type="dxa"/>
          </w:tcPr>
          <w:p w14:paraId="62A7008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408</w:t>
            </w:r>
          </w:p>
        </w:tc>
        <w:tc>
          <w:tcPr>
            <w:tcW w:w="1814" w:type="dxa"/>
          </w:tcPr>
          <w:p w14:paraId="3BCB883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error</w:t>
            </w:r>
          </w:p>
        </w:tc>
        <w:tc>
          <w:tcPr>
            <w:tcW w:w="1814" w:type="dxa"/>
          </w:tcPr>
          <w:p w14:paraId="0A36868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1814" w:type="dxa"/>
          </w:tcPr>
          <w:p w14:paraId="68D3678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1814" w:type="dxa"/>
          </w:tcPr>
          <w:p w14:paraId="1138276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"请求已取消或超时"</w:t>
            </w:r>
          </w:p>
        </w:tc>
      </w:tr>
      <w:tr w:rsidR="00ED0C84" w14:paraId="23DEC902" w14:textId="77777777">
        <w:tc>
          <w:tcPr>
            <w:tcW w:w="1814" w:type="dxa"/>
            <w:shd w:val="clear" w:color="auto" w:fill="F2F6FC"/>
          </w:tcPr>
          <w:p w14:paraId="5674B2D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500</w:t>
            </w:r>
          </w:p>
        </w:tc>
        <w:tc>
          <w:tcPr>
            <w:tcW w:w="1814" w:type="dxa"/>
            <w:shd w:val="clear" w:color="auto" w:fill="F2F6FC"/>
          </w:tcPr>
          <w:p w14:paraId="55FDD06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error</w:t>
            </w:r>
          </w:p>
        </w:tc>
        <w:tc>
          <w:tcPr>
            <w:tcW w:w="1814" w:type="dxa"/>
            <w:shd w:val="clear" w:color="auto" w:fill="F2F6FC"/>
          </w:tcPr>
          <w:p w14:paraId="0530C14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1814" w:type="dxa"/>
            <w:shd w:val="clear" w:color="auto" w:fill="F2F6FC"/>
          </w:tcPr>
          <w:p w14:paraId="3A73B40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1814" w:type="dxa"/>
            <w:shd w:val="clear" w:color="auto" w:fill="F2F6FC"/>
          </w:tcPr>
          <w:p w14:paraId="03CE7EB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"操作失败摘要"</w:t>
            </w:r>
          </w:p>
        </w:tc>
      </w:tr>
      <w:tr w:rsidR="00ED0C84" w14:paraId="4CD74B88" w14:textId="77777777">
        <w:tc>
          <w:tcPr>
            <w:tcW w:w="1814" w:type="dxa"/>
          </w:tcPr>
          <w:p w14:paraId="34D2058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500</w:t>
            </w:r>
          </w:p>
        </w:tc>
        <w:tc>
          <w:tcPr>
            <w:tcW w:w="1814" w:type="dxa"/>
          </w:tcPr>
          <w:p w14:paraId="7829ED0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detail</w:t>
            </w:r>
          </w:p>
        </w:tc>
        <w:tc>
          <w:tcPr>
            <w:tcW w:w="1814" w:type="dxa"/>
          </w:tcPr>
          <w:p w14:paraId="7B77AE4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1814" w:type="dxa"/>
          </w:tcPr>
          <w:p w14:paraId="3965368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1814" w:type="dxa"/>
          </w:tcPr>
          <w:p w14:paraId="7AE8B79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"异常详情"</w:t>
            </w:r>
          </w:p>
        </w:tc>
      </w:tr>
    </w:tbl>
    <w:p w14:paraId="7A798508" w14:textId="77777777" w:rsidR="00ED0C84" w:rsidRDefault="00ED0C84">
      <w:pPr>
        <w:rPr>
          <w:rFonts w:hint="eastAsia"/>
        </w:rPr>
      </w:pPr>
    </w:p>
    <w:p w14:paraId="22F181F0" w14:textId="77777777" w:rsidR="00ED0C84" w:rsidRDefault="00000000">
      <w:pPr>
        <w:pStyle w:val="21"/>
      </w:pPr>
      <w:r>
        <w:t xml:space="preserve">4. Web API v1 </w:t>
      </w:r>
      <w:r>
        <w:t>详细参数说明</w:t>
      </w:r>
    </w:p>
    <w:p w14:paraId="26129BBF" w14:textId="77777777" w:rsidR="00ED0C84" w:rsidRDefault="00000000">
      <w:pPr>
        <w:ind w:left="850"/>
        <w:rPr>
          <w:rFonts w:hint="eastAsia"/>
        </w:rPr>
      </w:pPr>
      <w:r>
        <w:rPr>
          <w:i/>
          <w:color w:val="505050"/>
        </w:rPr>
        <w:t>路由前缀：/api/v1/mass-data。卫星标识字段为 taskNo + satNo（与 gRPC v1 一致；配置中 Ver 用于区分阶段）。</w:t>
      </w:r>
    </w:p>
    <w:p w14:paraId="32EDB3C5" w14:textId="77777777" w:rsidR="00ED0C84" w:rsidRDefault="00000000">
      <w:pPr>
        <w:pStyle w:val="31"/>
      </w:pPr>
      <w:r>
        <w:t xml:space="preserve">4.1 </w:t>
      </w:r>
      <w:r>
        <w:t>卫星与基础信息（</w:t>
      </w:r>
      <w:r>
        <w:t>/api/v1/mass-data</w:t>
      </w:r>
      <w:r>
        <w:t>）</w:t>
      </w:r>
    </w:p>
    <w:p w14:paraId="64166E0C" w14:textId="77777777" w:rsidR="00ED0C84" w:rsidRDefault="00000000">
      <w:pPr>
        <w:pStyle w:val="31"/>
      </w:pPr>
      <w:r>
        <w:t>获取卫星列表</w:t>
      </w:r>
    </w:p>
    <w:p w14:paraId="4B88A843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方法</w:t>
      </w:r>
      <w:r>
        <w:rPr>
          <w:rFonts w:ascii="Times New Roman" w:hAnsi="Times New Roman"/>
        </w:rPr>
        <w:t>: GET</w:t>
      </w:r>
    </w:p>
    <w:p w14:paraId="54ABED60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路径</w:t>
      </w:r>
      <w:r>
        <w:rPr>
          <w:rFonts w:ascii="Times New Roman" w:hAnsi="Times New Roman"/>
        </w:rPr>
        <w:t>: /api/v1/mass-data/satellites</w:t>
      </w:r>
    </w:p>
    <w:p w14:paraId="62BE7050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说明</w:t>
      </w:r>
      <w:r>
        <w:rPr>
          <w:rFonts w:ascii="Times New Roman" w:hAnsi="Times New Roman"/>
        </w:rPr>
        <w:t xml:space="preserve">: v1 </w:t>
      </w:r>
      <w:r>
        <w:rPr>
          <w:rFonts w:ascii="Times New Roman" w:hAnsi="Times New Roman"/>
        </w:rPr>
        <w:t>卫星摘要</w:t>
      </w:r>
    </w:p>
    <w:p w14:paraId="3EE7913E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请求参数</w:t>
      </w:r>
      <w:r>
        <w:t xml:space="preserve"> </w:t>
      </w:r>
      <w:r>
        <w:rPr>
          <w:rFonts w:ascii="Times New Roman" w:hAnsi="Times New Roman"/>
        </w:rPr>
        <w:t>无请求体（无</w:t>
      </w:r>
      <w:r>
        <w:rPr>
          <w:rFonts w:ascii="Times New Roman" w:hAnsi="Times New Roman"/>
        </w:rPr>
        <w:t xml:space="preserve"> Query </w:t>
      </w:r>
      <w:r>
        <w:rPr>
          <w:rFonts w:ascii="Times New Roman" w:hAnsi="Times New Roman"/>
        </w:rPr>
        <w:t>参数）</w:t>
      </w:r>
    </w:p>
    <w:p w14:paraId="54BBCBBE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响应参数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51"/>
        <w:gridCol w:w="2616"/>
        <w:gridCol w:w="2199"/>
        <w:gridCol w:w="2222"/>
      </w:tblGrid>
      <w:tr w:rsidR="00ED0C84" w14:paraId="713D7A1E" w14:textId="77777777">
        <w:tc>
          <w:tcPr>
            <w:tcW w:w="2268" w:type="dxa"/>
            <w:shd w:val="clear" w:color="auto" w:fill="2B579A"/>
          </w:tcPr>
          <w:p w14:paraId="43841828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参数名称</w:t>
            </w:r>
          </w:p>
        </w:tc>
        <w:tc>
          <w:tcPr>
            <w:tcW w:w="2268" w:type="dxa"/>
            <w:shd w:val="clear" w:color="auto" w:fill="2B579A"/>
          </w:tcPr>
          <w:p w14:paraId="3D9F9218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2DB47B36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7FE78DF2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3D818518" w14:textId="77777777">
        <w:tc>
          <w:tcPr>
            <w:tcW w:w="2268" w:type="dxa"/>
          </w:tcPr>
          <w:p w14:paraId="5E82BED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</w:t>
            </w:r>
          </w:p>
        </w:tc>
        <w:tc>
          <w:tcPr>
            <w:tcW w:w="2268" w:type="dxa"/>
          </w:tcPr>
          <w:p w14:paraId="58DF43B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array(SatelliteThumbDto)</w:t>
            </w:r>
          </w:p>
        </w:tc>
        <w:tc>
          <w:tcPr>
            <w:tcW w:w="2268" w:type="dxa"/>
          </w:tcPr>
          <w:p w14:paraId="0836DED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3C0F998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  <w:tr w:rsidR="00ED0C84" w14:paraId="04A1E02C" w14:textId="77777777">
        <w:tc>
          <w:tcPr>
            <w:tcW w:w="2268" w:type="dxa"/>
            <w:shd w:val="clear" w:color="auto" w:fill="F2F6FC"/>
          </w:tcPr>
          <w:p w14:paraId="2CDBB44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datas[].taskNo</w:t>
            </w:r>
          </w:p>
        </w:tc>
        <w:tc>
          <w:tcPr>
            <w:tcW w:w="2268" w:type="dxa"/>
            <w:shd w:val="clear" w:color="auto" w:fill="F2F6FC"/>
          </w:tcPr>
          <w:p w14:paraId="039FB10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2056497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294CDC0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"TASK_A"</w:t>
            </w:r>
          </w:p>
        </w:tc>
      </w:tr>
      <w:tr w:rsidR="00ED0C84" w14:paraId="67C7C884" w14:textId="77777777">
        <w:tc>
          <w:tcPr>
            <w:tcW w:w="2268" w:type="dxa"/>
          </w:tcPr>
          <w:p w14:paraId="5121B37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datas[].taskName</w:t>
            </w:r>
          </w:p>
        </w:tc>
        <w:tc>
          <w:tcPr>
            <w:tcW w:w="2268" w:type="dxa"/>
          </w:tcPr>
          <w:p w14:paraId="14EF31B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37528CD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74F14A9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"任务A"</w:t>
            </w:r>
          </w:p>
        </w:tc>
      </w:tr>
      <w:tr w:rsidR="00ED0C84" w14:paraId="6C9C2225" w14:textId="77777777">
        <w:tc>
          <w:tcPr>
            <w:tcW w:w="2268" w:type="dxa"/>
            <w:shd w:val="clear" w:color="auto" w:fill="F2F6FC"/>
          </w:tcPr>
          <w:p w14:paraId="7664506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datas[].satNo</w:t>
            </w:r>
          </w:p>
        </w:tc>
        <w:tc>
          <w:tcPr>
            <w:tcW w:w="2268" w:type="dxa"/>
            <w:shd w:val="clear" w:color="auto" w:fill="F2F6FC"/>
          </w:tcPr>
          <w:p w14:paraId="016CB70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42B6C2C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785B962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  <w:tr w:rsidR="00ED0C84" w14:paraId="7F39841A" w14:textId="77777777">
        <w:tc>
          <w:tcPr>
            <w:tcW w:w="2268" w:type="dxa"/>
          </w:tcPr>
          <w:p w14:paraId="3CD6C67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datas[].satName</w:t>
            </w:r>
          </w:p>
        </w:tc>
        <w:tc>
          <w:tcPr>
            <w:tcW w:w="2268" w:type="dxa"/>
          </w:tcPr>
          <w:p w14:paraId="1688F27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1ECB79C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7F0BB55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"卫星01"</w:t>
            </w:r>
          </w:p>
        </w:tc>
      </w:tr>
      <w:tr w:rsidR="00ED0C84" w14:paraId="28BA5E79" w14:textId="77777777">
        <w:tc>
          <w:tcPr>
            <w:tcW w:w="2268" w:type="dxa"/>
            <w:shd w:val="clear" w:color="auto" w:fill="F2F6FC"/>
          </w:tcPr>
          <w:p w14:paraId="5C8DD90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datas[].enabled</w:t>
            </w:r>
          </w:p>
        </w:tc>
        <w:tc>
          <w:tcPr>
            <w:tcW w:w="2268" w:type="dxa"/>
            <w:shd w:val="clear" w:color="auto" w:fill="F2F6FC"/>
          </w:tcPr>
          <w:p w14:paraId="48CC881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bool</w:t>
            </w:r>
          </w:p>
        </w:tc>
        <w:tc>
          <w:tcPr>
            <w:tcW w:w="2268" w:type="dxa"/>
            <w:shd w:val="clear" w:color="auto" w:fill="F2F6FC"/>
          </w:tcPr>
          <w:p w14:paraId="698D8EF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76B2141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true</w:t>
            </w:r>
          </w:p>
        </w:tc>
      </w:tr>
    </w:tbl>
    <w:p w14:paraId="10C71BCE" w14:textId="77777777" w:rsidR="00ED0C84" w:rsidRDefault="00ED0C84">
      <w:pPr>
        <w:rPr>
          <w:rFonts w:hint="eastAsia"/>
        </w:rPr>
      </w:pPr>
    </w:p>
    <w:p w14:paraId="41826B21" w14:textId="77777777" w:rsidR="00ED0C84" w:rsidRDefault="00000000">
      <w:pPr>
        <w:pStyle w:val="31"/>
      </w:pPr>
      <w:r>
        <w:t>获取卫星配置</w:t>
      </w:r>
    </w:p>
    <w:p w14:paraId="43549ACB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方法</w:t>
      </w:r>
      <w:r>
        <w:rPr>
          <w:rFonts w:ascii="Times New Roman" w:hAnsi="Times New Roman"/>
        </w:rPr>
        <w:t>: POST</w:t>
      </w:r>
    </w:p>
    <w:p w14:paraId="1FC3345E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路径</w:t>
      </w:r>
      <w:r>
        <w:rPr>
          <w:rFonts w:ascii="Times New Roman" w:hAnsi="Times New Roman"/>
        </w:rPr>
        <w:t>: /api/v1/mass-data/satellite/config</w:t>
      </w:r>
    </w:p>
    <w:p w14:paraId="1EBCACBA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lastRenderedPageBreak/>
        <w:t>说明</w:t>
      </w:r>
      <w:r>
        <w:rPr>
          <w:rFonts w:ascii="Times New Roman" w:hAnsi="Times New Roman"/>
        </w:rPr>
        <w:t xml:space="preserve">: </w:t>
      </w:r>
      <w:r>
        <w:rPr>
          <w:rFonts w:ascii="Times New Roman" w:hAnsi="Times New Roman"/>
        </w:rPr>
        <w:t>连接配置</w:t>
      </w:r>
    </w:p>
    <w:p w14:paraId="473B2659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请求参数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ED0C84" w14:paraId="6878FB04" w14:textId="77777777">
        <w:tc>
          <w:tcPr>
            <w:tcW w:w="2268" w:type="dxa"/>
            <w:shd w:val="clear" w:color="auto" w:fill="2B579A"/>
          </w:tcPr>
          <w:p w14:paraId="433B08D0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参数名称</w:t>
            </w:r>
          </w:p>
        </w:tc>
        <w:tc>
          <w:tcPr>
            <w:tcW w:w="2268" w:type="dxa"/>
            <w:shd w:val="clear" w:color="auto" w:fill="2B579A"/>
          </w:tcPr>
          <w:p w14:paraId="4ACDDD4B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56AF55E5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1F7F0F41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45A5FBAB" w14:textId="77777777">
        <w:tc>
          <w:tcPr>
            <w:tcW w:w="2268" w:type="dxa"/>
          </w:tcPr>
          <w:p w14:paraId="0442B07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taskNo</w:t>
            </w:r>
          </w:p>
        </w:tc>
        <w:tc>
          <w:tcPr>
            <w:tcW w:w="2268" w:type="dxa"/>
          </w:tcPr>
          <w:p w14:paraId="0D78307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56E8861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316D356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"TASK_A"</w:t>
            </w:r>
          </w:p>
        </w:tc>
      </w:tr>
      <w:tr w:rsidR="00ED0C84" w14:paraId="30C31127" w14:textId="77777777">
        <w:tc>
          <w:tcPr>
            <w:tcW w:w="2268" w:type="dxa"/>
            <w:shd w:val="clear" w:color="auto" w:fill="F2F6FC"/>
          </w:tcPr>
          <w:p w14:paraId="0BB4ADC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satNo</w:t>
            </w:r>
          </w:p>
        </w:tc>
        <w:tc>
          <w:tcPr>
            <w:tcW w:w="2268" w:type="dxa"/>
            <w:shd w:val="clear" w:color="auto" w:fill="F2F6FC"/>
          </w:tcPr>
          <w:p w14:paraId="2D7AAEC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568F4D0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528AC56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</w:tbl>
    <w:p w14:paraId="4675C2C2" w14:textId="77777777" w:rsidR="00ED0C84" w:rsidRDefault="00ED0C84">
      <w:pPr>
        <w:rPr>
          <w:rFonts w:hint="eastAsia"/>
        </w:rPr>
      </w:pPr>
    </w:p>
    <w:p w14:paraId="2EBD7228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响应参数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ED0C84" w14:paraId="05027537" w14:textId="77777777">
        <w:tc>
          <w:tcPr>
            <w:tcW w:w="2268" w:type="dxa"/>
            <w:shd w:val="clear" w:color="auto" w:fill="2B579A"/>
          </w:tcPr>
          <w:p w14:paraId="34D12EAA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参数名称</w:t>
            </w:r>
          </w:p>
        </w:tc>
        <w:tc>
          <w:tcPr>
            <w:tcW w:w="2268" w:type="dxa"/>
            <w:shd w:val="clear" w:color="auto" w:fill="2B579A"/>
          </w:tcPr>
          <w:p w14:paraId="57F80A32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61AC0338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1F045A21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293A1408" w14:textId="77777777">
        <w:tc>
          <w:tcPr>
            <w:tcW w:w="2268" w:type="dxa"/>
          </w:tcPr>
          <w:p w14:paraId="4A576E8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basicConn</w:t>
            </w:r>
          </w:p>
        </w:tc>
        <w:tc>
          <w:tcPr>
            <w:tcW w:w="2268" w:type="dxa"/>
          </w:tcPr>
          <w:p w14:paraId="17394AE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0BFB496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423C955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"mongodb://..."</w:t>
            </w:r>
          </w:p>
        </w:tc>
      </w:tr>
      <w:tr w:rsidR="00ED0C84" w14:paraId="6DE82715" w14:textId="77777777">
        <w:tc>
          <w:tcPr>
            <w:tcW w:w="2268" w:type="dxa"/>
            <w:shd w:val="clear" w:color="auto" w:fill="F2F6FC"/>
          </w:tcPr>
          <w:p w14:paraId="341F403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mongoQueryConn</w:t>
            </w:r>
          </w:p>
        </w:tc>
        <w:tc>
          <w:tcPr>
            <w:tcW w:w="2268" w:type="dxa"/>
            <w:shd w:val="clear" w:color="auto" w:fill="F2F6FC"/>
          </w:tcPr>
          <w:p w14:paraId="2DEE3DA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27BF8C0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7A6ACA8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51E40DB4" w14:textId="77777777">
        <w:tc>
          <w:tcPr>
            <w:tcW w:w="2268" w:type="dxa"/>
          </w:tcPr>
          <w:p w14:paraId="7E3037A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judgeConn</w:t>
            </w:r>
          </w:p>
        </w:tc>
        <w:tc>
          <w:tcPr>
            <w:tcW w:w="2268" w:type="dxa"/>
          </w:tcPr>
          <w:p w14:paraId="1AD3F89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50F429C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41F43D6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548B77A9" w14:textId="77777777">
        <w:tc>
          <w:tcPr>
            <w:tcW w:w="2268" w:type="dxa"/>
            <w:shd w:val="clear" w:color="auto" w:fill="F2F6FC"/>
          </w:tcPr>
          <w:p w14:paraId="34EE8D3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judgeMgrConn</w:t>
            </w:r>
          </w:p>
        </w:tc>
        <w:tc>
          <w:tcPr>
            <w:tcW w:w="2268" w:type="dxa"/>
            <w:shd w:val="clear" w:color="auto" w:fill="F2F6FC"/>
          </w:tcPr>
          <w:p w14:paraId="3EABE36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634096C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3FE5236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51CE37AA" w14:textId="77777777">
        <w:tc>
          <w:tcPr>
            <w:tcW w:w="2268" w:type="dxa"/>
          </w:tcPr>
          <w:p w14:paraId="057A816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analysisConn</w:t>
            </w:r>
          </w:p>
        </w:tc>
        <w:tc>
          <w:tcPr>
            <w:tcW w:w="2268" w:type="dxa"/>
          </w:tcPr>
          <w:p w14:paraId="47C36C0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2F13AB3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209D68E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0B1DA39B" w14:textId="77777777">
        <w:tc>
          <w:tcPr>
            <w:tcW w:w="2268" w:type="dxa"/>
            <w:shd w:val="clear" w:color="auto" w:fill="F2F6FC"/>
          </w:tcPr>
          <w:p w14:paraId="6F3A551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displayConn</w:t>
            </w:r>
          </w:p>
        </w:tc>
        <w:tc>
          <w:tcPr>
            <w:tcW w:w="2268" w:type="dxa"/>
            <w:shd w:val="clear" w:color="auto" w:fill="F2F6FC"/>
          </w:tcPr>
          <w:p w14:paraId="2BE02A0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51B8349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22C56E1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7B56B7AA" w14:textId="77777777">
        <w:tc>
          <w:tcPr>
            <w:tcW w:w="2268" w:type="dxa"/>
          </w:tcPr>
          <w:p w14:paraId="0B1A21B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mqttUrl</w:t>
            </w:r>
          </w:p>
        </w:tc>
        <w:tc>
          <w:tcPr>
            <w:tcW w:w="2268" w:type="dxa"/>
          </w:tcPr>
          <w:p w14:paraId="048C29F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1033DE2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30DF233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51353388" w14:textId="77777777">
        <w:tc>
          <w:tcPr>
            <w:tcW w:w="2268" w:type="dxa"/>
            <w:shd w:val="clear" w:color="auto" w:fill="F2F6FC"/>
          </w:tcPr>
          <w:p w14:paraId="48D0E7E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signalRUrl</w:t>
            </w:r>
          </w:p>
        </w:tc>
        <w:tc>
          <w:tcPr>
            <w:tcW w:w="2268" w:type="dxa"/>
            <w:shd w:val="clear" w:color="auto" w:fill="F2F6FC"/>
          </w:tcPr>
          <w:p w14:paraId="115E299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646F66E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20CC1B0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0D5F77D4" w14:textId="77777777">
        <w:tc>
          <w:tcPr>
            <w:tcW w:w="2268" w:type="dxa"/>
          </w:tcPr>
          <w:p w14:paraId="0106C26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cfgConn</w:t>
            </w:r>
          </w:p>
        </w:tc>
        <w:tc>
          <w:tcPr>
            <w:tcW w:w="2268" w:type="dxa"/>
          </w:tcPr>
          <w:p w14:paraId="7B5C7C4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2619672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3795EAD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</w:tbl>
    <w:p w14:paraId="2284B032" w14:textId="77777777" w:rsidR="00ED0C84" w:rsidRDefault="00ED0C84">
      <w:pPr>
        <w:rPr>
          <w:rFonts w:hint="eastAsia"/>
        </w:rPr>
      </w:pPr>
    </w:p>
    <w:p w14:paraId="57684022" w14:textId="77777777" w:rsidR="00ED0C84" w:rsidRDefault="00000000">
      <w:pPr>
        <w:pStyle w:val="31"/>
      </w:pPr>
      <w:r>
        <w:t>获取</w:t>
      </w:r>
      <w:r>
        <w:t xml:space="preserve"> MQ </w:t>
      </w:r>
      <w:r>
        <w:t>配置</w:t>
      </w:r>
    </w:p>
    <w:p w14:paraId="55714D9D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方法</w:t>
      </w:r>
      <w:r>
        <w:rPr>
          <w:rFonts w:ascii="Times New Roman" w:hAnsi="Times New Roman"/>
        </w:rPr>
        <w:t>: POST</w:t>
      </w:r>
    </w:p>
    <w:p w14:paraId="76BB6423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路径</w:t>
      </w:r>
      <w:r>
        <w:rPr>
          <w:rFonts w:ascii="Times New Roman" w:hAnsi="Times New Roman"/>
        </w:rPr>
        <w:t>: /api/v1/mass-data/satellite/message-queue</w:t>
      </w:r>
    </w:p>
    <w:p w14:paraId="0DFD8655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说明</w:t>
      </w:r>
      <w:r>
        <w:rPr>
          <w:rFonts w:ascii="Times New Roman" w:hAnsi="Times New Roman"/>
        </w:rPr>
        <w:t>: MQ</w:t>
      </w:r>
    </w:p>
    <w:p w14:paraId="521728D8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请求参数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ED0C84" w14:paraId="2BD47A27" w14:textId="77777777">
        <w:tc>
          <w:tcPr>
            <w:tcW w:w="2268" w:type="dxa"/>
            <w:shd w:val="clear" w:color="auto" w:fill="2B579A"/>
          </w:tcPr>
          <w:p w14:paraId="5D86C8A0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参数名称</w:t>
            </w:r>
          </w:p>
        </w:tc>
        <w:tc>
          <w:tcPr>
            <w:tcW w:w="2268" w:type="dxa"/>
            <w:shd w:val="clear" w:color="auto" w:fill="2B579A"/>
          </w:tcPr>
          <w:p w14:paraId="16CB7A05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1714C7C5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13407BA7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7D0BCC2B" w14:textId="77777777">
        <w:tc>
          <w:tcPr>
            <w:tcW w:w="2268" w:type="dxa"/>
          </w:tcPr>
          <w:p w14:paraId="115F04C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taskNo</w:t>
            </w:r>
          </w:p>
        </w:tc>
        <w:tc>
          <w:tcPr>
            <w:tcW w:w="2268" w:type="dxa"/>
          </w:tcPr>
          <w:p w14:paraId="0546511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75A24F5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6ECB01A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"TASK_A"</w:t>
            </w:r>
          </w:p>
        </w:tc>
      </w:tr>
      <w:tr w:rsidR="00ED0C84" w14:paraId="34CA23CB" w14:textId="77777777">
        <w:tc>
          <w:tcPr>
            <w:tcW w:w="2268" w:type="dxa"/>
            <w:shd w:val="clear" w:color="auto" w:fill="F2F6FC"/>
          </w:tcPr>
          <w:p w14:paraId="48A47FB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satNo</w:t>
            </w:r>
          </w:p>
        </w:tc>
        <w:tc>
          <w:tcPr>
            <w:tcW w:w="2268" w:type="dxa"/>
            <w:shd w:val="clear" w:color="auto" w:fill="F2F6FC"/>
          </w:tcPr>
          <w:p w14:paraId="69C541B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4F76CAF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1B555C7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</w:tbl>
    <w:p w14:paraId="49CBEA4D" w14:textId="77777777" w:rsidR="00ED0C84" w:rsidRDefault="00ED0C84">
      <w:pPr>
        <w:rPr>
          <w:rFonts w:hint="eastAsia"/>
        </w:rPr>
      </w:pPr>
    </w:p>
    <w:p w14:paraId="2EE877B9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响应参数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316"/>
        <w:gridCol w:w="2816"/>
        <w:gridCol w:w="1975"/>
        <w:gridCol w:w="2181"/>
      </w:tblGrid>
      <w:tr w:rsidR="00ED0C84" w14:paraId="101F6D36" w14:textId="77777777">
        <w:tc>
          <w:tcPr>
            <w:tcW w:w="2268" w:type="dxa"/>
            <w:shd w:val="clear" w:color="auto" w:fill="2B579A"/>
          </w:tcPr>
          <w:p w14:paraId="2745AF54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lastRenderedPageBreak/>
              <w:t>参数名称</w:t>
            </w:r>
          </w:p>
        </w:tc>
        <w:tc>
          <w:tcPr>
            <w:tcW w:w="2268" w:type="dxa"/>
            <w:shd w:val="clear" w:color="auto" w:fill="2B579A"/>
          </w:tcPr>
          <w:p w14:paraId="3763E90E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0EF09921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3F2F2EB3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6F09959D" w14:textId="77777777">
        <w:tc>
          <w:tcPr>
            <w:tcW w:w="2268" w:type="dxa"/>
          </w:tcPr>
          <w:p w14:paraId="20AD5E7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url</w:t>
            </w:r>
          </w:p>
        </w:tc>
        <w:tc>
          <w:tcPr>
            <w:tcW w:w="2268" w:type="dxa"/>
          </w:tcPr>
          <w:p w14:paraId="360E281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5824D5E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182F70D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"amqp://..."</w:t>
            </w:r>
          </w:p>
        </w:tc>
      </w:tr>
      <w:tr w:rsidR="00ED0C84" w14:paraId="4F25DD04" w14:textId="77777777">
        <w:tc>
          <w:tcPr>
            <w:tcW w:w="2268" w:type="dxa"/>
            <w:shd w:val="clear" w:color="auto" w:fill="F2F6FC"/>
          </w:tcPr>
          <w:p w14:paraId="5DBDA53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exchangeType</w:t>
            </w:r>
          </w:p>
        </w:tc>
        <w:tc>
          <w:tcPr>
            <w:tcW w:w="2268" w:type="dxa"/>
            <w:shd w:val="clear" w:color="auto" w:fill="F2F6FC"/>
          </w:tcPr>
          <w:p w14:paraId="4F79031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7078020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46F20E9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"topic"</w:t>
            </w:r>
          </w:p>
        </w:tc>
      </w:tr>
      <w:tr w:rsidR="00ED0C84" w14:paraId="41B131E9" w14:textId="77777777">
        <w:tc>
          <w:tcPr>
            <w:tcW w:w="2268" w:type="dxa"/>
          </w:tcPr>
          <w:p w14:paraId="7A9CC47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exchangeName</w:t>
            </w:r>
          </w:p>
        </w:tc>
        <w:tc>
          <w:tcPr>
            <w:tcW w:w="2268" w:type="dxa"/>
          </w:tcPr>
          <w:p w14:paraId="6B29ACD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38D7D8E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4BA9871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"mass.exchange"</w:t>
            </w:r>
          </w:p>
        </w:tc>
      </w:tr>
      <w:tr w:rsidR="00ED0C84" w14:paraId="29A64A32" w14:textId="77777777">
        <w:tc>
          <w:tcPr>
            <w:tcW w:w="2268" w:type="dxa"/>
            <w:shd w:val="clear" w:color="auto" w:fill="F2F6FC"/>
          </w:tcPr>
          <w:p w14:paraId="45D4915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queues</w:t>
            </w:r>
          </w:p>
        </w:tc>
        <w:tc>
          <w:tcPr>
            <w:tcW w:w="2268" w:type="dxa"/>
            <w:shd w:val="clear" w:color="auto" w:fill="F2F6FC"/>
          </w:tcPr>
          <w:p w14:paraId="06D853F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array(MessageQueueItemDto)</w:t>
            </w:r>
          </w:p>
        </w:tc>
        <w:tc>
          <w:tcPr>
            <w:tcW w:w="2268" w:type="dxa"/>
            <w:shd w:val="clear" w:color="auto" w:fill="F2F6FC"/>
          </w:tcPr>
          <w:p w14:paraId="341A7F7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7798529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  <w:tr w:rsidR="00ED0C84" w14:paraId="35883CA4" w14:textId="77777777">
        <w:tc>
          <w:tcPr>
            <w:tcW w:w="2268" w:type="dxa"/>
          </w:tcPr>
          <w:p w14:paraId="6B792F1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queues[].key</w:t>
            </w:r>
          </w:p>
        </w:tc>
        <w:tc>
          <w:tcPr>
            <w:tcW w:w="2268" w:type="dxa"/>
          </w:tcPr>
          <w:p w14:paraId="230F5CE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1F6C70A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1E29680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"param"</w:t>
            </w:r>
          </w:p>
        </w:tc>
      </w:tr>
      <w:tr w:rsidR="00ED0C84" w14:paraId="6730A1D4" w14:textId="77777777">
        <w:tc>
          <w:tcPr>
            <w:tcW w:w="2268" w:type="dxa"/>
            <w:shd w:val="clear" w:color="auto" w:fill="F2F6FC"/>
          </w:tcPr>
          <w:p w14:paraId="468B3B9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queues[].queueName</w:t>
            </w:r>
          </w:p>
        </w:tc>
        <w:tc>
          <w:tcPr>
            <w:tcW w:w="2268" w:type="dxa"/>
            <w:shd w:val="clear" w:color="auto" w:fill="F2F6FC"/>
          </w:tcPr>
          <w:p w14:paraId="6679EBC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6E579FB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3297089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"param.queue"</w:t>
            </w:r>
          </w:p>
        </w:tc>
      </w:tr>
      <w:tr w:rsidR="00ED0C84" w14:paraId="7D5652B0" w14:textId="77777777">
        <w:tc>
          <w:tcPr>
            <w:tcW w:w="2268" w:type="dxa"/>
          </w:tcPr>
          <w:p w14:paraId="4FBD253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queues[].exchangeName</w:t>
            </w:r>
          </w:p>
        </w:tc>
        <w:tc>
          <w:tcPr>
            <w:tcW w:w="2268" w:type="dxa"/>
          </w:tcPr>
          <w:p w14:paraId="2649C21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76A6CF2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7866083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"mass.exchange"</w:t>
            </w:r>
          </w:p>
        </w:tc>
      </w:tr>
    </w:tbl>
    <w:p w14:paraId="73AF1E00" w14:textId="77777777" w:rsidR="00ED0C84" w:rsidRDefault="00ED0C84">
      <w:pPr>
        <w:rPr>
          <w:rFonts w:hint="eastAsia"/>
        </w:rPr>
      </w:pPr>
    </w:p>
    <w:p w14:paraId="201ECDC7" w14:textId="77777777" w:rsidR="00ED0C84" w:rsidRDefault="00000000">
      <w:pPr>
        <w:pStyle w:val="31"/>
      </w:pPr>
      <w:r>
        <w:t>获取</w:t>
      </w:r>
      <w:r>
        <w:t xml:space="preserve"> Redis </w:t>
      </w:r>
      <w:r>
        <w:t>配置</w:t>
      </w:r>
    </w:p>
    <w:p w14:paraId="58C914CC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方法</w:t>
      </w:r>
      <w:r>
        <w:rPr>
          <w:rFonts w:ascii="Times New Roman" w:hAnsi="Times New Roman"/>
        </w:rPr>
        <w:t>: POST</w:t>
      </w:r>
    </w:p>
    <w:p w14:paraId="352FB738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路径</w:t>
      </w:r>
      <w:r>
        <w:rPr>
          <w:rFonts w:ascii="Times New Roman" w:hAnsi="Times New Roman"/>
        </w:rPr>
        <w:t>: /api/v1/mass-data/satellite/redis</w:t>
      </w:r>
    </w:p>
    <w:p w14:paraId="0294A269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说明</w:t>
      </w:r>
      <w:r>
        <w:rPr>
          <w:rFonts w:ascii="Times New Roman" w:hAnsi="Times New Roman"/>
        </w:rPr>
        <w:t>: Redis</w:t>
      </w:r>
    </w:p>
    <w:p w14:paraId="1B273910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请求参数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ED0C84" w14:paraId="38200CDF" w14:textId="77777777">
        <w:tc>
          <w:tcPr>
            <w:tcW w:w="2268" w:type="dxa"/>
            <w:shd w:val="clear" w:color="auto" w:fill="2B579A"/>
          </w:tcPr>
          <w:p w14:paraId="4AC4E704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参数名称</w:t>
            </w:r>
          </w:p>
        </w:tc>
        <w:tc>
          <w:tcPr>
            <w:tcW w:w="2268" w:type="dxa"/>
            <w:shd w:val="clear" w:color="auto" w:fill="2B579A"/>
          </w:tcPr>
          <w:p w14:paraId="7EDF6AE0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5C141F31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0AFD728C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0047A7F1" w14:textId="77777777">
        <w:tc>
          <w:tcPr>
            <w:tcW w:w="2268" w:type="dxa"/>
          </w:tcPr>
          <w:p w14:paraId="409AA0B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taskNo</w:t>
            </w:r>
          </w:p>
        </w:tc>
        <w:tc>
          <w:tcPr>
            <w:tcW w:w="2268" w:type="dxa"/>
          </w:tcPr>
          <w:p w14:paraId="0713DD2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2016F64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2BF20F7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"TASK_A"</w:t>
            </w:r>
          </w:p>
        </w:tc>
      </w:tr>
      <w:tr w:rsidR="00ED0C84" w14:paraId="0D1BE0EC" w14:textId="77777777">
        <w:tc>
          <w:tcPr>
            <w:tcW w:w="2268" w:type="dxa"/>
            <w:shd w:val="clear" w:color="auto" w:fill="F2F6FC"/>
          </w:tcPr>
          <w:p w14:paraId="5802710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satNo</w:t>
            </w:r>
          </w:p>
        </w:tc>
        <w:tc>
          <w:tcPr>
            <w:tcW w:w="2268" w:type="dxa"/>
            <w:shd w:val="clear" w:color="auto" w:fill="F2F6FC"/>
          </w:tcPr>
          <w:p w14:paraId="70B65D3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1F2359D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2A39F94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</w:tbl>
    <w:p w14:paraId="01907AF4" w14:textId="77777777" w:rsidR="00ED0C84" w:rsidRDefault="00ED0C84">
      <w:pPr>
        <w:rPr>
          <w:rFonts w:hint="eastAsia"/>
        </w:rPr>
      </w:pPr>
    </w:p>
    <w:p w14:paraId="1EC9A57B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响应参数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ED0C84" w14:paraId="0BA06CC8" w14:textId="77777777">
        <w:tc>
          <w:tcPr>
            <w:tcW w:w="2268" w:type="dxa"/>
            <w:shd w:val="clear" w:color="auto" w:fill="2B579A"/>
          </w:tcPr>
          <w:p w14:paraId="38DE140F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参数名称</w:t>
            </w:r>
          </w:p>
        </w:tc>
        <w:tc>
          <w:tcPr>
            <w:tcW w:w="2268" w:type="dxa"/>
            <w:shd w:val="clear" w:color="auto" w:fill="2B579A"/>
          </w:tcPr>
          <w:p w14:paraId="3AB46784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35F40FDD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6F11741D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122F1F84" w14:textId="77777777">
        <w:tc>
          <w:tcPr>
            <w:tcW w:w="2268" w:type="dxa"/>
          </w:tcPr>
          <w:p w14:paraId="2479EC0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url</w:t>
            </w:r>
          </w:p>
        </w:tc>
        <w:tc>
          <w:tcPr>
            <w:tcW w:w="2268" w:type="dxa"/>
          </w:tcPr>
          <w:p w14:paraId="7460AB4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3B986BE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616F9EE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"127.0.0.1:6379"</w:t>
            </w:r>
          </w:p>
        </w:tc>
      </w:tr>
      <w:tr w:rsidR="00ED0C84" w14:paraId="482C0606" w14:textId="77777777">
        <w:tc>
          <w:tcPr>
            <w:tcW w:w="2268" w:type="dxa"/>
            <w:shd w:val="clear" w:color="auto" w:fill="F2F6FC"/>
          </w:tcPr>
          <w:p w14:paraId="34D8D58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pwd</w:t>
            </w:r>
          </w:p>
        </w:tc>
        <w:tc>
          <w:tcPr>
            <w:tcW w:w="2268" w:type="dxa"/>
            <w:shd w:val="clear" w:color="auto" w:fill="F2F6FC"/>
          </w:tcPr>
          <w:p w14:paraId="7D83ABC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3F62AD9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47A9624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4BC562F8" w14:textId="77777777">
        <w:tc>
          <w:tcPr>
            <w:tcW w:w="2268" w:type="dxa"/>
          </w:tcPr>
          <w:p w14:paraId="5BEFF1E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dbIndex</w:t>
            </w:r>
          </w:p>
        </w:tc>
        <w:tc>
          <w:tcPr>
            <w:tcW w:w="2268" w:type="dxa"/>
          </w:tcPr>
          <w:p w14:paraId="1F2080C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2268" w:type="dxa"/>
          </w:tcPr>
          <w:p w14:paraId="3CF8A21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2970143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  <w:tr w:rsidR="00ED0C84" w14:paraId="197B77BB" w14:textId="77777777">
        <w:tc>
          <w:tcPr>
            <w:tcW w:w="2268" w:type="dxa"/>
            <w:shd w:val="clear" w:color="auto" w:fill="F2F6FC"/>
          </w:tcPr>
          <w:p w14:paraId="6E7292C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keys</w:t>
            </w:r>
          </w:p>
        </w:tc>
        <w:tc>
          <w:tcPr>
            <w:tcW w:w="2268" w:type="dxa"/>
            <w:shd w:val="clear" w:color="auto" w:fill="F2F6FC"/>
          </w:tcPr>
          <w:p w14:paraId="3C755EC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array(string)</w:t>
            </w:r>
          </w:p>
        </w:tc>
        <w:tc>
          <w:tcPr>
            <w:tcW w:w="2268" w:type="dxa"/>
            <w:shd w:val="clear" w:color="auto" w:fill="F2F6FC"/>
          </w:tcPr>
          <w:p w14:paraId="7DC15EE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7E623AE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["key1"]</w:t>
            </w:r>
          </w:p>
        </w:tc>
      </w:tr>
    </w:tbl>
    <w:p w14:paraId="30AD0E7C" w14:textId="77777777" w:rsidR="00ED0C84" w:rsidRDefault="00ED0C84">
      <w:pPr>
        <w:rPr>
          <w:rFonts w:hint="eastAsia"/>
        </w:rPr>
      </w:pPr>
    </w:p>
    <w:p w14:paraId="7A1184CF" w14:textId="77777777" w:rsidR="00ED0C84" w:rsidRDefault="00000000">
      <w:pPr>
        <w:pStyle w:val="31"/>
      </w:pPr>
      <w:r>
        <w:t xml:space="preserve">4.2 </w:t>
      </w:r>
      <w:r>
        <w:t>基础库（</w:t>
      </w:r>
      <w:r>
        <w:t>/api/v1/mass-data</w:t>
      </w:r>
      <w:r>
        <w:t>）</w:t>
      </w:r>
    </w:p>
    <w:p w14:paraId="0D20EA45" w14:textId="77777777" w:rsidR="00ED0C84" w:rsidRDefault="00000000">
      <w:pPr>
        <w:pStyle w:val="31"/>
      </w:pPr>
      <w:r>
        <w:t>参数定义</w:t>
      </w:r>
      <w:r>
        <w:t xml:space="preserve"> GET</w:t>
      </w:r>
    </w:p>
    <w:p w14:paraId="42C8104A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方法</w:t>
      </w:r>
      <w:r>
        <w:rPr>
          <w:rFonts w:ascii="Times New Roman" w:hAnsi="Times New Roman"/>
        </w:rPr>
        <w:t>: GET</w:t>
      </w:r>
    </w:p>
    <w:p w14:paraId="1025BBB4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lastRenderedPageBreak/>
        <w:t>路径</w:t>
      </w:r>
      <w:r>
        <w:rPr>
          <w:rFonts w:ascii="Times New Roman" w:hAnsi="Times New Roman"/>
        </w:rPr>
        <w:t>: /api/v1/mass-data/basic/parameters</w:t>
      </w:r>
    </w:p>
    <w:p w14:paraId="129EB38C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说明</w:t>
      </w:r>
      <w:r>
        <w:rPr>
          <w:rFonts w:ascii="Times New Roman" w:hAnsi="Times New Roman"/>
        </w:rPr>
        <w:t xml:space="preserve">: Query </w:t>
      </w:r>
      <w:r>
        <w:rPr>
          <w:rFonts w:ascii="Times New Roman" w:hAnsi="Times New Roman"/>
        </w:rPr>
        <w:t>传参</w:t>
      </w:r>
    </w:p>
    <w:p w14:paraId="6D5ABC73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请求参数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ED0C84" w14:paraId="2F3421F0" w14:textId="77777777">
        <w:tc>
          <w:tcPr>
            <w:tcW w:w="2268" w:type="dxa"/>
            <w:shd w:val="clear" w:color="auto" w:fill="2B579A"/>
          </w:tcPr>
          <w:p w14:paraId="4CFC89A1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参数名称</w:t>
            </w:r>
          </w:p>
        </w:tc>
        <w:tc>
          <w:tcPr>
            <w:tcW w:w="2268" w:type="dxa"/>
            <w:shd w:val="clear" w:color="auto" w:fill="2B579A"/>
          </w:tcPr>
          <w:p w14:paraId="0F38B717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0DD4996B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300E49DB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1A733A7E" w14:textId="77777777">
        <w:tc>
          <w:tcPr>
            <w:tcW w:w="2268" w:type="dxa"/>
          </w:tcPr>
          <w:p w14:paraId="7E06C3A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（Query）taskNo</w:t>
            </w:r>
          </w:p>
        </w:tc>
        <w:tc>
          <w:tcPr>
            <w:tcW w:w="2268" w:type="dxa"/>
          </w:tcPr>
          <w:p w14:paraId="648E060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378B667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79E67DC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"TASK_A"</w:t>
            </w:r>
          </w:p>
        </w:tc>
      </w:tr>
      <w:tr w:rsidR="00ED0C84" w14:paraId="6276B3DB" w14:textId="77777777">
        <w:tc>
          <w:tcPr>
            <w:tcW w:w="2268" w:type="dxa"/>
            <w:shd w:val="clear" w:color="auto" w:fill="F2F6FC"/>
          </w:tcPr>
          <w:p w14:paraId="5197C47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（Query）satNo</w:t>
            </w:r>
          </w:p>
        </w:tc>
        <w:tc>
          <w:tcPr>
            <w:tcW w:w="2268" w:type="dxa"/>
            <w:shd w:val="clear" w:color="auto" w:fill="F2F6FC"/>
          </w:tcPr>
          <w:p w14:paraId="4659217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64666F7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48CFAEE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</w:tbl>
    <w:p w14:paraId="7EDEB8C3" w14:textId="77777777" w:rsidR="00ED0C84" w:rsidRDefault="00ED0C84">
      <w:pPr>
        <w:rPr>
          <w:rFonts w:hint="eastAsia"/>
        </w:rPr>
      </w:pPr>
    </w:p>
    <w:p w14:paraId="416319BC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响应参数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316"/>
        <w:gridCol w:w="2616"/>
        <w:gridCol w:w="2167"/>
        <w:gridCol w:w="2189"/>
      </w:tblGrid>
      <w:tr w:rsidR="00ED0C84" w14:paraId="5C07F8B4" w14:textId="77777777">
        <w:tc>
          <w:tcPr>
            <w:tcW w:w="2268" w:type="dxa"/>
            <w:shd w:val="clear" w:color="auto" w:fill="2B579A"/>
          </w:tcPr>
          <w:p w14:paraId="11DF15BF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参数名称</w:t>
            </w:r>
          </w:p>
        </w:tc>
        <w:tc>
          <w:tcPr>
            <w:tcW w:w="2268" w:type="dxa"/>
            <w:shd w:val="clear" w:color="auto" w:fill="2B579A"/>
          </w:tcPr>
          <w:p w14:paraId="3651E8B3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7F58EA39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111E8CB0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1A1ADA8A" w14:textId="77777777">
        <w:tc>
          <w:tcPr>
            <w:tcW w:w="2268" w:type="dxa"/>
          </w:tcPr>
          <w:p w14:paraId="38DCF72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</w:t>
            </w:r>
          </w:p>
        </w:tc>
        <w:tc>
          <w:tcPr>
            <w:tcW w:w="2268" w:type="dxa"/>
          </w:tcPr>
          <w:p w14:paraId="1002138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array(BasicParameterDto)</w:t>
            </w:r>
          </w:p>
        </w:tc>
        <w:tc>
          <w:tcPr>
            <w:tcW w:w="2268" w:type="dxa"/>
          </w:tcPr>
          <w:p w14:paraId="3AB491D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3C4ABBF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  <w:tr w:rsidR="00ED0C84" w14:paraId="0DF53814" w14:textId="77777777">
        <w:tc>
          <w:tcPr>
            <w:tcW w:w="2268" w:type="dxa"/>
            <w:shd w:val="clear" w:color="auto" w:fill="F2F6FC"/>
          </w:tcPr>
          <w:p w14:paraId="133E9CC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datas[].paraId</w:t>
            </w:r>
          </w:p>
        </w:tc>
        <w:tc>
          <w:tcPr>
            <w:tcW w:w="2268" w:type="dxa"/>
            <w:shd w:val="clear" w:color="auto" w:fill="F2F6FC"/>
          </w:tcPr>
          <w:p w14:paraId="6410499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2268" w:type="dxa"/>
            <w:shd w:val="clear" w:color="auto" w:fill="F2F6FC"/>
          </w:tcPr>
          <w:p w14:paraId="5FE3150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25AA366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100108</w:t>
            </w:r>
          </w:p>
        </w:tc>
      </w:tr>
      <w:tr w:rsidR="00ED0C84" w14:paraId="1AC479DA" w14:textId="77777777">
        <w:tc>
          <w:tcPr>
            <w:tcW w:w="2268" w:type="dxa"/>
          </w:tcPr>
          <w:p w14:paraId="13750F0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datas[].prmSysId</w:t>
            </w:r>
          </w:p>
        </w:tc>
        <w:tc>
          <w:tcPr>
            <w:tcW w:w="2268" w:type="dxa"/>
          </w:tcPr>
          <w:p w14:paraId="0CCDC55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2268" w:type="dxa"/>
          </w:tcPr>
          <w:p w14:paraId="4D17D5D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2672BCD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1</w:t>
            </w:r>
          </w:p>
        </w:tc>
      </w:tr>
      <w:tr w:rsidR="00ED0C84" w14:paraId="57CCBE54" w14:textId="77777777">
        <w:tc>
          <w:tcPr>
            <w:tcW w:w="2268" w:type="dxa"/>
            <w:shd w:val="clear" w:color="auto" w:fill="F2F6FC"/>
          </w:tcPr>
          <w:p w14:paraId="7E83549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datas[].paraCode</w:t>
            </w:r>
          </w:p>
        </w:tc>
        <w:tc>
          <w:tcPr>
            <w:tcW w:w="2268" w:type="dxa"/>
            <w:shd w:val="clear" w:color="auto" w:fill="F2F6FC"/>
          </w:tcPr>
          <w:p w14:paraId="0F503D9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145831C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1679C02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"P001"</w:t>
            </w:r>
          </w:p>
        </w:tc>
      </w:tr>
      <w:tr w:rsidR="00ED0C84" w14:paraId="57BD3F36" w14:textId="77777777">
        <w:tc>
          <w:tcPr>
            <w:tcW w:w="2268" w:type="dxa"/>
          </w:tcPr>
          <w:p w14:paraId="64AE7E8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datas[].paraType</w:t>
            </w:r>
          </w:p>
        </w:tc>
        <w:tc>
          <w:tcPr>
            <w:tcW w:w="2268" w:type="dxa"/>
          </w:tcPr>
          <w:p w14:paraId="1538A4A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2268" w:type="dxa"/>
          </w:tcPr>
          <w:p w14:paraId="3910BF6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528BC97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1</w:t>
            </w:r>
          </w:p>
        </w:tc>
      </w:tr>
      <w:tr w:rsidR="00ED0C84" w14:paraId="4F5336EE" w14:textId="77777777">
        <w:tc>
          <w:tcPr>
            <w:tcW w:w="2268" w:type="dxa"/>
            <w:shd w:val="clear" w:color="auto" w:fill="F2F6FC"/>
          </w:tcPr>
          <w:p w14:paraId="122ED80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datas[].paraTypeChar</w:t>
            </w:r>
          </w:p>
        </w:tc>
        <w:tc>
          <w:tcPr>
            <w:tcW w:w="2268" w:type="dxa"/>
            <w:shd w:val="clear" w:color="auto" w:fill="F2F6FC"/>
          </w:tcPr>
          <w:p w14:paraId="2A2357F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28F2987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7DD0D39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"F"</w:t>
            </w:r>
          </w:p>
        </w:tc>
      </w:tr>
      <w:tr w:rsidR="00ED0C84" w14:paraId="22BFB7FF" w14:textId="77777777">
        <w:tc>
          <w:tcPr>
            <w:tcW w:w="2268" w:type="dxa"/>
          </w:tcPr>
          <w:p w14:paraId="466F1CE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datas[].paraTypeDesc</w:t>
            </w:r>
          </w:p>
        </w:tc>
        <w:tc>
          <w:tcPr>
            <w:tcW w:w="2268" w:type="dxa"/>
          </w:tcPr>
          <w:p w14:paraId="2FB4BEF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440E8C3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7D25808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"浮点"</w:t>
            </w:r>
          </w:p>
        </w:tc>
      </w:tr>
      <w:tr w:rsidR="00ED0C84" w14:paraId="579E2169" w14:textId="77777777">
        <w:tc>
          <w:tcPr>
            <w:tcW w:w="2268" w:type="dxa"/>
            <w:shd w:val="clear" w:color="auto" w:fill="F2F6FC"/>
          </w:tcPr>
          <w:p w14:paraId="3002711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datas[].paraDesc</w:t>
            </w:r>
          </w:p>
        </w:tc>
        <w:tc>
          <w:tcPr>
            <w:tcW w:w="2268" w:type="dxa"/>
            <w:shd w:val="clear" w:color="auto" w:fill="F2F6FC"/>
          </w:tcPr>
          <w:p w14:paraId="68B9C68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3A01882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67D0FD9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"温度"</w:t>
            </w:r>
          </w:p>
        </w:tc>
      </w:tr>
      <w:tr w:rsidR="00ED0C84" w14:paraId="17B1B7E8" w14:textId="77777777">
        <w:tc>
          <w:tcPr>
            <w:tcW w:w="2268" w:type="dxa"/>
          </w:tcPr>
          <w:p w14:paraId="6874ADE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datas[].minValue</w:t>
            </w:r>
          </w:p>
        </w:tc>
        <w:tc>
          <w:tcPr>
            <w:tcW w:w="2268" w:type="dxa"/>
          </w:tcPr>
          <w:p w14:paraId="5F3F90C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double</w:t>
            </w:r>
          </w:p>
        </w:tc>
        <w:tc>
          <w:tcPr>
            <w:tcW w:w="2268" w:type="dxa"/>
          </w:tcPr>
          <w:p w14:paraId="24A27F7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0901735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  <w:tr w:rsidR="00ED0C84" w14:paraId="595F7865" w14:textId="77777777">
        <w:tc>
          <w:tcPr>
            <w:tcW w:w="2268" w:type="dxa"/>
            <w:shd w:val="clear" w:color="auto" w:fill="F2F6FC"/>
          </w:tcPr>
          <w:p w14:paraId="17E8EBB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datas[].maxValue</w:t>
            </w:r>
          </w:p>
        </w:tc>
        <w:tc>
          <w:tcPr>
            <w:tcW w:w="2268" w:type="dxa"/>
            <w:shd w:val="clear" w:color="auto" w:fill="F2F6FC"/>
          </w:tcPr>
          <w:p w14:paraId="5DA79A4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double</w:t>
            </w:r>
          </w:p>
        </w:tc>
        <w:tc>
          <w:tcPr>
            <w:tcW w:w="2268" w:type="dxa"/>
            <w:shd w:val="clear" w:color="auto" w:fill="F2F6FC"/>
          </w:tcPr>
          <w:p w14:paraId="01D77F7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4342165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100</w:t>
            </w:r>
          </w:p>
        </w:tc>
      </w:tr>
      <w:tr w:rsidR="00ED0C84" w14:paraId="25033EFF" w14:textId="77777777">
        <w:tc>
          <w:tcPr>
            <w:tcW w:w="2268" w:type="dxa"/>
          </w:tcPr>
          <w:p w14:paraId="3E9AB06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datas[].updateTime</w:t>
            </w:r>
          </w:p>
        </w:tc>
        <w:tc>
          <w:tcPr>
            <w:tcW w:w="2268" w:type="dxa"/>
          </w:tcPr>
          <w:p w14:paraId="4F6E46F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2268" w:type="dxa"/>
          </w:tcPr>
          <w:p w14:paraId="54A572F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6A38EDA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  <w:tr w:rsidR="00ED0C84" w14:paraId="3306BBF0" w14:textId="77777777">
        <w:tc>
          <w:tcPr>
            <w:tcW w:w="2268" w:type="dxa"/>
            <w:shd w:val="clear" w:color="auto" w:fill="F2F6FC"/>
          </w:tcPr>
          <w:p w14:paraId="0894901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datas[].valueDesc</w:t>
            </w:r>
          </w:p>
        </w:tc>
        <w:tc>
          <w:tcPr>
            <w:tcW w:w="2268" w:type="dxa"/>
            <w:shd w:val="clear" w:color="auto" w:fill="F2F6FC"/>
          </w:tcPr>
          <w:p w14:paraId="466942F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4F3B9BF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3CDADAC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2CC759D6" w14:textId="77777777">
        <w:tc>
          <w:tcPr>
            <w:tcW w:w="2268" w:type="dxa"/>
          </w:tcPr>
          <w:p w14:paraId="2464A4E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datas[].validFlag</w:t>
            </w:r>
          </w:p>
        </w:tc>
        <w:tc>
          <w:tcPr>
            <w:tcW w:w="2268" w:type="dxa"/>
          </w:tcPr>
          <w:p w14:paraId="44170D0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2268" w:type="dxa"/>
          </w:tcPr>
          <w:p w14:paraId="435BC0F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32060A5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1</w:t>
            </w:r>
          </w:p>
        </w:tc>
      </w:tr>
      <w:tr w:rsidR="00ED0C84" w14:paraId="53588609" w14:textId="77777777">
        <w:tc>
          <w:tcPr>
            <w:tcW w:w="2268" w:type="dxa"/>
            <w:shd w:val="clear" w:color="auto" w:fill="F2F6FC"/>
          </w:tcPr>
          <w:p w14:paraId="76CE435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datas[].watchFlag</w:t>
            </w:r>
          </w:p>
        </w:tc>
        <w:tc>
          <w:tcPr>
            <w:tcW w:w="2268" w:type="dxa"/>
            <w:shd w:val="clear" w:color="auto" w:fill="F2F6FC"/>
          </w:tcPr>
          <w:p w14:paraId="61FAC10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2268" w:type="dxa"/>
            <w:shd w:val="clear" w:color="auto" w:fill="F2F6FC"/>
          </w:tcPr>
          <w:p w14:paraId="6BCB90E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7B825DE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  <w:tr w:rsidR="00ED0C84" w14:paraId="1B94ED21" w14:textId="77777777">
        <w:tc>
          <w:tcPr>
            <w:tcW w:w="2268" w:type="dxa"/>
          </w:tcPr>
          <w:p w14:paraId="061AE68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datas[].parameterType</w:t>
            </w:r>
          </w:p>
        </w:tc>
        <w:tc>
          <w:tcPr>
            <w:tcW w:w="2268" w:type="dxa"/>
          </w:tcPr>
          <w:p w14:paraId="5109B78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2268" w:type="dxa"/>
          </w:tcPr>
          <w:p w14:paraId="7CD2BFF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3C1C0FB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  <w:tr w:rsidR="00ED0C84" w14:paraId="71EC6193" w14:textId="77777777">
        <w:tc>
          <w:tcPr>
            <w:tcW w:w="2268" w:type="dxa"/>
            <w:shd w:val="clear" w:color="auto" w:fill="F2F6FC"/>
          </w:tcPr>
          <w:p w14:paraId="3B59BD3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datas[].editGroup</w:t>
            </w:r>
          </w:p>
        </w:tc>
        <w:tc>
          <w:tcPr>
            <w:tcW w:w="2268" w:type="dxa"/>
            <w:shd w:val="clear" w:color="auto" w:fill="F2F6FC"/>
          </w:tcPr>
          <w:p w14:paraId="7CBBCF1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4C04EB2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73BE987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285F2762" w14:textId="77777777">
        <w:tc>
          <w:tcPr>
            <w:tcW w:w="2268" w:type="dxa"/>
          </w:tcPr>
          <w:p w14:paraId="14683BE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datas[].procId</w:t>
            </w:r>
          </w:p>
        </w:tc>
        <w:tc>
          <w:tcPr>
            <w:tcW w:w="2268" w:type="dxa"/>
          </w:tcPr>
          <w:p w14:paraId="7DCF4F0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2268" w:type="dxa"/>
          </w:tcPr>
          <w:p w14:paraId="1518BE2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7142BD2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  <w:tr w:rsidR="00ED0C84" w14:paraId="53DC4A0E" w14:textId="77777777">
        <w:tc>
          <w:tcPr>
            <w:tcW w:w="2268" w:type="dxa"/>
            <w:shd w:val="clear" w:color="auto" w:fill="F2F6FC"/>
          </w:tcPr>
          <w:p w14:paraId="6576A6A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datas[].procDesc</w:t>
            </w:r>
          </w:p>
        </w:tc>
        <w:tc>
          <w:tcPr>
            <w:tcW w:w="2268" w:type="dxa"/>
            <w:shd w:val="clear" w:color="auto" w:fill="F2F6FC"/>
          </w:tcPr>
          <w:p w14:paraId="13E43C8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35F28AB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34C0648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2CD79061" w14:textId="77777777">
        <w:tc>
          <w:tcPr>
            <w:tcW w:w="2268" w:type="dxa"/>
          </w:tcPr>
          <w:p w14:paraId="4511E6D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datas[].paraMask</w:t>
            </w:r>
          </w:p>
        </w:tc>
        <w:tc>
          <w:tcPr>
            <w:tcW w:w="2268" w:type="dxa"/>
          </w:tcPr>
          <w:p w14:paraId="5AD15AD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2C978FD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4D756CB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</w:tbl>
    <w:p w14:paraId="64CA970D" w14:textId="77777777" w:rsidR="00ED0C84" w:rsidRDefault="00ED0C84">
      <w:pPr>
        <w:rPr>
          <w:rFonts w:hint="eastAsia"/>
        </w:rPr>
      </w:pPr>
    </w:p>
    <w:p w14:paraId="4B11C84E" w14:textId="77777777" w:rsidR="00ED0C84" w:rsidRDefault="00000000">
      <w:pPr>
        <w:pStyle w:val="31"/>
      </w:pPr>
      <w:r>
        <w:lastRenderedPageBreak/>
        <w:t>参数定义</w:t>
      </w:r>
      <w:r>
        <w:t xml:space="preserve"> POST</w:t>
      </w:r>
    </w:p>
    <w:p w14:paraId="043E3879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方法</w:t>
      </w:r>
      <w:r>
        <w:rPr>
          <w:rFonts w:ascii="Times New Roman" w:hAnsi="Times New Roman"/>
        </w:rPr>
        <w:t>: POST</w:t>
      </w:r>
    </w:p>
    <w:p w14:paraId="62092F28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路径</w:t>
      </w:r>
      <w:r>
        <w:rPr>
          <w:rFonts w:ascii="Times New Roman" w:hAnsi="Times New Roman"/>
        </w:rPr>
        <w:t>: /api/v1/mass-data/basic/parameters</w:t>
      </w:r>
    </w:p>
    <w:p w14:paraId="1562EA06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说明</w:t>
      </w:r>
      <w:r>
        <w:rPr>
          <w:rFonts w:ascii="Times New Roman" w:hAnsi="Times New Roman"/>
        </w:rPr>
        <w:t xml:space="preserve">: Body </w:t>
      </w:r>
      <w:r>
        <w:rPr>
          <w:rFonts w:ascii="Times New Roman" w:hAnsi="Times New Roman"/>
        </w:rPr>
        <w:t>传参</w:t>
      </w:r>
    </w:p>
    <w:p w14:paraId="0EB8AF84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请求参数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ED0C84" w14:paraId="769EB1BD" w14:textId="77777777">
        <w:tc>
          <w:tcPr>
            <w:tcW w:w="2268" w:type="dxa"/>
            <w:shd w:val="clear" w:color="auto" w:fill="2B579A"/>
          </w:tcPr>
          <w:p w14:paraId="5E320B6E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参数名称</w:t>
            </w:r>
          </w:p>
        </w:tc>
        <w:tc>
          <w:tcPr>
            <w:tcW w:w="2268" w:type="dxa"/>
            <w:shd w:val="clear" w:color="auto" w:fill="2B579A"/>
          </w:tcPr>
          <w:p w14:paraId="40ED68CE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6EDA8B9D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512AEBA3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40A11D84" w14:textId="77777777">
        <w:tc>
          <w:tcPr>
            <w:tcW w:w="2268" w:type="dxa"/>
          </w:tcPr>
          <w:p w14:paraId="4115A49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taskNo</w:t>
            </w:r>
          </w:p>
        </w:tc>
        <w:tc>
          <w:tcPr>
            <w:tcW w:w="2268" w:type="dxa"/>
          </w:tcPr>
          <w:p w14:paraId="7657CAF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2112094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4BF9939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"TASK_A"</w:t>
            </w:r>
          </w:p>
        </w:tc>
      </w:tr>
      <w:tr w:rsidR="00ED0C84" w14:paraId="3FD23971" w14:textId="77777777">
        <w:tc>
          <w:tcPr>
            <w:tcW w:w="2268" w:type="dxa"/>
            <w:shd w:val="clear" w:color="auto" w:fill="F2F6FC"/>
          </w:tcPr>
          <w:p w14:paraId="7FF63A3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satNo</w:t>
            </w:r>
          </w:p>
        </w:tc>
        <w:tc>
          <w:tcPr>
            <w:tcW w:w="2268" w:type="dxa"/>
            <w:shd w:val="clear" w:color="auto" w:fill="F2F6FC"/>
          </w:tcPr>
          <w:p w14:paraId="2424A4C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2CD23AB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1824335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</w:tbl>
    <w:p w14:paraId="7EF27DA9" w14:textId="77777777" w:rsidR="00ED0C84" w:rsidRDefault="00ED0C84">
      <w:pPr>
        <w:rPr>
          <w:rFonts w:hint="eastAsia"/>
        </w:rPr>
      </w:pPr>
    </w:p>
    <w:p w14:paraId="37CBC5E4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响应参数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316"/>
        <w:gridCol w:w="2616"/>
        <w:gridCol w:w="2167"/>
        <w:gridCol w:w="2189"/>
      </w:tblGrid>
      <w:tr w:rsidR="00ED0C84" w14:paraId="44A12A6B" w14:textId="77777777">
        <w:tc>
          <w:tcPr>
            <w:tcW w:w="2268" w:type="dxa"/>
            <w:shd w:val="clear" w:color="auto" w:fill="2B579A"/>
          </w:tcPr>
          <w:p w14:paraId="1F737B4B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参数名称</w:t>
            </w:r>
          </w:p>
        </w:tc>
        <w:tc>
          <w:tcPr>
            <w:tcW w:w="2268" w:type="dxa"/>
            <w:shd w:val="clear" w:color="auto" w:fill="2B579A"/>
          </w:tcPr>
          <w:p w14:paraId="2C4DC051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3DD7B59F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175F7892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0C151398" w14:textId="77777777">
        <w:tc>
          <w:tcPr>
            <w:tcW w:w="2268" w:type="dxa"/>
          </w:tcPr>
          <w:p w14:paraId="75E5193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</w:t>
            </w:r>
          </w:p>
        </w:tc>
        <w:tc>
          <w:tcPr>
            <w:tcW w:w="2268" w:type="dxa"/>
          </w:tcPr>
          <w:p w14:paraId="71065F9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array(BasicParameterDto)</w:t>
            </w:r>
          </w:p>
        </w:tc>
        <w:tc>
          <w:tcPr>
            <w:tcW w:w="2268" w:type="dxa"/>
          </w:tcPr>
          <w:p w14:paraId="1C8D749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79BE141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  <w:tr w:rsidR="00ED0C84" w14:paraId="46E969C1" w14:textId="77777777">
        <w:tc>
          <w:tcPr>
            <w:tcW w:w="2268" w:type="dxa"/>
            <w:shd w:val="clear" w:color="auto" w:fill="F2F6FC"/>
          </w:tcPr>
          <w:p w14:paraId="1F9D56E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datas[].paraId</w:t>
            </w:r>
          </w:p>
        </w:tc>
        <w:tc>
          <w:tcPr>
            <w:tcW w:w="2268" w:type="dxa"/>
            <w:shd w:val="clear" w:color="auto" w:fill="F2F6FC"/>
          </w:tcPr>
          <w:p w14:paraId="721BCDF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2268" w:type="dxa"/>
            <w:shd w:val="clear" w:color="auto" w:fill="F2F6FC"/>
          </w:tcPr>
          <w:p w14:paraId="2FB91B6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6B5C16F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100108</w:t>
            </w:r>
          </w:p>
        </w:tc>
      </w:tr>
      <w:tr w:rsidR="00ED0C84" w14:paraId="79908B49" w14:textId="77777777">
        <w:tc>
          <w:tcPr>
            <w:tcW w:w="2268" w:type="dxa"/>
          </w:tcPr>
          <w:p w14:paraId="038AE62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datas[].prmSysId</w:t>
            </w:r>
          </w:p>
        </w:tc>
        <w:tc>
          <w:tcPr>
            <w:tcW w:w="2268" w:type="dxa"/>
          </w:tcPr>
          <w:p w14:paraId="02AC6C9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2268" w:type="dxa"/>
          </w:tcPr>
          <w:p w14:paraId="2BCEB17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337A656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1</w:t>
            </w:r>
          </w:p>
        </w:tc>
      </w:tr>
      <w:tr w:rsidR="00ED0C84" w14:paraId="66EB5BDE" w14:textId="77777777">
        <w:tc>
          <w:tcPr>
            <w:tcW w:w="2268" w:type="dxa"/>
            <w:shd w:val="clear" w:color="auto" w:fill="F2F6FC"/>
          </w:tcPr>
          <w:p w14:paraId="393C672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datas[].paraCode</w:t>
            </w:r>
          </w:p>
        </w:tc>
        <w:tc>
          <w:tcPr>
            <w:tcW w:w="2268" w:type="dxa"/>
            <w:shd w:val="clear" w:color="auto" w:fill="F2F6FC"/>
          </w:tcPr>
          <w:p w14:paraId="5D4F2CB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4172927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6369A4F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"P001"</w:t>
            </w:r>
          </w:p>
        </w:tc>
      </w:tr>
      <w:tr w:rsidR="00ED0C84" w14:paraId="6C25919B" w14:textId="77777777">
        <w:tc>
          <w:tcPr>
            <w:tcW w:w="2268" w:type="dxa"/>
          </w:tcPr>
          <w:p w14:paraId="6E304B4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datas[].paraType</w:t>
            </w:r>
          </w:p>
        </w:tc>
        <w:tc>
          <w:tcPr>
            <w:tcW w:w="2268" w:type="dxa"/>
          </w:tcPr>
          <w:p w14:paraId="4DC5F29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2268" w:type="dxa"/>
          </w:tcPr>
          <w:p w14:paraId="3DF92D8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1B5377B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1</w:t>
            </w:r>
          </w:p>
        </w:tc>
      </w:tr>
      <w:tr w:rsidR="00ED0C84" w14:paraId="2BC411D1" w14:textId="77777777">
        <w:tc>
          <w:tcPr>
            <w:tcW w:w="2268" w:type="dxa"/>
            <w:shd w:val="clear" w:color="auto" w:fill="F2F6FC"/>
          </w:tcPr>
          <w:p w14:paraId="784FE27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datas[].paraTypeChar</w:t>
            </w:r>
          </w:p>
        </w:tc>
        <w:tc>
          <w:tcPr>
            <w:tcW w:w="2268" w:type="dxa"/>
            <w:shd w:val="clear" w:color="auto" w:fill="F2F6FC"/>
          </w:tcPr>
          <w:p w14:paraId="2BB0C6E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37CC532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349DFB7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"F"</w:t>
            </w:r>
          </w:p>
        </w:tc>
      </w:tr>
      <w:tr w:rsidR="00ED0C84" w14:paraId="070250B7" w14:textId="77777777">
        <w:tc>
          <w:tcPr>
            <w:tcW w:w="2268" w:type="dxa"/>
          </w:tcPr>
          <w:p w14:paraId="1BEC4AC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datas[].paraTypeDesc</w:t>
            </w:r>
          </w:p>
        </w:tc>
        <w:tc>
          <w:tcPr>
            <w:tcW w:w="2268" w:type="dxa"/>
          </w:tcPr>
          <w:p w14:paraId="52FCA10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40BB993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77F1818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"浮点"</w:t>
            </w:r>
          </w:p>
        </w:tc>
      </w:tr>
      <w:tr w:rsidR="00ED0C84" w14:paraId="57A48342" w14:textId="77777777">
        <w:tc>
          <w:tcPr>
            <w:tcW w:w="2268" w:type="dxa"/>
            <w:shd w:val="clear" w:color="auto" w:fill="F2F6FC"/>
          </w:tcPr>
          <w:p w14:paraId="7EDF32F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datas[].paraDesc</w:t>
            </w:r>
          </w:p>
        </w:tc>
        <w:tc>
          <w:tcPr>
            <w:tcW w:w="2268" w:type="dxa"/>
            <w:shd w:val="clear" w:color="auto" w:fill="F2F6FC"/>
          </w:tcPr>
          <w:p w14:paraId="53B2968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0544A10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34E1DB3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"温度"</w:t>
            </w:r>
          </w:p>
        </w:tc>
      </w:tr>
      <w:tr w:rsidR="00ED0C84" w14:paraId="6A50842A" w14:textId="77777777">
        <w:tc>
          <w:tcPr>
            <w:tcW w:w="2268" w:type="dxa"/>
          </w:tcPr>
          <w:p w14:paraId="5D4C5B7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datas[].minValue</w:t>
            </w:r>
          </w:p>
        </w:tc>
        <w:tc>
          <w:tcPr>
            <w:tcW w:w="2268" w:type="dxa"/>
          </w:tcPr>
          <w:p w14:paraId="555E7C1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double</w:t>
            </w:r>
          </w:p>
        </w:tc>
        <w:tc>
          <w:tcPr>
            <w:tcW w:w="2268" w:type="dxa"/>
          </w:tcPr>
          <w:p w14:paraId="24CB423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24B90DB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  <w:tr w:rsidR="00ED0C84" w14:paraId="50E4ED0A" w14:textId="77777777">
        <w:tc>
          <w:tcPr>
            <w:tcW w:w="2268" w:type="dxa"/>
            <w:shd w:val="clear" w:color="auto" w:fill="F2F6FC"/>
          </w:tcPr>
          <w:p w14:paraId="2DEB392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datas[].maxValue</w:t>
            </w:r>
          </w:p>
        </w:tc>
        <w:tc>
          <w:tcPr>
            <w:tcW w:w="2268" w:type="dxa"/>
            <w:shd w:val="clear" w:color="auto" w:fill="F2F6FC"/>
          </w:tcPr>
          <w:p w14:paraId="33FCEE6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double</w:t>
            </w:r>
          </w:p>
        </w:tc>
        <w:tc>
          <w:tcPr>
            <w:tcW w:w="2268" w:type="dxa"/>
            <w:shd w:val="clear" w:color="auto" w:fill="F2F6FC"/>
          </w:tcPr>
          <w:p w14:paraId="0952BFB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469157D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100</w:t>
            </w:r>
          </w:p>
        </w:tc>
      </w:tr>
      <w:tr w:rsidR="00ED0C84" w14:paraId="0A63B341" w14:textId="77777777">
        <w:tc>
          <w:tcPr>
            <w:tcW w:w="2268" w:type="dxa"/>
          </w:tcPr>
          <w:p w14:paraId="7966691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datas[].updateTime</w:t>
            </w:r>
          </w:p>
        </w:tc>
        <w:tc>
          <w:tcPr>
            <w:tcW w:w="2268" w:type="dxa"/>
          </w:tcPr>
          <w:p w14:paraId="68DB0DC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2268" w:type="dxa"/>
          </w:tcPr>
          <w:p w14:paraId="36AD0E9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2816B67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  <w:tr w:rsidR="00ED0C84" w14:paraId="48CBE741" w14:textId="77777777">
        <w:tc>
          <w:tcPr>
            <w:tcW w:w="2268" w:type="dxa"/>
            <w:shd w:val="clear" w:color="auto" w:fill="F2F6FC"/>
          </w:tcPr>
          <w:p w14:paraId="2DE06FE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datas[].valueDesc</w:t>
            </w:r>
          </w:p>
        </w:tc>
        <w:tc>
          <w:tcPr>
            <w:tcW w:w="2268" w:type="dxa"/>
            <w:shd w:val="clear" w:color="auto" w:fill="F2F6FC"/>
          </w:tcPr>
          <w:p w14:paraId="16328A2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2BE9BBD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40D865F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70AD9015" w14:textId="77777777">
        <w:tc>
          <w:tcPr>
            <w:tcW w:w="2268" w:type="dxa"/>
          </w:tcPr>
          <w:p w14:paraId="5173897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datas[].validFlag</w:t>
            </w:r>
          </w:p>
        </w:tc>
        <w:tc>
          <w:tcPr>
            <w:tcW w:w="2268" w:type="dxa"/>
          </w:tcPr>
          <w:p w14:paraId="586EA1A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2268" w:type="dxa"/>
          </w:tcPr>
          <w:p w14:paraId="273C7FA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56FADAE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1</w:t>
            </w:r>
          </w:p>
        </w:tc>
      </w:tr>
      <w:tr w:rsidR="00ED0C84" w14:paraId="79AAFC00" w14:textId="77777777">
        <w:tc>
          <w:tcPr>
            <w:tcW w:w="2268" w:type="dxa"/>
            <w:shd w:val="clear" w:color="auto" w:fill="F2F6FC"/>
          </w:tcPr>
          <w:p w14:paraId="4D7D7B9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datas[].watchFlag</w:t>
            </w:r>
          </w:p>
        </w:tc>
        <w:tc>
          <w:tcPr>
            <w:tcW w:w="2268" w:type="dxa"/>
            <w:shd w:val="clear" w:color="auto" w:fill="F2F6FC"/>
          </w:tcPr>
          <w:p w14:paraId="61FB941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2268" w:type="dxa"/>
            <w:shd w:val="clear" w:color="auto" w:fill="F2F6FC"/>
          </w:tcPr>
          <w:p w14:paraId="0B6D2BB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7632105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  <w:tr w:rsidR="00ED0C84" w14:paraId="2BA7267E" w14:textId="77777777">
        <w:tc>
          <w:tcPr>
            <w:tcW w:w="2268" w:type="dxa"/>
          </w:tcPr>
          <w:p w14:paraId="2F9296F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datas[].parameterType</w:t>
            </w:r>
          </w:p>
        </w:tc>
        <w:tc>
          <w:tcPr>
            <w:tcW w:w="2268" w:type="dxa"/>
          </w:tcPr>
          <w:p w14:paraId="25B7660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2268" w:type="dxa"/>
          </w:tcPr>
          <w:p w14:paraId="07D175D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09A21FB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  <w:tr w:rsidR="00ED0C84" w14:paraId="71279452" w14:textId="77777777">
        <w:tc>
          <w:tcPr>
            <w:tcW w:w="2268" w:type="dxa"/>
            <w:shd w:val="clear" w:color="auto" w:fill="F2F6FC"/>
          </w:tcPr>
          <w:p w14:paraId="467C6B0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datas[].editGroup</w:t>
            </w:r>
          </w:p>
        </w:tc>
        <w:tc>
          <w:tcPr>
            <w:tcW w:w="2268" w:type="dxa"/>
            <w:shd w:val="clear" w:color="auto" w:fill="F2F6FC"/>
          </w:tcPr>
          <w:p w14:paraId="2E23527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1C1FBEC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08E5C0F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7F6C7CC5" w14:textId="77777777">
        <w:tc>
          <w:tcPr>
            <w:tcW w:w="2268" w:type="dxa"/>
          </w:tcPr>
          <w:p w14:paraId="1672058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datas[].procId</w:t>
            </w:r>
          </w:p>
        </w:tc>
        <w:tc>
          <w:tcPr>
            <w:tcW w:w="2268" w:type="dxa"/>
          </w:tcPr>
          <w:p w14:paraId="2F4AC9B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2268" w:type="dxa"/>
          </w:tcPr>
          <w:p w14:paraId="6329116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398D5E6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  <w:tr w:rsidR="00ED0C84" w14:paraId="50D21D89" w14:textId="77777777">
        <w:tc>
          <w:tcPr>
            <w:tcW w:w="2268" w:type="dxa"/>
            <w:shd w:val="clear" w:color="auto" w:fill="F2F6FC"/>
          </w:tcPr>
          <w:p w14:paraId="7FFB977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datas[].procDesc</w:t>
            </w:r>
          </w:p>
        </w:tc>
        <w:tc>
          <w:tcPr>
            <w:tcW w:w="2268" w:type="dxa"/>
            <w:shd w:val="clear" w:color="auto" w:fill="F2F6FC"/>
          </w:tcPr>
          <w:p w14:paraId="71EE7A7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64DDC12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2A4915B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027A8107" w14:textId="77777777">
        <w:tc>
          <w:tcPr>
            <w:tcW w:w="2268" w:type="dxa"/>
          </w:tcPr>
          <w:p w14:paraId="27C402B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lastRenderedPageBreak/>
              <w:t>datas[].paraMask</w:t>
            </w:r>
          </w:p>
        </w:tc>
        <w:tc>
          <w:tcPr>
            <w:tcW w:w="2268" w:type="dxa"/>
          </w:tcPr>
          <w:p w14:paraId="25A9CAB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7DD21E2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00DB91F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</w:tbl>
    <w:p w14:paraId="30B49F0B" w14:textId="77777777" w:rsidR="00ED0C84" w:rsidRDefault="00ED0C84">
      <w:pPr>
        <w:rPr>
          <w:rFonts w:hint="eastAsia"/>
        </w:rPr>
      </w:pPr>
    </w:p>
    <w:p w14:paraId="1C464280" w14:textId="77777777" w:rsidR="00ED0C84" w:rsidRDefault="00000000">
      <w:pPr>
        <w:pStyle w:val="31"/>
      </w:pPr>
      <w:r>
        <w:t>指令定义</w:t>
      </w:r>
    </w:p>
    <w:p w14:paraId="4E71D6FE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方法</w:t>
      </w:r>
      <w:r>
        <w:rPr>
          <w:rFonts w:ascii="Times New Roman" w:hAnsi="Times New Roman"/>
        </w:rPr>
        <w:t>: POST</w:t>
      </w:r>
    </w:p>
    <w:p w14:paraId="0051B019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路径</w:t>
      </w:r>
      <w:r>
        <w:rPr>
          <w:rFonts w:ascii="Times New Roman" w:hAnsi="Times New Roman"/>
        </w:rPr>
        <w:t>: /api/v1/mass-data/basic/commands</w:t>
      </w:r>
    </w:p>
    <w:p w14:paraId="58DD5465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说明</w:t>
      </w:r>
      <w:r>
        <w:rPr>
          <w:rFonts w:ascii="Times New Roman" w:hAnsi="Times New Roman"/>
        </w:rPr>
        <w:t>:</w:t>
      </w:r>
    </w:p>
    <w:p w14:paraId="3DFB9211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请求参数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ED0C84" w14:paraId="6A66EBC1" w14:textId="77777777">
        <w:tc>
          <w:tcPr>
            <w:tcW w:w="2268" w:type="dxa"/>
            <w:shd w:val="clear" w:color="auto" w:fill="2B579A"/>
          </w:tcPr>
          <w:p w14:paraId="771F6333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参数名称</w:t>
            </w:r>
          </w:p>
        </w:tc>
        <w:tc>
          <w:tcPr>
            <w:tcW w:w="2268" w:type="dxa"/>
            <w:shd w:val="clear" w:color="auto" w:fill="2B579A"/>
          </w:tcPr>
          <w:p w14:paraId="0A2D913E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1129B8CA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08A2D8E1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11647E43" w14:textId="77777777">
        <w:tc>
          <w:tcPr>
            <w:tcW w:w="2268" w:type="dxa"/>
          </w:tcPr>
          <w:p w14:paraId="096F37E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taskNo</w:t>
            </w:r>
          </w:p>
        </w:tc>
        <w:tc>
          <w:tcPr>
            <w:tcW w:w="2268" w:type="dxa"/>
          </w:tcPr>
          <w:p w14:paraId="0AC0B59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1E035AC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01BED7A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"TASK_A"</w:t>
            </w:r>
          </w:p>
        </w:tc>
      </w:tr>
      <w:tr w:rsidR="00ED0C84" w14:paraId="4D8D8258" w14:textId="77777777">
        <w:tc>
          <w:tcPr>
            <w:tcW w:w="2268" w:type="dxa"/>
            <w:shd w:val="clear" w:color="auto" w:fill="F2F6FC"/>
          </w:tcPr>
          <w:p w14:paraId="574C7A3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satNo</w:t>
            </w:r>
          </w:p>
        </w:tc>
        <w:tc>
          <w:tcPr>
            <w:tcW w:w="2268" w:type="dxa"/>
            <w:shd w:val="clear" w:color="auto" w:fill="F2F6FC"/>
          </w:tcPr>
          <w:p w14:paraId="2BF9E22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2C65DF4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5B32F92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</w:tbl>
    <w:p w14:paraId="48CE4BC0" w14:textId="77777777" w:rsidR="00ED0C84" w:rsidRDefault="00ED0C84">
      <w:pPr>
        <w:rPr>
          <w:rFonts w:hint="eastAsia"/>
        </w:rPr>
      </w:pPr>
    </w:p>
    <w:p w14:paraId="2D3CE02A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响应参数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2416"/>
        <w:gridCol w:w="2268"/>
        <w:gridCol w:w="2268"/>
      </w:tblGrid>
      <w:tr w:rsidR="00ED0C84" w14:paraId="043267D6" w14:textId="77777777">
        <w:tc>
          <w:tcPr>
            <w:tcW w:w="2268" w:type="dxa"/>
            <w:shd w:val="clear" w:color="auto" w:fill="2B579A"/>
          </w:tcPr>
          <w:p w14:paraId="137075D1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参数名称</w:t>
            </w:r>
          </w:p>
        </w:tc>
        <w:tc>
          <w:tcPr>
            <w:tcW w:w="2268" w:type="dxa"/>
            <w:shd w:val="clear" w:color="auto" w:fill="2B579A"/>
          </w:tcPr>
          <w:p w14:paraId="5C647C23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15FB20CF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5E2673B9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03C238E7" w14:textId="77777777">
        <w:tc>
          <w:tcPr>
            <w:tcW w:w="2268" w:type="dxa"/>
          </w:tcPr>
          <w:p w14:paraId="1CC6383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</w:t>
            </w:r>
          </w:p>
        </w:tc>
        <w:tc>
          <w:tcPr>
            <w:tcW w:w="2268" w:type="dxa"/>
          </w:tcPr>
          <w:p w14:paraId="7B68382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array(BasicCommandDto)</w:t>
            </w:r>
          </w:p>
        </w:tc>
        <w:tc>
          <w:tcPr>
            <w:tcW w:w="2268" w:type="dxa"/>
          </w:tcPr>
          <w:p w14:paraId="6840032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7AC5726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</w:tbl>
    <w:p w14:paraId="4D0DAFFD" w14:textId="77777777" w:rsidR="00ED0C84" w:rsidRDefault="00ED0C84">
      <w:pPr>
        <w:rPr>
          <w:rFonts w:hint="eastAsia"/>
        </w:rPr>
      </w:pPr>
    </w:p>
    <w:p w14:paraId="21254DFC" w14:textId="77777777" w:rsidR="00ED0C84" w:rsidRDefault="00000000">
      <w:pPr>
        <w:pStyle w:val="31"/>
      </w:pPr>
      <w:r>
        <w:t>包定义</w:t>
      </w:r>
    </w:p>
    <w:p w14:paraId="2F2D848E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方法</w:t>
      </w:r>
      <w:r>
        <w:rPr>
          <w:rFonts w:ascii="Times New Roman" w:hAnsi="Times New Roman"/>
        </w:rPr>
        <w:t>: POST</w:t>
      </w:r>
    </w:p>
    <w:p w14:paraId="0043046C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路径</w:t>
      </w:r>
      <w:r>
        <w:rPr>
          <w:rFonts w:ascii="Times New Roman" w:hAnsi="Times New Roman"/>
        </w:rPr>
        <w:t>: /api/v1/mass-data/basic/packages</w:t>
      </w:r>
    </w:p>
    <w:p w14:paraId="260D45A1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说明</w:t>
      </w:r>
      <w:r>
        <w:rPr>
          <w:rFonts w:ascii="Times New Roman" w:hAnsi="Times New Roman"/>
        </w:rPr>
        <w:t>:</w:t>
      </w:r>
    </w:p>
    <w:p w14:paraId="6634F346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请求参数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ED0C84" w14:paraId="2848C3A7" w14:textId="77777777">
        <w:tc>
          <w:tcPr>
            <w:tcW w:w="2268" w:type="dxa"/>
            <w:shd w:val="clear" w:color="auto" w:fill="2B579A"/>
          </w:tcPr>
          <w:p w14:paraId="1865BF17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参数名称</w:t>
            </w:r>
          </w:p>
        </w:tc>
        <w:tc>
          <w:tcPr>
            <w:tcW w:w="2268" w:type="dxa"/>
            <w:shd w:val="clear" w:color="auto" w:fill="2B579A"/>
          </w:tcPr>
          <w:p w14:paraId="12609619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1E6AEE2A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073F73C3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257C6C99" w14:textId="77777777">
        <w:tc>
          <w:tcPr>
            <w:tcW w:w="2268" w:type="dxa"/>
          </w:tcPr>
          <w:p w14:paraId="0A869FE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taskNo</w:t>
            </w:r>
          </w:p>
        </w:tc>
        <w:tc>
          <w:tcPr>
            <w:tcW w:w="2268" w:type="dxa"/>
          </w:tcPr>
          <w:p w14:paraId="69B150A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526F506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136BB14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"TASK_A"</w:t>
            </w:r>
          </w:p>
        </w:tc>
      </w:tr>
      <w:tr w:rsidR="00ED0C84" w14:paraId="257C8567" w14:textId="77777777">
        <w:tc>
          <w:tcPr>
            <w:tcW w:w="2268" w:type="dxa"/>
            <w:shd w:val="clear" w:color="auto" w:fill="F2F6FC"/>
          </w:tcPr>
          <w:p w14:paraId="315EFCD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satNo</w:t>
            </w:r>
          </w:p>
        </w:tc>
        <w:tc>
          <w:tcPr>
            <w:tcW w:w="2268" w:type="dxa"/>
            <w:shd w:val="clear" w:color="auto" w:fill="F2F6FC"/>
          </w:tcPr>
          <w:p w14:paraId="2416234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0054924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477D1AD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</w:tbl>
    <w:p w14:paraId="35167E9C" w14:textId="77777777" w:rsidR="00ED0C84" w:rsidRDefault="00ED0C84">
      <w:pPr>
        <w:rPr>
          <w:rFonts w:hint="eastAsia"/>
        </w:rPr>
      </w:pPr>
    </w:p>
    <w:p w14:paraId="3B03F75F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响应参数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2416"/>
        <w:gridCol w:w="2268"/>
        <w:gridCol w:w="2268"/>
      </w:tblGrid>
      <w:tr w:rsidR="00ED0C84" w14:paraId="0BBEBFB3" w14:textId="77777777">
        <w:tc>
          <w:tcPr>
            <w:tcW w:w="2268" w:type="dxa"/>
            <w:shd w:val="clear" w:color="auto" w:fill="2B579A"/>
          </w:tcPr>
          <w:p w14:paraId="2235C30B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参数名称</w:t>
            </w:r>
          </w:p>
        </w:tc>
        <w:tc>
          <w:tcPr>
            <w:tcW w:w="2268" w:type="dxa"/>
            <w:shd w:val="clear" w:color="auto" w:fill="2B579A"/>
          </w:tcPr>
          <w:p w14:paraId="03883413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1B425D6C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5C06CBA1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22136ED2" w14:textId="77777777">
        <w:tc>
          <w:tcPr>
            <w:tcW w:w="2268" w:type="dxa"/>
          </w:tcPr>
          <w:p w14:paraId="2FCCF23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</w:t>
            </w:r>
          </w:p>
        </w:tc>
        <w:tc>
          <w:tcPr>
            <w:tcW w:w="2268" w:type="dxa"/>
          </w:tcPr>
          <w:p w14:paraId="64743C8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array(BasicPackageDto)</w:t>
            </w:r>
          </w:p>
        </w:tc>
        <w:tc>
          <w:tcPr>
            <w:tcW w:w="2268" w:type="dxa"/>
          </w:tcPr>
          <w:p w14:paraId="5A431B7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5B81EAA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</w:tbl>
    <w:p w14:paraId="5E8F2E93" w14:textId="77777777" w:rsidR="00ED0C84" w:rsidRDefault="00ED0C84">
      <w:pPr>
        <w:rPr>
          <w:rFonts w:hint="eastAsia"/>
        </w:rPr>
      </w:pPr>
    </w:p>
    <w:p w14:paraId="35FAB7C3" w14:textId="77777777" w:rsidR="00ED0C84" w:rsidRDefault="00000000">
      <w:pPr>
        <w:pStyle w:val="31"/>
      </w:pPr>
      <w:r>
        <w:lastRenderedPageBreak/>
        <w:t>层级关系</w:t>
      </w:r>
    </w:p>
    <w:p w14:paraId="6E687F11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方法</w:t>
      </w:r>
      <w:r>
        <w:rPr>
          <w:rFonts w:ascii="Times New Roman" w:hAnsi="Times New Roman"/>
        </w:rPr>
        <w:t>: POST</w:t>
      </w:r>
    </w:p>
    <w:p w14:paraId="39DF971A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路径</w:t>
      </w:r>
      <w:r>
        <w:rPr>
          <w:rFonts w:ascii="Times New Roman" w:hAnsi="Times New Roman"/>
        </w:rPr>
        <w:t>: /api/v1/mass-data/basic/relations</w:t>
      </w:r>
    </w:p>
    <w:p w14:paraId="51B497E3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说明</w:t>
      </w:r>
      <w:r>
        <w:rPr>
          <w:rFonts w:ascii="Times New Roman" w:hAnsi="Times New Roman"/>
        </w:rPr>
        <w:t>:</w:t>
      </w:r>
    </w:p>
    <w:p w14:paraId="1833B855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请求参数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ED0C84" w14:paraId="55266495" w14:textId="77777777">
        <w:tc>
          <w:tcPr>
            <w:tcW w:w="2268" w:type="dxa"/>
            <w:shd w:val="clear" w:color="auto" w:fill="2B579A"/>
          </w:tcPr>
          <w:p w14:paraId="133358B1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参数名称</w:t>
            </w:r>
          </w:p>
        </w:tc>
        <w:tc>
          <w:tcPr>
            <w:tcW w:w="2268" w:type="dxa"/>
            <w:shd w:val="clear" w:color="auto" w:fill="2B579A"/>
          </w:tcPr>
          <w:p w14:paraId="33DE408A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705EB77C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7CB20994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44E40DCD" w14:textId="77777777">
        <w:tc>
          <w:tcPr>
            <w:tcW w:w="2268" w:type="dxa"/>
          </w:tcPr>
          <w:p w14:paraId="3CED7EA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taskNo</w:t>
            </w:r>
          </w:p>
        </w:tc>
        <w:tc>
          <w:tcPr>
            <w:tcW w:w="2268" w:type="dxa"/>
          </w:tcPr>
          <w:p w14:paraId="7E215E7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61317D6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42A4BC9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"TASK_A"</w:t>
            </w:r>
          </w:p>
        </w:tc>
      </w:tr>
      <w:tr w:rsidR="00ED0C84" w14:paraId="68C479EF" w14:textId="77777777">
        <w:tc>
          <w:tcPr>
            <w:tcW w:w="2268" w:type="dxa"/>
            <w:shd w:val="clear" w:color="auto" w:fill="F2F6FC"/>
          </w:tcPr>
          <w:p w14:paraId="7BF2519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satNo</w:t>
            </w:r>
          </w:p>
        </w:tc>
        <w:tc>
          <w:tcPr>
            <w:tcW w:w="2268" w:type="dxa"/>
            <w:shd w:val="clear" w:color="auto" w:fill="F2F6FC"/>
          </w:tcPr>
          <w:p w14:paraId="1A3182E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78767DA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74BF44E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</w:tbl>
    <w:p w14:paraId="5486C26E" w14:textId="77777777" w:rsidR="00ED0C84" w:rsidRDefault="00ED0C84">
      <w:pPr>
        <w:rPr>
          <w:rFonts w:hint="eastAsia"/>
        </w:rPr>
      </w:pPr>
    </w:p>
    <w:p w14:paraId="50DDD26C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响应参数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4"/>
        <w:gridCol w:w="2516"/>
        <w:gridCol w:w="2254"/>
        <w:gridCol w:w="2254"/>
      </w:tblGrid>
      <w:tr w:rsidR="00ED0C84" w14:paraId="4FA10784" w14:textId="77777777">
        <w:tc>
          <w:tcPr>
            <w:tcW w:w="2268" w:type="dxa"/>
            <w:shd w:val="clear" w:color="auto" w:fill="2B579A"/>
          </w:tcPr>
          <w:p w14:paraId="68DE589E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参数名称</w:t>
            </w:r>
          </w:p>
        </w:tc>
        <w:tc>
          <w:tcPr>
            <w:tcW w:w="2268" w:type="dxa"/>
            <w:shd w:val="clear" w:color="auto" w:fill="2B579A"/>
          </w:tcPr>
          <w:p w14:paraId="34FA8801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0A4069B4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6423E1F9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4AE391E5" w14:textId="77777777">
        <w:tc>
          <w:tcPr>
            <w:tcW w:w="2268" w:type="dxa"/>
          </w:tcPr>
          <w:p w14:paraId="6FAA28A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pkgHirberDatas</w:t>
            </w:r>
          </w:p>
        </w:tc>
        <w:tc>
          <w:tcPr>
            <w:tcW w:w="2268" w:type="dxa"/>
          </w:tcPr>
          <w:p w14:paraId="6DE7208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array(BasicRelationDto)</w:t>
            </w:r>
          </w:p>
        </w:tc>
        <w:tc>
          <w:tcPr>
            <w:tcW w:w="2268" w:type="dxa"/>
          </w:tcPr>
          <w:p w14:paraId="56D7D75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316D585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  <w:tr w:rsidR="00ED0C84" w14:paraId="08B61A9A" w14:textId="77777777">
        <w:tc>
          <w:tcPr>
            <w:tcW w:w="2268" w:type="dxa"/>
            <w:shd w:val="clear" w:color="auto" w:fill="F2F6FC"/>
          </w:tcPr>
          <w:p w14:paraId="1760DB2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cmdHirberDatas</w:t>
            </w:r>
          </w:p>
        </w:tc>
        <w:tc>
          <w:tcPr>
            <w:tcW w:w="2268" w:type="dxa"/>
            <w:shd w:val="clear" w:color="auto" w:fill="F2F6FC"/>
          </w:tcPr>
          <w:p w14:paraId="79C5372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array(BasicRelationDto)</w:t>
            </w:r>
          </w:p>
        </w:tc>
        <w:tc>
          <w:tcPr>
            <w:tcW w:w="2268" w:type="dxa"/>
            <w:shd w:val="clear" w:color="auto" w:fill="F2F6FC"/>
          </w:tcPr>
          <w:p w14:paraId="1DE1729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6CF4DC5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</w:tbl>
    <w:p w14:paraId="4D273885" w14:textId="77777777" w:rsidR="00ED0C84" w:rsidRDefault="00ED0C84">
      <w:pPr>
        <w:rPr>
          <w:rFonts w:hint="eastAsia"/>
        </w:rPr>
      </w:pPr>
    </w:p>
    <w:p w14:paraId="74B03775" w14:textId="77777777" w:rsidR="00ED0C84" w:rsidRDefault="00000000">
      <w:pPr>
        <w:pStyle w:val="31"/>
      </w:pPr>
      <w:r>
        <w:t>指令判据</w:t>
      </w:r>
    </w:p>
    <w:p w14:paraId="274C67FC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方法</w:t>
      </w:r>
      <w:r>
        <w:rPr>
          <w:rFonts w:ascii="Times New Roman" w:hAnsi="Times New Roman"/>
        </w:rPr>
        <w:t>: POST</w:t>
      </w:r>
    </w:p>
    <w:p w14:paraId="393DF85A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路径</w:t>
      </w:r>
      <w:r>
        <w:rPr>
          <w:rFonts w:ascii="Times New Roman" w:hAnsi="Times New Roman"/>
        </w:rPr>
        <w:t>: /api/v1/mass-data/basic/cmd-judges</w:t>
      </w:r>
    </w:p>
    <w:p w14:paraId="196D6B51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说明</w:t>
      </w:r>
      <w:r>
        <w:rPr>
          <w:rFonts w:ascii="Times New Roman" w:hAnsi="Times New Roman"/>
        </w:rPr>
        <w:t>:</w:t>
      </w:r>
    </w:p>
    <w:p w14:paraId="15BAB501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请求参数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ED0C84" w14:paraId="7E02DCFB" w14:textId="77777777">
        <w:tc>
          <w:tcPr>
            <w:tcW w:w="2268" w:type="dxa"/>
            <w:shd w:val="clear" w:color="auto" w:fill="2B579A"/>
          </w:tcPr>
          <w:p w14:paraId="36BEB225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参数名称</w:t>
            </w:r>
          </w:p>
        </w:tc>
        <w:tc>
          <w:tcPr>
            <w:tcW w:w="2268" w:type="dxa"/>
            <w:shd w:val="clear" w:color="auto" w:fill="2B579A"/>
          </w:tcPr>
          <w:p w14:paraId="4CC4F38E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3AC07EAE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05C8A8DD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4FEE4FB6" w14:textId="77777777">
        <w:tc>
          <w:tcPr>
            <w:tcW w:w="2268" w:type="dxa"/>
          </w:tcPr>
          <w:p w14:paraId="4EE479F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taskNo</w:t>
            </w:r>
          </w:p>
        </w:tc>
        <w:tc>
          <w:tcPr>
            <w:tcW w:w="2268" w:type="dxa"/>
          </w:tcPr>
          <w:p w14:paraId="2E27475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33E92D0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137022A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"TASK_A"</w:t>
            </w:r>
          </w:p>
        </w:tc>
      </w:tr>
      <w:tr w:rsidR="00ED0C84" w14:paraId="1F478E08" w14:textId="77777777">
        <w:tc>
          <w:tcPr>
            <w:tcW w:w="2268" w:type="dxa"/>
            <w:shd w:val="clear" w:color="auto" w:fill="F2F6FC"/>
          </w:tcPr>
          <w:p w14:paraId="0474DA4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satNo</w:t>
            </w:r>
          </w:p>
        </w:tc>
        <w:tc>
          <w:tcPr>
            <w:tcW w:w="2268" w:type="dxa"/>
            <w:shd w:val="clear" w:color="auto" w:fill="F2F6FC"/>
          </w:tcPr>
          <w:p w14:paraId="11E7860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7A0C998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506A764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</w:tbl>
    <w:p w14:paraId="17208A65" w14:textId="77777777" w:rsidR="00ED0C84" w:rsidRDefault="00ED0C84">
      <w:pPr>
        <w:rPr>
          <w:rFonts w:hint="eastAsia"/>
        </w:rPr>
      </w:pPr>
    </w:p>
    <w:p w14:paraId="566A1517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响应参数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40"/>
        <w:gridCol w:w="2916"/>
        <w:gridCol w:w="2116"/>
        <w:gridCol w:w="2116"/>
      </w:tblGrid>
      <w:tr w:rsidR="00ED0C84" w14:paraId="72212AB2" w14:textId="77777777">
        <w:tc>
          <w:tcPr>
            <w:tcW w:w="2268" w:type="dxa"/>
            <w:shd w:val="clear" w:color="auto" w:fill="2B579A"/>
          </w:tcPr>
          <w:p w14:paraId="3EB7E960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参数名称</w:t>
            </w:r>
          </w:p>
        </w:tc>
        <w:tc>
          <w:tcPr>
            <w:tcW w:w="2268" w:type="dxa"/>
            <w:shd w:val="clear" w:color="auto" w:fill="2B579A"/>
          </w:tcPr>
          <w:p w14:paraId="3080CF6F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58A29AB5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7115F33C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0831D3F1" w14:textId="77777777">
        <w:tc>
          <w:tcPr>
            <w:tcW w:w="2268" w:type="dxa"/>
          </w:tcPr>
          <w:p w14:paraId="7D6FF01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</w:t>
            </w:r>
          </w:p>
        </w:tc>
        <w:tc>
          <w:tcPr>
            <w:tcW w:w="2268" w:type="dxa"/>
          </w:tcPr>
          <w:p w14:paraId="4A598A5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array(BasicCommandJudgeDto)</w:t>
            </w:r>
          </w:p>
        </w:tc>
        <w:tc>
          <w:tcPr>
            <w:tcW w:w="2268" w:type="dxa"/>
          </w:tcPr>
          <w:p w14:paraId="681C7D5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2802A2F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</w:tbl>
    <w:p w14:paraId="7A9C769A" w14:textId="77777777" w:rsidR="00ED0C84" w:rsidRDefault="00ED0C84">
      <w:pPr>
        <w:rPr>
          <w:rFonts w:hint="eastAsia"/>
        </w:rPr>
      </w:pPr>
    </w:p>
    <w:p w14:paraId="5F7ED8AC" w14:textId="77777777" w:rsidR="00ED0C84" w:rsidRDefault="00000000">
      <w:pPr>
        <w:pStyle w:val="31"/>
      </w:pPr>
      <w:r>
        <w:lastRenderedPageBreak/>
        <w:t xml:space="preserve">4.3 </w:t>
      </w:r>
      <w:r>
        <w:t>数据查询（</w:t>
      </w:r>
      <w:r>
        <w:t>/api/v1/mass-data</w:t>
      </w:r>
      <w:r>
        <w:t>）</w:t>
      </w:r>
    </w:p>
    <w:p w14:paraId="204B1986" w14:textId="77777777" w:rsidR="00ED0C84" w:rsidRDefault="00000000">
      <w:pPr>
        <w:pStyle w:val="31"/>
      </w:pPr>
      <w:r>
        <w:t>参数查询</w:t>
      </w:r>
    </w:p>
    <w:p w14:paraId="7C1EF7C0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方法</w:t>
      </w:r>
      <w:r>
        <w:rPr>
          <w:rFonts w:ascii="Times New Roman" w:hAnsi="Times New Roman"/>
        </w:rPr>
        <w:t>: POST</w:t>
      </w:r>
    </w:p>
    <w:p w14:paraId="4B138B4B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路径</w:t>
      </w:r>
      <w:r>
        <w:rPr>
          <w:rFonts w:ascii="Times New Roman" w:hAnsi="Times New Roman"/>
        </w:rPr>
        <w:t>: /api/v1/mass-data/query/parameters</w:t>
      </w:r>
    </w:p>
    <w:p w14:paraId="47D3908A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说明</w:t>
      </w:r>
      <w:r>
        <w:rPr>
          <w:rFonts w:ascii="Times New Roman" w:hAnsi="Times New Roman"/>
        </w:rPr>
        <w:t xml:space="preserve">: v1 </w:t>
      </w:r>
      <w:r>
        <w:rPr>
          <w:rFonts w:ascii="Times New Roman" w:hAnsi="Times New Roman"/>
        </w:rPr>
        <w:t>条件结构（</w:t>
      </w:r>
      <w:r>
        <w:rPr>
          <w:rFonts w:ascii="Times New Roman" w:hAnsi="Times New Roman"/>
        </w:rPr>
        <w:t xml:space="preserve">ids </w:t>
      </w:r>
      <w:r>
        <w:rPr>
          <w:rFonts w:ascii="Times New Roman" w:hAnsi="Times New Roman"/>
        </w:rPr>
        <w:t>非</w:t>
      </w:r>
      <w:r>
        <w:rPr>
          <w:rFonts w:ascii="Times New Roman" w:hAnsi="Times New Roman"/>
        </w:rPr>
        <w:t xml:space="preserve"> id</w:t>
      </w:r>
      <w:r>
        <w:rPr>
          <w:rFonts w:ascii="Times New Roman" w:hAnsi="Times New Roman"/>
        </w:rPr>
        <w:t>）</w:t>
      </w:r>
    </w:p>
    <w:p w14:paraId="1A5CE53D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请求参数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056"/>
        <w:gridCol w:w="3916"/>
        <w:gridCol w:w="1400"/>
        <w:gridCol w:w="1916"/>
      </w:tblGrid>
      <w:tr w:rsidR="00ED0C84" w14:paraId="6369D8BE" w14:textId="77777777">
        <w:tc>
          <w:tcPr>
            <w:tcW w:w="2268" w:type="dxa"/>
            <w:shd w:val="clear" w:color="auto" w:fill="2B579A"/>
          </w:tcPr>
          <w:p w14:paraId="78D3063C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参数名称</w:t>
            </w:r>
          </w:p>
        </w:tc>
        <w:tc>
          <w:tcPr>
            <w:tcW w:w="2268" w:type="dxa"/>
            <w:shd w:val="clear" w:color="auto" w:fill="2B579A"/>
          </w:tcPr>
          <w:p w14:paraId="52A32B06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58B66F80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69E07809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277A68BD" w14:textId="77777777">
        <w:tc>
          <w:tcPr>
            <w:tcW w:w="2268" w:type="dxa"/>
          </w:tcPr>
          <w:p w14:paraId="6EACEB4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taskNo</w:t>
            </w:r>
          </w:p>
        </w:tc>
        <w:tc>
          <w:tcPr>
            <w:tcW w:w="2268" w:type="dxa"/>
          </w:tcPr>
          <w:p w14:paraId="7ACBF9F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7E41181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224761A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"TASK_A"</w:t>
            </w:r>
          </w:p>
        </w:tc>
      </w:tr>
      <w:tr w:rsidR="00ED0C84" w14:paraId="187F246D" w14:textId="77777777">
        <w:tc>
          <w:tcPr>
            <w:tcW w:w="2268" w:type="dxa"/>
            <w:shd w:val="clear" w:color="auto" w:fill="F2F6FC"/>
          </w:tcPr>
          <w:p w14:paraId="1E10D40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satNo</w:t>
            </w:r>
          </w:p>
        </w:tc>
        <w:tc>
          <w:tcPr>
            <w:tcW w:w="2268" w:type="dxa"/>
            <w:shd w:val="clear" w:color="auto" w:fill="F2F6FC"/>
          </w:tcPr>
          <w:p w14:paraId="06A3FC2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5C0DEAB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1CF25A4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  <w:tr w:rsidR="00ED0C84" w14:paraId="284CDD53" w14:textId="77777777">
        <w:tc>
          <w:tcPr>
            <w:tcW w:w="2268" w:type="dxa"/>
          </w:tcPr>
          <w:p w14:paraId="60A5250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fromDt</w:t>
            </w:r>
          </w:p>
        </w:tc>
        <w:tc>
          <w:tcPr>
            <w:tcW w:w="2268" w:type="dxa"/>
          </w:tcPr>
          <w:p w14:paraId="3A89E5D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DateTime?</w:t>
            </w:r>
          </w:p>
        </w:tc>
        <w:tc>
          <w:tcPr>
            <w:tcW w:w="2268" w:type="dxa"/>
          </w:tcPr>
          <w:p w14:paraId="5744403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705FDA7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"2026-07-02T00:00:00Z"</w:t>
            </w:r>
          </w:p>
        </w:tc>
      </w:tr>
      <w:tr w:rsidR="00ED0C84" w14:paraId="10B83097" w14:textId="77777777">
        <w:tc>
          <w:tcPr>
            <w:tcW w:w="2268" w:type="dxa"/>
            <w:shd w:val="clear" w:color="auto" w:fill="F2F6FC"/>
          </w:tcPr>
          <w:p w14:paraId="27D387C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toDt</w:t>
            </w:r>
          </w:p>
        </w:tc>
        <w:tc>
          <w:tcPr>
            <w:tcW w:w="2268" w:type="dxa"/>
            <w:shd w:val="clear" w:color="auto" w:fill="F2F6FC"/>
          </w:tcPr>
          <w:p w14:paraId="790BBF5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DateTime?</w:t>
            </w:r>
          </w:p>
        </w:tc>
        <w:tc>
          <w:tcPr>
            <w:tcW w:w="2268" w:type="dxa"/>
            <w:shd w:val="clear" w:color="auto" w:fill="F2F6FC"/>
          </w:tcPr>
          <w:p w14:paraId="52B870B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08C88C3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"2026-07-02T01:00:00Z"</w:t>
            </w:r>
          </w:p>
        </w:tc>
      </w:tr>
      <w:tr w:rsidR="00ED0C84" w14:paraId="5568DB8B" w14:textId="77777777">
        <w:tc>
          <w:tcPr>
            <w:tcW w:w="2268" w:type="dxa"/>
          </w:tcPr>
          <w:p w14:paraId="052CC81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pkgParaIds</w:t>
            </w:r>
          </w:p>
        </w:tc>
        <w:tc>
          <w:tcPr>
            <w:tcW w:w="2268" w:type="dxa"/>
          </w:tcPr>
          <w:p w14:paraId="22047C1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array(V1PackageParameterConditionDto)</w:t>
            </w:r>
          </w:p>
        </w:tc>
        <w:tc>
          <w:tcPr>
            <w:tcW w:w="2268" w:type="dxa"/>
          </w:tcPr>
          <w:p w14:paraId="2119232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5C66236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  <w:tr w:rsidR="00ED0C84" w14:paraId="66E199F3" w14:textId="77777777">
        <w:tc>
          <w:tcPr>
            <w:tcW w:w="2268" w:type="dxa"/>
            <w:shd w:val="clear" w:color="auto" w:fill="F2F6FC"/>
          </w:tcPr>
          <w:p w14:paraId="32BB350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pkgParaIds[].pid</w:t>
            </w:r>
          </w:p>
        </w:tc>
        <w:tc>
          <w:tcPr>
            <w:tcW w:w="2268" w:type="dxa"/>
            <w:shd w:val="clear" w:color="auto" w:fill="F2F6FC"/>
          </w:tcPr>
          <w:p w14:paraId="52EDCC4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2268" w:type="dxa"/>
            <w:shd w:val="clear" w:color="auto" w:fill="F2F6FC"/>
          </w:tcPr>
          <w:p w14:paraId="07C2498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438BD7C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37</w:t>
            </w:r>
          </w:p>
        </w:tc>
      </w:tr>
      <w:tr w:rsidR="00ED0C84" w14:paraId="396782AE" w14:textId="77777777">
        <w:tc>
          <w:tcPr>
            <w:tcW w:w="2268" w:type="dxa"/>
          </w:tcPr>
          <w:p w14:paraId="77DBE30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pkgParaIds[].ids</w:t>
            </w:r>
          </w:p>
        </w:tc>
        <w:tc>
          <w:tcPr>
            <w:tcW w:w="2268" w:type="dxa"/>
          </w:tcPr>
          <w:p w14:paraId="49A0948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array(int)</w:t>
            </w:r>
          </w:p>
        </w:tc>
        <w:tc>
          <w:tcPr>
            <w:tcW w:w="2268" w:type="dxa"/>
          </w:tcPr>
          <w:p w14:paraId="306DC52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7E3103B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[100108]</w:t>
            </w:r>
          </w:p>
        </w:tc>
      </w:tr>
      <w:tr w:rsidR="00ED0C84" w14:paraId="3040C84B" w14:textId="77777777">
        <w:tc>
          <w:tcPr>
            <w:tcW w:w="2268" w:type="dxa"/>
            <w:shd w:val="clear" w:color="auto" w:fill="F2F6FC"/>
          </w:tcPr>
          <w:p w14:paraId="530D1DE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limitTotal</w:t>
            </w:r>
          </w:p>
        </w:tc>
        <w:tc>
          <w:tcPr>
            <w:tcW w:w="2268" w:type="dxa"/>
            <w:shd w:val="clear" w:color="auto" w:fill="F2F6FC"/>
          </w:tcPr>
          <w:p w14:paraId="39413F2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2268" w:type="dxa"/>
            <w:shd w:val="clear" w:color="auto" w:fill="F2F6FC"/>
          </w:tcPr>
          <w:p w14:paraId="1721586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7549EE1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-1</w:t>
            </w:r>
          </w:p>
        </w:tc>
      </w:tr>
    </w:tbl>
    <w:p w14:paraId="4050C587" w14:textId="77777777" w:rsidR="00ED0C84" w:rsidRDefault="00ED0C84">
      <w:pPr>
        <w:rPr>
          <w:rFonts w:hint="eastAsia"/>
        </w:rPr>
      </w:pPr>
    </w:p>
    <w:p w14:paraId="75B6B58A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响应参数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ED0C84" w14:paraId="27F0D8C6" w14:textId="77777777">
        <w:tc>
          <w:tcPr>
            <w:tcW w:w="2268" w:type="dxa"/>
            <w:shd w:val="clear" w:color="auto" w:fill="2B579A"/>
          </w:tcPr>
          <w:p w14:paraId="7D5F65BE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参数名称</w:t>
            </w:r>
          </w:p>
        </w:tc>
        <w:tc>
          <w:tcPr>
            <w:tcW w:w="2268" w:type="dxa"/>
            <w:shd w:val="clear" w:color="auto" w:fill="2B579A"/>
          </w:tcPr>
          <w:p w14:paraId="4FCF188B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56ED6356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6C08C816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7B2BEEE7" w14:textId="77777777">
        <w:tc>
          <w:tcPr>
            <w:tcW w:w="2268" w:type="dxa"/>
          </w:tcPr>
          <w:p w14:paraId="5DB8E33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</w:t>
            </w:r>
          </w:p>
        </w:tc>
        <w:tc>
          <w:tcPr>
            <w:tcW w:w="2268" w:type="dxa"/>
          </w:tcPr>
          <w:p w14:paraId="18F2AE0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array(ParameterDto)</w:t>
            </w:r>
          </w:p>
        </w:tc>
        <w:tc>
          <w:tcPr>
            <w:tcW w:w="2268" w:type="dxa"/>
          </w:tcPr>
          <w:p w14:paraId="310AD04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06E430A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  <w:tr w:rsidR="00ED0C84" w14:paraId="4A657592" w14:textId="77777777">
        <w:tc>
          <w:tcPr>
            <w:tcW w:w="2268" w:type="dxa"/>
            <w:shd w:val="clear" w:color="auto" w:fill="F2F6FC"/>
          </w:tcPr>
          <w:p w14:paraId="5F790B8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datas[].id</w:t>
            </w:r>
          </w:p>
        </w:tc>
        <w:tc>
          <w:tcPr>
            <w:tcW w:w="2268" w:type="dxa"/>
            <w:shd w:val="clear" w:color="auto" w:fill="F2F6FC"/>
          </w:tcPr>
          <w:p w14:paraId="41BB29C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2268" w:type="dxa"/>
            <w:shd w:val="clear" w:color="auto" w:fill="F2F6FC"/>
          </w:tcPr>
          <w:p w14:paraId="443FAAC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5987D0E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100108</w:t>
            </w:r>
          </w:p>
        </w:tc>
      </w:tr>
      <w:tr w:rsidR="00ED0C84" w14:paraId="7007B523" w14:textId="77777777">
        <w:tc>
          <w:tcPr>
            <w:tcW w:w="2268" w:type="dxa"/>
          </w:tcPr>
          <w:p w14:paraId="315C4B7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datas[].pid</w:t>
            </w:r>
          </w:p>
        </w:tc>
        <w:tc>
          <w:tcPr>
            <w:tcW w:w="2268" w:type="dxa"/>
          </w:tcPr>
          <w:p w14:paraId="3CC7DD8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2268" w:type="dxa"/>
          </w:tcPr>
          <w:p w14:paraId="5A89B6C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7036592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37</w:t>
            </w:r>
          </w:p>
        </w:tc>
      </w:tr>
      <w:tr w:rsidR="00ED0C84" w14:paraId="3AE9DDE3" w14:textId="77777777">
        <w:tc>
          <w:tcPr>
            <w:tcW w:w="2268" w:type="dxa"/>
            <w:shd w:val="clear" w:color="auto" w:fill="F2F6FC"/>
          </w:tcPr>
          <w:p w14:paraId="72BCFCE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datas[].pv</w:t>
            </w:r>
          </w:p>
        </w:tc>
        <w:tc>
          <w:tcPr>
            <w:tcW w:w="2268" w:type="dxa"/>
            <w:shd w:val="clear" w:color="auto" w:fill="F2F6FC"/>
          </w:tcPr>
          <w:p w14:paraId="573FB14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41814FB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18DB94D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"25.6"</w:t>
            </w:r>
          </w:p>
        </w:tc>
      </w:tr>
      <w:tr w:rsidR="00ED0C84" w14:paraId="77C87220" w14:textId="77777777">
        <w:tc>
          <w:tcPr>
            <w:tcW w:w="2268" w:type="dxa"/>
          </w:tcPr>
          <w:p w14:paraId="38F228E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datas[].sv</w:t>
            </w:r>
          </w:p>
        </w:tc>
        <w:tc>
          <w:tcPr>
            <w:tcW w:w="2268" w:type="dxa"/>
          </w:tcPr>
          <w:p w14:paraId="3D170A4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37F2AED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7429846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"..."</w:t>
            </w:r>
          </w:p>
        </w:tc>
      </w:tr>
      <w:tr w:rsidR="00ED0C84" w14:paraId="40DFEBF3" w14:textId="77777777">
        <w:tc>
          <w:tcPr>
            <w:tcW w:w="2268" w:type="dxa"/>
            <w:shd w:val="clear" w:color="auto" w:fill="F2F6FC"/>
          </w:tcPr>
          <w:p w14:paraId="5FCF1D4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datas[].pd</w:t>
            </w:r>
          </w:p>
        </w:tc>
        <w:tc>
          <w:tcPr>
            <w:tcW w:w="2268" w:type="dxa"/>
            <w:shd w:val="clear" w:color="auto" w:fill="F2F6FC"/>
          </w:tcPr>
          <w:p w14:paraId="27A2022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0D3A881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1982902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081C670F" w14:textId="77777777">
        <w:tc>
          <w:tcPr>
            <w:tcW w:w="2268" w:type="dxa"/>
          </w:tcPr>
          <w:p w14:paraId="696B985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datas[].dt</w:t>
            </w:r>
          </w:p>
        </w:tc>
        <w:tc>
          <w:tcPr>
            <w:tcW w:w="2268" w:type="dxa"/>
          </w:tcPr>
          <w:p w14:paraId="5FBF9A3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DateTime</w:t>
            </w:r>
          </w:p>
        </w:tc>
        <w:tc>
          <w:tcPr>
            <w:tcW w:w="2268" w:type="dxa"/>
          </w:tcPr>
          <w:p w14:paraId="548B352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7B83BDF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"2026-07-02T00:01:00Z"</w:t>
            </w:r>
          </w:p>
        </w:tc>
      </w:tr>
      <w:tr w:rsidR="00ED0C84" w14:paraId="724E9D3B" w14:textId="77777777">
        <w:tc>
          <w:tcPr>
            <w:tcW w:w="2268" w:type="dxa"/>
            <w:shd w:val="clear" w:color="auto" w:fill="F2F6FC"/>
          </w:tcPr>
          <w:p w14:paraId="44AA5D5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datas[].st</w:t>
            </w:r>
          </w:p>
        </w:tc>
        <w:tc>
          <w:tcPr>
            <w:tcW w:w="2268" w:type="dxa"/>
            <w:shd w:val="clear" w:color="auto" w:fill="F2F6FC"/>
          </w:tcPr>
          <w:p w14:paraId="56CB1FC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DateTime</w:t>
            </w:r>
          </w:p>
        </w:tc>
        <w:tc>
          <w:tcPr>
            <w:tcW w:w="2268" w:type="dxa"/>
            <w:shd w:val="clear" w:color="auto" w:fill="F2F6FC"/>
          </w:tcPr>
          <w:p w14:paraId="498FF5D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32D6B79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"2026-07-</w:t>
            </w:r>
            <w:r>
              <w:rPr>
                <w:sz w:val="20"/>
              </w:rPr>
              <w:lastRenderedPageBreak/>
              <w:t>02T00:01:01Z"</w:t>
            </w:r>
          </w:p>
        </w:tc>
      </w:tr>
      <w:tr w:rsidR="00ED0C84" w14:paraId="04BC2601" w14:textId="77777777">
        <w:tc>
          <w:tcPr>
            <w:tcW w:w="2268" w:type="dxa"/>
          </w:tcPr>
          <w:p w14:paraId="4CF2DE2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lastRenderedPageBreak/>
              <w:t>datas[].dtTicks</w:t>
            </w:r>
          </w:p>
        </w:tc>
        <w:tc>
          <w:tcPr>
            <w:tcW w:w="2268" w:type="dxa"/>
          </w:tcPr>
          <w:p w14:paraId="1C41C34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long</w:t>
            </w:r>
          </w:p>
        </w:tc>
        <w:tc>
          <w:tcPr>
            <w:tcW w:w="2268" w:type="dxa"/>
          </w:tcPr>
          <w:p w14:paraId="21EE5D3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507A73E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638000000000000000</w:t>
            </w:r>
          </w:p>
        </w:tc>
      </w:tr>
      <w:tr w:rsidR="00ED0C84" w14:paraId="73BC3C2C" w14:textId="77777777">
        <w:tc>
          <w:tcPr>
            <w:tcW w:w="2268" w:type="dxa"/>
            <w:shd w:val="clear" w:color="auto" w:fill="F2F6FC"/>
          </w:tcPr>
          <w:p w14:paraId="410AAEB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datas[].pc</w:t>
            </w:r>
          </w:p>
        </w:tc>
        <w:tc>
          <w:tcPr>
            <w:tcW w:w="2268" w:type="dxa"/>
            <w:shd w:val="clear" w:color="auto" w:fill="F2F6FC"/>
          </w:tcPr>
          <w:p w14:paraId="51DE28E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52D31D9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08244D7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"P001"</w:t>
            </w:r>
          </w:p>
        </w:tc>
      </w:tr>
      <w:tr w:rsidR="00ED0C84" w14:paraId="2412CC8B" w14:textId="77777777">
        <w:tc>
          <w:tcPr>
            <w:tcW w:w="2268" w:type="dxa"/>
          </w:tcPr>
          <w:p w14:paraId="175D467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datas[].satNo</w:t>
            </w:r>
          </w:p>
        </w:tc>
        <w:tc>
          <w:tcPr>
            <w:tcW w:w="2268" w:type="dxa"/>
          </w:tcPr>
          <w:p w14:paraId="70642A9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4DC32FB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540A23F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  <w:tr w:rsidR="00ED0C84" w14:paraId="3973DA9A" w14:textId="77777777">
        <w:tc>
          <w:tcPr>
            <w:tcW w:w="2268" w:type="dxa"/>
            <w:shd w:val="clear" w:color="auto" w:fill="F2F6FC"/>
          </w:tcPr>
          <w:p w14:paraId="003DB61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datas[].taskNo</w:t>
            </w:r>
          </w:p>
        </w:tc>
        <w:tc>
          <w:tcPr>
            <w:tcW w:w="2268" w:type="dxa"/>
            <w:shd w:val="clear" w:color="auto" w:fill="F2F6FC"/>
          </w:tcPr>
          <w:p w14:paraId="5A7FF9D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7AA039E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6FDAD6E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"TASK_A"</w:t>
            </w:r>
          </w:p>
        </w:tc>
      </w:tr>
    </w:tbl>
    <w:p w14:paraId="2C9608B5" w14:textId="77777777" w:rsidR="00ED0C84" w:rsidRDefault="00ED0C84">
      <w:pPr>
        <w:rPr>
          <w:rFonts w:hint="eastAsia"/>
        </w:rPr>
      </w:pPr>
    </w:p>
    <w:p w14:paraId="12D8DB87" w14:textId="77777777" w:rsidR="00ED0C84" w:rsidRDefault="00000000">
      <w:pPr>
        <w:pStyle w:val="31"/>
      </w:pPr>
      <w:r>
        <w:t>参数查询流式</w:t>
      </w:r>
    </w:p>
    <w:p w14:paraId="246A805E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方法</w:t>
      </w:r>
      <w:r>
        <w:rPr>
          <w:rFonts w:ascii="Times New Roman" w:hAnsi="Times New Roman"/>
        </w:rPr>
        <w:t>: POST</w:t>
      </w:r>
    </w:p>
    <w:p w14:paraId="24CB6413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路径</w:t>
      </w:r>
      <w:r>
        <w:rPr>
          <w:rFonts w:ascii="Times New Roman" w:hAnsi="Times New Roman"/>
        </w:rPr>
        <w:t>: /api/v1/mass-data/query/parameters/stream</w:t>
      </w:r>
    </w:p>
    <w:p w14:paraId="29CB0326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说明</w:t>
      </w:r>
      <w:r>
        <w:rPr>
          <w:rFonts w:ascii="Times New Roman" w:hAnsi="Times New Roman"/>
        </w:rPr>
        <w:t xml:space="preserve">: </w:t>
      </w:r>
      <w:r>
        <w:rPr>
          <w:rFonts w:ascii="Times New Roman" w:hAnsi="Times New Roman"/>
        </w:rPr>
        <w:t>顶层数组</w:t>
      </w:r>
    </w:p>
    <w:p w14:paraId="6C447EE7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请求参数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056"/>
        <w:gridCol w:w="3916"/>
        <w:gridCol w:w="1400"/>
        <w:gridCol w:w="1916"/>
      </w:tblGrid>
      <w:tr w:rsidR="00ED0C84" w14:paraId="0E3F5998" w14:textId="77777777">
        <w:tc>
          <w:tcPr>
            <w:tcW w:w="2268" w:type="dxa"/>
            <w:shd w:val="clear" w:color="auto" w:fill="2B579A"/>
          </w:tcPr>
          <w:p w14:paraId="1AC5434E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参数名称</w:t>
            </w:r>
          </w:p>
        </w:tc>
        <w:tc>
          <w:tcPr>
            <w:tcW w:w="2268" w:type="dxa"/>
            <w:shd w:val="clear" w:color="auto" w:fill="2B579A"/>
          </w:tcPr>
          <w:p w14:paraId="1CB3C3A8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3765BFFA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55829949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7DD4AD61" w14:textId="77777777">
        <w:tc>
          <w:tcPr>
            <w:tcW w:w="2268" w:type="dxa"/>
          </w:tcPr>
          <w:p w14:paraId="2F5CC80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taskNo</w:t>
            </w:r>
          </w:p>
        </w:tc>
        <w:tc>
          <w:tcPr>
            <w:tcW w:w="2268" w:type="dxa"/>
          </w:tcPr>
          <w:p w14:paraId="15737E8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0AC9D8C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7C8E656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"TASK_A"</w:t>
            </w:r>
          </w:p>
        </w:tc>
      </w:tr>
      <w:tr w:rsidR="00ED0C84" w14:paraId="7E411DAB" w14:textId="77777777">
        <w:tc>
          <w:tcPr>
            <w:tcW w:w="2268" w:type="dxa"/>
            <w:shd w:val="clear" w:color="auto" w:fill="F2F6FC"/>
          </w:tcPr>
          <w:p w14:paraId="630C4C6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satNo</w:t>
            </w:r>
          </w:p>
        </w:tc>
        <w:tc>
          <w:tcPr>
            <w:tcW w:w="2268" w:type="dxa"/>
            <w:shd w:val="clear" w:color="auto" w:fill="F2F6FC"/>
          </w:tcPr>
          <w:p w14:paraId="69DC40D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41AF889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0618BE1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  <w:tr w:rsidR="00ED0C84" w14:paraId="0B74E016" w14:textId="77777777">
        <w:tc>
          <w:tcPr>
            <w:tcW w:w="2268" w:type="dxa"/>
          </w:tcPr>
          <w:p w14:paraId="231C147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fromDt</w:t>
            </w:r>
          </w:p>
        </w:tc>
        <w:tc>
          <w:tcPr>
            <w:tcW w:w="2268" w:type="dxa"/>
          </w:tcPr>
          <w:p w14:paraId="074B0AD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DateTime?</w:t>
            </w:r>
          </w:p>
        </w:tc>
        <w:tc>
          <w:tcPr>
            <w:tcW w:w="2268" w:type="dxa"/>
          </w:tcPr>
          <w:p w14:paraId="64EC284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52D333B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"2026-07-02T00:00:00Z"</w:t>
            </w:r>
          </w:p>
        </w:tc>
      </w:tr>
      <w:tr w:rsidR="00ED0C84" w14:paraId="72E5A3D6" w14:textId="77777777">
        <w:tc>
          <w:tcPr>
            <w:tcW w:w="2268" w:type="dxa"/>
            <w:shd w:val="clear" w:color="auto" w:fill="F2F6FC"/>
          </w:tcPr>
          <w:p w14:paraId="1DC55A3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toDt</w:t>
            </w:r>
          </w:p>
        </w:tc>
        <w:tc>
          <w:tcPr>
            <w:tcW w:w="2268" w:type="dxa"/>
            <w:shd w:val="clear" w:color="auto" w:fill="F2F6FC"/>
          </w:tcPr>
          <w:p w14:paraId="3723195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DateTime?</w:t>
            </w:r>
          </w:p>
        </w:tc>
        <w:tc>
          <w:tcPr>
            <w:tcW w:w="2268" w:type="dxa"/>
            <w:shd w:val="clear" w:color="auto" w:fill="F2F6FC"/>
          </w:tcPr>
          <w:p w14:paraId="588F25B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06A7EAC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"2026-07-02T01:00:00Z"</w:t>
            </w:r>
          </w:p>
        </w:tc>
      </w:tr>
      <w:tr w:rsidR="00ED0C84" w14:paraId="7481B2E1" w14:textId="77777777">
        <w:tc>
          <w:tcPr>
            <w:tcW w:w="2268" w:type="dxa"/>
          </w:tcPr>
          <w:p w14:paraId="6ECB2BA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pkgParaIds</w:t>
            </w:r>
          </w:p>
        </w:tc>
        <w:tc>
          <w:tcPr>
            <w:tcW w:w="2268" w:type="dxa"/>
          </w:tcPr>
          <w:p w14:paraId="0356502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array(V1PackageParameterConditionDto)</w:t>
            </w:r>
          </w:p>
        </w:tc>
        <w:tc>
          <w:tcPr>
            <w:tcW w:w="2268" w:type="dxa"/>
          </w:tcPr>
          <w:p w14:paraId="214DC1B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3F0D18E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  <w:tr w:rsidR="00ED0C84" w14:paraId="3AF6C19F" w14:textId="77777777">
        <w:tc>
          <w:tcPr>
            <w:tcW w:w="2268" w:type="dxa"/>
            <w:shd w:val="clear" w:color="auto" w:fill="F2F6FC"/>
          </w:tcPr>
          <w:p w14:paraId="2EB854D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pkgParaIds[].pid</w:t>
            </w:r>
          </w:p>
        </w:tc>
        <w:tc>
          <w:tcPr>
            <w:tcW w:w="2268" w:type="dxa"/>
            <w:shd w:val="clear" w:color="auto" w:fill="F2F6FC"/>
          </w:tcPr>
          <w:p w14:paraId="709B22D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2268" w:type="dxa"/>
            <w:shd w:val="clear" w:color="auto" w:fill="F2F6FC"/>
          </w:tcPr>
          <w:p w14:paraId="0A94FD3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10C399F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37</w:t>
            </w:r>
          </w:p>
        </w:tc>
      </w:tr>
      <w:tr w:rsidR="00ED0C84" w14:paraId="3E50F877" w14:textId="77777777">
        <w:tc>
          <w:tcPr>
            <w:tcW w:w="2268" w:type="dxa"/>
          </w:tcPr>
          <w:p w14:paraId="276EB44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pkgParaIds[].ids</w:t>
            </w:r>
          </w:p>
        </w:tc>
        <w:tc>
          <w:tcPr>
            <w:tcW w:w="2268" w:type="dxa"/>
          </w:tcPr>
          <w:p w14:paraId="5D06AE2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array(int)</w:t>
            </w:r>
          </w:p>
        </w:tc>
        <w:tc>
          <w:tcPr>
            <w:tcW w:w="2268" w:type="dxa"/>
          </w:tcPr>
          <w:p w14:paraId="64540E5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07B8243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[100108]</w:t>
            </w:r>
          </w:p>
        </w:tc>
      </w:tr>
      <w:tr w:rsidR="00ED0C84" w14:paraId="6BC4AC32" w14:textId="77777777">
        <w:tc>
          <w:tcPr>
            <w:tcW w:w="2268" w:type="dxa"/>
            <w:shd w:val="clear" w:color="auto" w:fill="F2F6FC"/>
          </w:tcPr>
          <w:p w14:paraId="4358BB7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limitTotal</w:t>
            </w:r>
          </w:p>
        </w:tc>
        <w:tc>
          <w:tcPr>
            <w:tcW w:w="2268" w:type="dxa"/>
            <w:shd w:val="clear" w:color="auto" w:fill="F2F6FC"/>
          </w:tcPr>
          <w:p w14:paraId="3E1C434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2268" w:type="dxa"/>
            <w:shd w:val="clear" w:color="auto" w:fill="F2F6FC"/>
          </w:tcPr>
          <w:p w14:paraId="5D4D06F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6F109F8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-1</w:t>
            </w:r>
          </w:p>
        </w:tc>
      </w:tr>
    </w:tbl>
    <w:p w14:paraId="730EF62B" w14:textId="77777777" w:rsidR="00ED0C84" w:rsidRDefault="00ED0C84">
      <w:pPr>
        <w:rPr>
          <w:rFonts w:hint="eastAsia"/>
        </w:rPr>
      </w:pPr>
    </w:p>
    <w:p w14:paraId="2006C124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响应参数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ED0C84" w14:paraId="7108ED0C" w14:textId="77777777">
        <w:tc>
          <w:tcPr>
            <w:tcW w:w="2268" w:type="dxa"/>
            <w:shd w:val="clear" w:color="auto" w:fill="2B579A"/>
          </w:tcPr>
          <w:p w14:paraId="3E2C3CBF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参数名称</w:t>
            </w:r>
          </w:p>
        </w:tc>
        <w:tc>
          <w:tcPr>
            <w:tcW w:w="2268" w:type="dxa"/>
            <w:shd w:val="clear" w:color="auto" w:fill="2B579A"/>
          </w:tcPr>
          <w:p w14:paraId="42234DD8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5F6E24DE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1F894AD7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466682F3" w14:textId="77777777">
        <w:tc>
          <w:tcPr>
            <w:tcW w:w="2268" w:type="dxa"/>
          </w:tcPr>
          <w:p w14:paraId="7E7AE87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（流式）</w:t>
            </w:r>
          </w:p>
        </w:tc>
        <w:tc>
          <w:tcPr>
            <w:tcW w:w="2268" w:type="dxa"/>
          </w:tcPr>
          <w:p w14:paraId="4C35B21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array(ParameterDto)</w:t>
            </w:r>
          </w:p>
        </w:tc>
        <w:tc>
          <w:tcPr>
            <w:tcW w:w="2268" w:type="dxa"/>
          </w:tcPr>
          <w:p w14:paraId="42FDFC7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—</w:t>
            </w:r>
          </w:p>
        </w:tc>
        <w:tc>
          <w:tcPr>
            <w:tcW w:w="2268" w:type="dxa"/>
          </w:tcPr>
          <w:p w14:paraId="24CC22F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顶层 JSON 数组，元素字段同 ParameterDto</w:t>
            </w:r>
          </w:p>
        </w:tc>
      </w:tr>
    </w:tbl>
    <w:p w14:paraId="65BA6B9B" w14:textId="77777777" w:rsidR="00ED0C84" w:rsidRDefault="00ED0C84">
      <w:pPr>
        <w:rPr>
          <w:rFonts w:hint="eastAsia"/>
        </w:rPr>
      </w:pPr>
    </w:p>
    <w:p w14:paraId="3BBF1684" w14:textId="77777777" w:rsidR="00ED0C84" w:rsidRDefault="00000000">
      <w:pPr>
        <w:pStyle w:val="31"/>
      </w:pPr>
      <w:r>
        <w:lastRenderedPageBreak/>
        <w:t>指令查询</w:t>
      </w:r>
    </w:p>
    <w:p w14:paraId="2CCF8D70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方法</w:t>
      </w:r>
      <w:r>
        <w:rPr>
          <w:rFonts w:ascii="Times New Roman" w:hAnsi="Times New Roman"/>
        </w:rPr>
        <w:t>: POST</w:t>
      </w:r>
    </w:p>
    <w:p w14:paraId="3171C01B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路径</w:t>
      </w:r>
      <w:r>
        <w:rPr>
          <w:rFonts w:ascii="Times New Roman" w:hAnsi="Times New Roman"/>
        </w:rPr>
        <w:t>: /api/v1/mass-data/query/instructions</w:t>
      </w:r>
    </w:p>
    <w:p w14:paraId="73E38B0C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说明</w:t>
      </w:r>
      <w:r>
        <w:rPr>
          <w:rFonts w:ascii="Times New Roman" w:hAnsi="Times New Roman"/>
        </w:rPr>
        <w:t xml:space="preserve">: instIds </w:t>
      </w:r>
      <w:r>
        <w:rPr>
          <w:rFonts w:ascii="Times New Roman" w:hAnsi="Times New Roman"/>
        </w:rPr>
        <w:t>为</w:t>
      </w:r>
      <w:r>
        <w:rPr>
          <w:rFonts w:ascii="Times New Roman" w:hAnsi="Times New Roman"/>
        </w:rPr>
        <w:t xml:space="preserve"> int </w:t>
      </w:r>
      <w:r>
        <w:rPr>
          <w:rFonts w:ascii="Times New Roman" w:hAnsi="Times New Roman"/>
        </w:rPr>
        <w:t>列表，内部</w:t>
      </w:r>
      <w:r>
        <w:rPr>
          <w:rFonts w:ascii="Times New Roman" w:hAnsi="Times New Roman"/>
        </w:rPr>
        <w:t xml:space="preserve"> chId=32</w:t>
      </w:r>
    </w:p>
    <w:p w14:paraId="7B5A30E2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请求参数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ED0C84" w14:paraId="2709C633" w14:textId="77777777">
        <w:tc>
          <w:tcPr>
            <w:tcW w:w="2268" w:type="dxa"/>
            <w:shd w:val="clear" w:color="auto" w:fill="2B579A"/>
          </w:tcPr>
          <w:p w14:paraId="4E125319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参数名称</w:t>
            </w:r>
          </w:p>
        </w:tc>
        <w:tc>
          <w:tcPr>
            <w:tcW w:w="2268" w:type="dxa"/>
            <w:shd w:val="clear" w:color="auto" w:fill="2B579A"/>
          </w:tcPr>
          <w:p w14:paraId="300ACFCF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29D2F6FE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1D5A29FE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30B6E4FD" w14:textId="77777777">
        <w:tc>
          <w:tcPr>
            <w:tcW w:w="2268" w:type="dxa"/>
          </w:tcPr>
          <w:p w14:paraId="3D054C9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taskNo</w:t>
            </w:r>
          </w:p>
        </w:tc>
        <w:tc>
          <w:tcPr>
            <w:tcW w:w="2268" w:type="dxa"/>
          </w:tcPr>
          <w:p w14:paraId="0F585AA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4B9AA70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0706F37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"TASK_A"</w:t>
            </w:r>
          </w:p>
        </w:tc>
      </w:tr>
      <w:tr w:rsidR="00ED0C84" w14:paraId="18E1CEE5" w14:textId="77777777">
        <w:tc>
          <w:tcPr>
            <w:tcW w:w="2268" w:type="dxa"/>
            <w:shd w:val="clear" w:color="auto" w:fill="F2F6FC"/>
          </w:tcPr>
          <w:p w14:paraId="737B7FB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satNo</w:t>
            </w:r>
          </w:p>
        </w:tc>
        <w:tc>
          <w:tcPr>
            <w:tcW w:w="2268" w:type="dxa"/>
            <w:shd w:val="clear" w:color="auto" w:fill="F2F6FC"/>
          </w:tcPr>
          <w:p w14:paraId="63DEBBE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72DCABC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16B7812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  <w:tr w:rsidR="00ED0C84" w14:paraId="5D45B5BE" w14:textId="77777777">
        <w:tc>
          <w:tcPr>
            <w:tcW w:w="2268" w:type="dxa"/>
          </w:tcPr>
          <w:p w14:paraId="29CADCF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fromDt</w:t>
            </w:r>
          </w:p>
        </w:tc>
        <w:tc>
          <w:tcPr>
            <w:tcW w:w="2268" w:type="dxa"/>
          </w:tcPr>
          <w:p w14:paraId="668CBFC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DateTime?</w:t>
            </w:r>
          </w:p>
        </w:tc>
        <w:tc>
          <w:tcPr>
            <w:tcW w:w="2268" w:type="dxa"/>
          </w:tcPr>
          <w:p w14:paraId="40A64EB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4727CF3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"2026-07-02T00:00:00Z"</w:t>
            </w:r>
          </w:p>
        </w:tc>
      </w:tr>
      <w:tr w:rsidR="00ED0C84" w14:paraId="583764E9" w14:textId="77777777">
        <w:tc>
          <w:tcPr>
            <w:tcW w:w="2268" w:type="dxa"/>
            <w:shd w:val="clear" w:color="auto" w:fill="F2F6FC"/>
          </w:tcPr>
          <w:p w14:paraId="565A136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toDt</w:t>
            </w:r>
          </w:p>
        </w:tc>
        <w:tc>
          <w:tcPr>
            <w:tcW w:w="2268" w:type="dxa"/>
            <w:shd w:val="clear" w:color="auto" w:fill="F2F6FC"/>
          </w:tcPr>
          <w:p w14:paraId="58A797B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DateTime?</w:t>
            </w:r>
          </w:p>
        </w:tc>
        <w:tc>
          <w:tcPr>
            <w:tcW w:w="2268" w:type="dxa"/>
            <w:shd w:val="clear" w:color="auto" w:fill="F2F6FC"/>
          </w:tcPr>
          <w:p w14:paraId="3074D30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0CD165B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"2026-07-02T01:00:00Z"</w:t>
            </w:r>
          </w:p>
        </w:tc>
      </w:tr>
      <w:tr w:rsidR="00ED0C84" w14:paraId="71FD74BB" w14:textId="77777777">
        <w:tc>
          <w:tcPr>
            <w:tcW w:w="2268" w:type="dxa"/>
          </w:tcPr>
          <w:p w14:paraId="6027132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instIds</w:t>
            </w:r>
          </w:p>
        </w:tc>
        <w:tc>
          <w:tcPr>
            <w:tcW w:w="2268" w:type="dxa"/>
          </w:tcPr>
          <w:p w14:paraId="561707E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array(int)</w:t>
            </w:r>
          </w:p>
        </w:tc>
        <w:tc>
          <w:tcPr>
            <w:tcW w:w="2268" w:type="dxa"/>
          </w:tcPr>
          <w:p w14:paraId="4C96F3F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561B57A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[101]</w:t>
            </w:r>
          </w:p>
        </w:tc>
      </w:tr>
    </w:tbl>
    <w:p w14:paraId="23742172" w14:textId="77777777" w:rsidR="00ED0C84" w:rsidRDefault="00ED0C84">
      <w:pPr>
        <w:rPr>
          <w:rFonts w:hint="eastAsia"/>
        </w:rPr>
      </w:pPr>
    </w:p>
    <w:p w14:paraId="3933E177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响应参数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2316"/>
        <w:gridCol w:w="2268"/>
        <w:gridCol w:w="2268"/>
      </w:tblGrid>
      <w:tr w:rsidR="00ED0C84" w14:paraId="4F95C6BA" w14:textId="77777777">
        <w:tc>
          <w:tcPr>
            <w:tcW w:w="2268" w:type="dxa"/>
            <w:shd w:val="clear" w:color="auto" w:fill="2B579A"/>
          </w:tcPr>
          <w:p w14:paraId="165D5DE9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参数名称</w:t>
            </w:r>
          </w:p>
        </w:tc>
        <w:tc>
          <w:tcPr>
            <w:tcW w:w="2268" w:type="dxa"/>
            <w:shd w:val="clear" w:color="auto" w:fill="2B579A"/>
          </w:tcPr>
          <w:p w14:paraId="16E878A8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6F6983AB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3DED31A1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154D1686" w14:textId="77777777">
        <w:tc>
          <w:tcPr>
            <w:tcW w:w="2268" w:type="dxa"/>
          </w:tcPr>
          <w:p w14:paraId="3FF5B43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</w:t>
            </w:r>
          </w:p>
        </w:tc>
        <w:tc>
          <w:tcPr>
            <w:tcW w:w="2268" w:type="dxa"/>
          </w:tcPr>
          <w:p w14:paraId="500FC2B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array(InstructionDto)</w:t>
            </w:r>
          </w:p>
        </w:tc>
        <w:tc>
          <w:tcPr>
            <w:tcW w:w="2268" w:type="dxa"/>
          </w:tcPr>
          <w:p w14:paraId="07AD3E9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1C481B5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</w:tbl>
    <w:p w14:paraId="4965BE36" w14:textId="77777777" w:rsidR="00ED0C84" w:rsidRDefault="00ED0C84">
      <w:pPr>
        <w:rPr>
          <w:rFonts w:hint="eastAsia"/>
        </w:rPr>
      </w:pPr>
    </w:p>
    <w:p w14:paraId="5F3F0BE9" w14:textId="77777777" w:rsidR="00ED0C84" w:rsidRDefault="00000000">
      <w:pPr>
        <w:pStyle w:val="31"/>
      </w:pPr>
      <w:r>
        <w:t>包查询</w:t>
      </w:r>
    </w:p>
    <w:p w14:paraId="10B8D1DF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方法</w:t>
      </w:r>
      <w:r>
        <w:rPr>
          <w:rFonts w:ascii="Times New Roman" w:hAnsi="Times New Roman"/>
        </w:rPr>
        <w:t>: POST</w:t>
      </w:r>
    </w:p>
    <w:p w14:paraId="1D5824E4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路径</w:t>
      </w:r>
      <w:r>
        <w:rPr>
          <w:rFonts w:ascii="Times New Roman" w:hAnsi="Times New Roman"/>
        </w:rPr>
        <w:t>: /api/v1/mass-data/query/packages</w:t>
      </w:r>
    </w:p>
    <w:p w14:paraId="598C003D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说明</w:t>
      </w:r>
      <w:r>
        <w:rPr>
          <w:rFonts w:ascii="Times New Roman" w:hAnsi="Times New Roman"/>
        </w:rPr>
        <w:t xml:space="preserve">: pkgIds </w:t>
      </w:r>
      <w:r>
        <w:rPr>
          <w:rFonts w:ascii="Times New Roman" w:hAnsi="Times New Roman"/>
        </w:rPr>
        <w:t>为</w:t>
      </w:r>
      <w:r>
        <w:rPr>
          <w:rFonts w:ascii="Times New Roman" w:hAnsi="Times New Roman"/>
        </w:rPr>
        <w:t xml:space="preserve"> int </w:t>
      </w:r>
      <w:r>
        <w:rPr>
          <w:rFonts w:ascii="Times New Roman" w:hAnsi="Times New Roman"/>
        </w:rPr>
        <w:t>列表</w:t>
      </w:r>
    </w:p>
    <w:p w14:paraId="6AF213F3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请求参数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ED0C84" w14:paraId="1A42FECC" w14:textId="77777777">
        <w:tc>
          <w:tcPr>
            <w:tcW w:w="2268" w:type="dxa"/>
            <w:shd w:val="clear" w:color="auto" w:fill="2B579A"/>
          </w:tcPr>
          <w:p w14:paraId="63F451C7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参数名称</w:t>
            </w:r>
          </w:p>
        </w:tc>
        <w:tc>
          <w:tcPr>
            <w:tcW w:w="2268" w:type="dxa"/>
            <w:shd w:val="clear" w:color="auto" w:fill="2B579A"/>
          </w:tcPr>
          <w:p w14:paraId="2EF22CEA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1BB1DCE2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117395B5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34231D4E" w14:textId="77777777">
        <w:tc>
          <w:tcPr>
            <w:tcW w:w="2268" w:type="dxa"/>
          </w:tcPr>
          <w:p w14:paraId="17359AE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taskNo</w:t>
            </w:r>
          </w:p>
        </w:tc>
        <w:tc>
          <w:tcPr>
            <w:tcW w:w="2268" w:type="dxa"/>
          </w:tcPr>
          <w:p w14:paraId="7E8330C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09F3455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54B80EF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"TASK_A"</w:t>
            </w:r>
          </w:p>
        </w:tc>
      </w:tr>
      <w:tr w:rsidR="00ED0C84" w14:paraId="72523E0E" w14:textId="77777777">
        <w:tc>
          <w:tcPr>
            <w:tcW w:w="2268" w:type="dxa"/>
            <w:shd w:val="clear" w:color="auto" w:fill="F2F6FC"/>
          </w:tcPr>
          <w:p w14:paraId="422811A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satNo</w:t>
            </w:r>
          </w:p>
        </w:tc>
        <w:tc>
          <w:tcPr>
            <w:tcW w:w="2268" w:type="dxa"/>
            <w:shd w:val="clear" w:color="auto" w:fill="F2F6FC"/>
          </w:tcPr>
          <w:p w14:paraId="163AF99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6F868E6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18117F6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  <w:tr w:rsidR="00ED0C84" w14:paraId="3A2E108C" w14:textId="77777777">
        <w:tc>
          <w:tcPr>
            <w:tcW w:w="2268" w:type="dxa"/>
          </w:tcPr>
          <w:p w14:paraId="5823878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fromDt</w:t>
            </w:r>
          </w:p>
        </w:tc>
        <w:tc>
          <w:tcPr>
            <w:tcW w:w="2268" w:type="dxa"/>
          </w:tcPr>
          <w:p w14:paraId="661374B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DateTime?</w:t>
            </w:r>
          </w:p>
        </w:tc>
        <w:tc>
          <w:tcPr>
            <w:tcW w:w="2268" w:type="dxa"/>
          </w:tcPr>
          <w:p w14:paraId="1370E06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6C5CAB8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"2026-07-02T00:00:00Z"</w:t>
            </w:r>
          </w:p>
        </w:tc>
      </w:tr>
      <w:tr w:rsidR="00ED0C84" w14:paraId="7152A4B2" w14:textId="77777777">
        <w:tc>
          <w:tcPr>
            <w:tcW w:w="2268" w:type="dxa"/>
            <w:shd w:val="clear" w:color="auto" w:fill="F2F6FC"/>
          </w:tcPr>
          <w:p w14:paraId="143D99E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toDt</w:t>
            </w:r>
          </w:p>
        </w:tc>
        <w:tc>
          <w:tcPr>
            <w:tcW w:w="2268" w:type="dxa"/>
            <w:shd w:val="clear" w:color="auto" w:fill="F2F6FC"/>
          </w:tcPr>
          <w:p w14:paraId="1A464B5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DateTime?</w:t>
            </w:r>
          </w:p>
        </w:tc>
        <w:tc>
          <w:tcPr>
            <w:tcW w:w="2268" w:type="dxa"/>
            <w:shd w:val="clear" w:color="auto" w:fill="F2F6FC"/>
          </w:tcPr>
          <w:p w14:paraId="15C4742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2CA92DE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"2026-07-</w:t>
            </w:r>
            <w:r>
              <w:rPr>
                <w:sz w:val="20"/>
              </w:rPr>
              <w:lastRenderedPageBreak/>
              <w:t>02T01:00:00Z"</w:t>
            </w:r>
          </w:p>
        </w:tc>
      </w:tr>
      <w:tr w:rsidR="00ED0C84" w14:paraId="79E8A405" w14:textId="77777777">
        <w:tc>
          <w:tcPr>
            <w:tcW w:w="2268" w:type="dxa"/>
          </w:tcPr>
          <w:p w14:paraId="0A85403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lastRenderedPageBreak/>
              <w:t>pkgIds</w:t>
            </w:r>
          </w:p>
        </w:tc>
        <w:tc>
          <w:tcPr>
            <w:tcW w:w="2268" w:type="dxa"/>
          </w:tcPr>
          <w:p w14:paraId="34FC77A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array(int)</w:t>
            </w:r>
          </w:p>
        </w:tc>
        <w:tc>
          <w:tcPr>
            <w:tcW w:w="2268" w:type="dxa"/>
          </w:tcPr>
          <w:p w14:paraId="548667E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434CF1E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[37]</w:t>
            </w:r>
          </w:p>
        </w:tc>
      </w:tr>
    </w:tbl>
    <w:p w14:paraId="6CE95F1B" w14:textId="77777777" w:rsidR="00ED0C84" w:rsidRDefault="00ED0C84">
      <w:pPr>
        <w:rPr>
          <w:rFonts w:hint="eastAsia"/>
        </w:rPr>
      </w:pPr>
    </w:p>
    <w:p w14:paraId="4FF2826C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响应参数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ED0C84" w14:paraId="7C7F7DDE" w14:textId="77777777">
        <w:tc>
          <w:tcPr>
            <w:tcW w:w="2268" w:type="dxa"/>
            <w:shd w:val="clear" w:color="auto" w:fill="2B579A"/>
          </w:tcPr>
          <w:p w14:paraId="25824D91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参数名称</w:t>
            </w:r>
          </w:p>
        </w:tc>
        <w:tc>
          <w:tcPr>
            <w:tcW w:w="2268" w:type="dxa"/>
            <w:shd w:val="clear" w:color="auto" w:fill="2B579A"/>
          </w:tcPr>
          <w:p w14:paraId="12E66F79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2D4F267C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50843F5C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646F8FA8" w14:textId="77777777">
        <w:tc>
          <w:tcPr>
            <w:tcW w:w="2268" w:type="dxa"/>
          </w:tcPr>
          <w:p w14:paraId="420C987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</w:t>
            </w:r>
          </w:p>
        </w:tc>
        <w:tc>
          <w:tcPr>
            <w:tcW w:w="2268" w:type="dxa"/>
          </w:tcPr>
          <w:p w14:paraId="78431AD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array(PackageDto)</w:t>
            </w:r>
          </w:p>
        </w:tc>
        <w:tc>
          <w:tcPr>
            <w:tcW w:w="2268" w:type="dxa"/>
          </w:tcPr>
          <w:p w14:paraId="416ADBF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3B847B0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</w:tbl>
    <w:p w14:paraId="26E70603" w14:textId="77777777" w:rsidR="00ED0C84" w:rsidRDefault="00ED0C84">
      <w:pPr>
        <w:rPr>
          <w:rFonts w:hint="eastAsia"/>
        </w:rPr>
      </w:pPr>
    </w:p>
    <w:p w14:paraId="07DE5CBD" w14:textId="77777777" w:rsidR="00ED0C84" w:rsidRDefault="00000000">
      <w:pPr>
        <w:pStyle w:val="31"/>
      </w:pPr>
      <w:r>
        <w:t>包查询流式</w:t>
      </w:r>
    </w:p>
    <w:p w14:paraId="7898623F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方法</w:t>
      </w:r>
      <w:r>
        <w:rPr>
          <w:rFonts w:ascii="Times New Roman" w:hAnsi="Times New Roman"/>
        </w:rPr>
        <w:t>: POST</w:t>
      </w:r>
    </w:p>
    <w:p w14:paraId="08FE15CF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路径</w:t>
      </w:r>
      <w:r>
        <w:rPr>
          <w:rFonts w:ascii="Times New Roman" w:hAnsi="Times New Roman"/>
        </w:rPr>
        <w:t>: /api/v1/mass-data/query/packages/stream</w:t>
      </w:r>
    </w:p>
    <w:p w14:paraId="169750B0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说明</w:t>
      </w:r>
      <w:r>
        <w:rPr>
          <w:rFonts w:ascii="Times New Roman" w:hAnsi="Times New Roman"/>
        </w:rPr>
        <w:t xml:space="preserve">: </w:t>
      </w:r>
      <w:r>
        <w:rPr>
          <w:rFonts w:ascii="Times New Roman" w:hAnsi="Times New Roman"/>
        </w:rPr>
        <w:t>顶层数组</w:t>
      </w:r>
    </w:p>
    <w:p w14:paraId="45FF230A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请求参数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ED0C84" w14:paraId="1AA1277B" w14:textId="77777777">
        <w:tc>
          <w:tcPr>
            <w:tcW w:w="2268" w:type="dxa"/>
            <w:shd w:val="clear" w:color="auto" w:fill="2B579A"/>
          </w:tcPr>
          <w:p w14:paraId="67F00BD3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参数名称</w:t>
            </w:r>
          </w:p>
        </w:tc>
        <w:tc>
          <w:tcPr>
            <w:tcW w:w="2268" w:type="dxa"/>
            <w:shd w:val="clear" w:color="auto" w:fill="2B579A"/>
          </w:tcPr>
          <w:p w14:paraId="7F028BA5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1FB42BA9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5DFBA977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44EA7296" w14:textId="77777777">
        <w:tc>
          <w:tcPr>
            <w:tcW w:w="2268" w:type="dxa"/>
          </w:tcPr>
          <w:p w14:paraId="337446B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taskNo</w:t>
            </w:r>
          </w:p>
        </w:tc>
        <w:tc>
          <w:tcPr>
            <w:tcW w:w="2268" w:type="dxa"/>
          </w:tcPr>
          <w:p w14:paraId="0EC9BAB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6C0BD47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1CE2D3F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"TASK_A"</w:t>
            </w:r>
          </w:p>
        </w:tc>
      </w:tr>
      <w:tr w:rsidR="00ED0C84" w14:paraId="1F7A7876" w14:textId="77777777">
        <w:tc>
          <w:tcPr>
            <w:tcW w:w="2268" w:type="dxa"/>
            <w:shd w:val="clear" w:color="auto" w:fill="F2F6FC"/>
          </w:tcPr>
          <w:p w14:paraId="713AC5B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satNo</w:t>
            </w:r>
          </w:p>
        </w:tc>
        <w:tc>
          <w:tcPr>
            <w:tcW w:w="2268" w:type="dxa"/>
            <w:shd w:val="clear" w:color="auto" w:fill="F2F6FC"/>
          </w:tcPr>
          <w:p w14:paraId="76C127B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6B1EB1D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139A3F4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  <w:tr w:rsidR="00ED0C84" w14:paraId="1FC17F3B" w14:textId="77777777">
        <w:tc>
          <w:tcPr>
            <w:tcW w:w="2268" w:type="dxa"/>
          </w:tcPr>
          <w:p w14:paraId="386C0F6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fromDt</w:t>
            </w:r>
          </w:p>
        </w:tc>
        <w:tc>
          <w:tcPr>
            <w:tcW w:w="2268" w:type="dxa"/>
          </w:tcPr>
          <w:p w14:paraId="24978F4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DateTime?</w:t>
            </w:r>
          </w:p>
        </w:tc>
        <w:tc>
          <w:tcPr>
            <w:tcW w:w="2268" w:type="dxa"/>
          </w:tcPr>
          <w:p w14:paraId="65614F3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6129E84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"2026-07-02T00:00:00Z"</w:t>
            </w:r>
          </w:p>
        </w:tc>
      </w:tr>
      <w:tr w:rsidR="00ED0C84" w14:paraId="4F87433C" w14:textId="77777777">
        <w:tc>
          <w:tcPr>
            <w:tcW w:w="2268" w:type="dxa"/>
            <w:shd w:val="clear" w:color="auto" w:fill="F2F6FC"/>
          </w:tcPr>
          <w:p w14:paraId="5D3AC92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toDt</w:t>
            </w:r>
          </w:p>
        </w:tc>
        <w:tc>
          <w:tcPr>
            <w:tcW w:w="2268" w:type="dxa"/>
            <w:shd w:val="clear" w:color="auto" w:fill="F2F6FC"/>
          </w:tcPr>
          <w:p w14:paraId="3344E63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DateTime?</w:t>
            </w:r>
          </w:p>
        </w:tc>
        <w:tc>
          <w:tcPr>
            <w:tcW w:w="2268" w:type="dxa"/>
            <w:shd w:val="clear" w:color="auto" w:fill="F2F6FC"/>
          </w:tcPr>
          <w:p w14:paraId="7541AE0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73BDB2F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"2026-07-02T01:00:00Z"</w:t>
            </w:r>
          </w:p>
        </w:tc>
      </w:tr>
      <w:tr w:rsidR="00ED0C84" w14:paraId="56F50BBC" w14:textId="77777777">
        <w:tc>
          <w:tcPr>
            <w:tcW w:w="2268" w:type="dxa"/>
          </w:tcPr>
          <w:p w14:paraId="132B33B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pkgIds</w:t>
            </w:r>
          </w:p>
        </w:tc>
        <w:tc>
          <w:tcPr>
            <w:tcW w:w="2268" w:type="dxa"/>
          </w:tcPr>
          <w:p w14:paraId="7B6C6C1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array(int)</w:t>
            </w:r>
          </w:p>
        </w:tc>
        <w:tc>
          <w:tcPr>
            <w:tcW w:w="2268" w:type="dxa"/>
          </w:tcPr>
          <w:p w14:paraId="097BA26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6712CAA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[37]</w:t>
            </w:r>
          </w:p>
        </w:tc>
      </w:tr>
    </w:tbl>
    <w:p w14:paraId="11D00570" w14:textId="77777777" w:rsidR="00ED0C84" w:rsidRDefault="00ED0C84">
      <w:pPr>
        <w:rPr>
          <w:rFonts w:hint="eastAsia"/>
        </w:rPr>
      </w:pPr>
    </w:p>
    <w:p w14:paraId="746D60DE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响应参数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ED0C84" w14:paraId="6C1E498F" w14:textId="77777777">
        <w:tc>
          <w:tcPr>
            <w:tcW w:w="2268" w:type="dxa"/>
            <w:shd w:val="clear" w:color="auto" w:fill="2B579A"/>
          </w:tcPr>
          <w:p w14:paraId="232A13EB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参数名称</w:t>
            </w:r>
          </w:p>
        </w:tc>
        <w:tc>
          <w:tcPr>
            <w:tcW w:w="2268" w:type="dxa"/>
            <w:shd w:val="clear" w:color="auto" w:fill="2B579A"/>
          </w:tcPr>
          <w:p w14:paraId="204AEE2C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759FD29E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0F5FDFED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61C308C9" w14:textId="77777777">
        <w:tc>
          <w:tcPr>
            <w:tcW w:w="2268" w:type="dxa"/>
          </w:tcPr>
          <w:p w14:paraId="60F8D13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（流式）</w:t>
            </w:r>
          </w:p>
        </w:tc>
        <w:tc>
          <w:tcPr>
            <w:tcW w:w="2268" w:type="dxa"/>
          </w:tcPr>
          <w:p w14:paraId="447ECB9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array(PackageDto)</w:t>
            </w:r>
          </w:p>
        </w:tc>
        <w:tc>
          <w:tcPr>
            <w:tcW w:w="2268" w:type="dxa"/>
          </w:tcPr>
          <w:p w14:paraId="4F54A0C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—</w:t>
            </w:r>
          </w:p>
        </w:tc>
        <w:tc>
          <w:tcPr>
            <w:tcW w:w="2268" w:type="dxa"/>
          </w:tcPr>
          <w:p w14:paraId="7CA85B49" w14:textId="77777777" w:rsidR="00ED0C84" w:rsidRDefault="00ED0C84">
            <w:pPr>
              <w:rPr>
                <w:rFonts w:hint="eastAsia"/>
              </w:rPr>
            </w:pPr>
          </w:p>
        </w:tc>
      </w:tr>
    </w:tbl>
    <w:p w14:paraId="1234FE3C" w14:textId="77777777" w:rsidR="00ED0C84" w:rsidRDefault="00ED0C84">
      <w:pPr>
        <w:rPr>
          <w:rFonts w:hint="eastAsia"/>
        </w:rPr>
      </w:pPr>
    </w:p>
    <w:p w14:paraId="1609F6E7" w14:textId="77777777" w:rsidR="00ED0C84" w:rsidRDefault="00000000">
      <w:pPr>
        <w:pStyle w:val="31"/>
      </w:pPr>
      <w:r>
        <w:t>帧查询</w:t>
      </w:r>
    </w:p>
    <w:p w14:paraId="1751AAC0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方法</w:t>
      </w:r>
      <w:r>
        <w:rPr>
          <w:rFonts w:ascii="Times New Roman" w:hAnsi="Times New Roman"/>
        </w:rPr>
        <w:t>: POST</w:t>
      </w:r>
    </w:p>
    <w:p w14:paraId="33104F62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路径</w:t>
      </w:r>
      <w:r>
        <w:rPr>
          <w:rFonts w:ascii="Times New Roman" w:hAnsi="Times New Roman"/>
        </w:rPr>
        <w:t>: /api/v1/mass-data/query/frames</w:t>
      </w:r>
    </w:p>
    <w:p w14:paraId="13C22EF5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说明</w:t>
      </w:r>
      <w:r>
        <w:rPr>
          <w:rFonts w:ascii="Times New Roman" w:hAnsi="Times New Roman"/>
        </w:rPr>
        <w:t xml:space="preserve">: chId/rtFlag </w:t>
      </w:r>
      <w:r>
        <w:rPr>
          <w:rFonts w:ascii="Times New Roman" w:hAnsi="Times New Roman"/>
        </w:rPr>
        <w:t>固定</w:t>
      </w:r>
      <w:r>
        <w:rPr>
          <w:rFonts w:ascii="Times New Roman" w:hAnsi="Times New Roman"/>
        </w:rPr>
        <w:t xml:space="preserve"> 0</w:t>
      </w:r>
    </w:p>
    <w:p w14:paraId="1B902401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lastRenderedPageBreak/>
        <w:t>请求参数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ED0C84" w14:paraId="5304A37A" w14:textId="77777777">
        <w:tc>
          <w:tcPr>
            <w:tcW w:w="2268" w:type="dxa"/>
            <w:shd w:val="clear" w:color="auto" w:fill="2B579A"/>
          </w:tcPr>
          <w:p w14:paraId="03C1FA48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参数名称</w:t>
            </w:r>
          </w:p>
        </w:tc>
        <w:tc>
          <w:tcPr>
            <w:tcW w:w="2268" w:type="dxa"/>
            <w:shd w:val="clear" w:color="auto" w:fill="2B579A"/>
          </w:tcPr>
          <w:p w14:paraId="43AB4D4F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1DC1AF89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2A77DA76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50511F77" w14:textId="77777777">
        <w:tc>
          <w:tcPr>
            <w:tcW w:w="2268" w:type="dxa"/>
          </w:tcPr>
          <w:p w14:paraId="74006B8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taskNo</w:t>
            </w:r>
          </w:p>
        </w:tc>
        <w:tc>
          <w:tcPr>
            <w:tcW w:w="2268" w:type="dxa"/>
          </w:tcPr>
          <w:p w14:paraId="4F298BE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07E82A5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70ADA2F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"TASK_A"</w:t>
            </w:r>
          </w:p>
        </w:tc>
      </w:tr>
      <w:tr w:rsidR="00ED0C84" w14:paraId="7EC86A76" w14:textId="77777777">
        <w:tc>
          <w:tcPr>
            <w:tcW w:w="2268" w:type="dxa"/>
            <w:shd w:val="clear" w:color="auto" w:fill="F2F6FC"/>
          </w:tcPr>
          <w:p w14:paraId="5330F45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satNo</w:t>
            </w:r>
          </w:p>
        </w:tc>
        <w:tc>
          <w:tcPr>
            <w:tcW w:w="2268" w:type="dxa"/>
            <w:shd w:val="clear" w:color="auto" w:fill="F2F6FC"/>
          </w:tcPr>
          <w:p w14:paraId="1819AA5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2BA84FB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73076C0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  <w:tr w:rsidR="00ED0C84" w14:paraId="10B45561" w14:textId="77777777">
        <w:tc>
          <w:tcPr>
            <w:tcW w:w="2268" w:type="dxa"/>
          </w:tcPr>
          <w:p w14:paraId="69A91EE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fromDt</w:t>
            </w:r>
          </w:p>
        </w:tc>
        <w:tc>
          <w:tcPr>
            <w:tcW w:w="2268" w:type="dxa"/>
          </w:tcPr>
          <w:p w14:paraId="1814B09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DateTime?</w:t>
            </w:r>
          </w:p>
        </w:tc>
        <w:tc>
          <w:tcPr>
            <w:tcW w:w="2268" w:type="dxa"/>
          </w:tcPr>
          <w:p w14:paraId="6CC7245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2EC9D9C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"2026-07-02T00:00:00Z"</w:t>
            </w:r>
          </w:p>
        </w:tc>
      </w:tr>
      <w:tr w:rsidR="00ED0C84" w14:paraId="0F664204" w14:textId="77777777">
        <w:tc>
          <w:tcPr>
            <w:tcW w:w="2268" w:type="dxa"/>
            <w:shd w:val="clear" w:color="auto" w:fill="F2F6FC"/>
          </w:tcPr>
          <w:p w14:paraId="713C128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toDt</w:t>
            </w:r>
          </w:p>
        </w:tc>
        <w:tc>
          <w:tcPr>
            <w:tcW w:w="2268" w:type="dxa"/>
            <w:shd w:val="clear" w:color="auto" w:fill="F2F6FC"/>
          </w:tcPr>
          <w:p w14:paraId="28A07A6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DateTime?</w:t>
            </w:r>
          </w:p>
        </w:tc>
        <w:tc>
          <w:tcPr>
            <w:tcW w:w="2268" w:type="dxa"/>
            <w:shd w:val="clear" w:color="auto" w:fill="F2F6FC"/>
          </w:tcPr>
          <w:p w14:paraId="2F855AE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29FDF9D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"2026-07-02T01:00:00Z"</w:t>
            </w:r>
          </w:p>
        </w:tc>
      </w:tr>
    </w:tbl>
    <w:p w14:paraId="60FF3A90" w14:textId="77777777" w:rsidR="00ED0C84" w:rsidRDefault="00ED0C84">
      <w:pPr>
        <w:rPr>
          <w:rFonts w:hint="eastAsia"/>
        </w:rPr>
      </w:pPr>
    </w:p>
    <w:p w14:paraId="3A769F79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响应参数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ED0C84" w14:paraId="29EEE5E5" w14:textId="77777777">
        <w:tc>
          <w:tcPr>
            <w:tcW w:w="2268" w:type="dxa"/>
            <w:shd w:val="clear" w:color="auto" w:fill="2B579A"/>
          </w:tcPr>
          <w:p w14:paraId="73D0B3C7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参数名称</w:t>
            </w:r>
          </w:p>
        </w:tc>
        <w:tc>
          <w:tcPr>
            <w:tcW w:w="2268" w:type="dxa"/>
            <w:shd w:val="clear" w:color="auto" w:fill="2B579A"/>
          </w:tcPr>
          <w:p w14:paraId="288DDCCB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655C2931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1BA527A7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17F1E153" w14:textId="77777777">
        <w:tc>
          <w:tcPr>
            <w:tcW w:w="2268" w:type="dxa"/>
          </w:tcPr>
          <w:p w14:paraId="4CF64CD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</w:t>
            </w:r>
          </w:p>
        </w:tc>
        <w:tc>
          <w:tcPr>
            <w:tcW w:w="2268" w:type="dxa"/>
          </w:tcPr>
          <w:p w14:paraId="1FEDEAD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array(FrameDto)</w:t>
            </w:r>
          </w:p>
        </w:tc>
        <w:tc>
          <w:tcPr>
            <w:tcW w:w="2268" w:type="dxa"/>
          </w:tcPr>
          <w:p w14:paraId="0556BF5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6BF7AE9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</w:tbl>
    <w:p w14:paraId="355DFA68" w14:textId="77777777" w:rsidR="00ED0C84" w:rsidRDefault="00ED0C84">
      <w:pPr>
        <w:rPr>
          <w:rFonts w:hint="eastAsia"/>
        </w:rPr>
      </w:pPr>
    </w:p>
    <w:p w14:paraId="715C25AB" w14:textId="77777777" w:rsidR="00ED0C84" w:rsidRDefault="00000000">
      <w:pPr>
        <w:pStyle w:val="31"/>
      </w:pPr>
      <w:r>
        <w:t>帧查询流式</w:t>
      </w:r>
    </w:p>
    <w:p w14:paraId="771E12AB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方法</w:t>
      </w:r>
      <w:r>
        <w:rPr>
          <w:rFonts w:ascii="Times New Roman" w:hAnsi="Times New Roman"/>
        </w:rPr>
        <w:t>: POST</w:t>
      </w:r>
    </w:p>
    <w:p w14:paraId="57BF2C92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路径</w:t>
      </w:r>
      <w:r>
        <w:rPr>
          <w:rFonts w:ascii="Times New Roman" w:hAnsi="Times New Roman"/>
        </w:rPr>
        <w:t>: /api/v1/mass-data/query/frames/stream</w:t>
      </w:r>
    </w:p>
    <w:p w14:paraId="5C1DC005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说明</w:t>
      </w:r>
      <w:r>
        <w:rPr>
          <w:rFonts w:ascii="Times New Roman" w:hAnsi="Times New Roman"/>
        </w:rPr>
        <w:t xml:space="preserve">: </w:t>
      </w:r>
      <w:r>
        <w:rPr>
          <w:rFonts w:ascii="Times New Roman" w:hAnsi="Times New Roman"/>
        </w:rPr>
        <w:t>顶层数组</w:t>
      </w:r>
    </w:p>
    <w:p w14:paraId="7C5C57A1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请求参数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ED0C84" w14:paraId="37AC0128" w14:textId="77777777">
        <w:tc>
          <w:tcPr>
            <w:tcW w:w="2268" w:type="dxa"/>
            <w:shd w:val="clear" w:color="auto" w:fill="2B579A"/>
          </w:tcPr>
          <w:p w14:paraId="7D9AB731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参数名称</w:t>
            </w:r>
          </w:p>
        </w:tc>
        <w:tc>
          <w:tcPr>
            <w:tcW w:w="2268" w:type="dxa"/>
            <w:shd w:val="clear" w:color="auto" w:fill="2B579A"/>
          </w:tcPr>
          <w:p w14:paraId="3372CECF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5674A65A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541EABA7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1C60B84D" w14:textId="77777777">
        <w:tc>
          <w:tcPr>
            <w:tcW w:w="2268" w:type="dxa"/>
          </w:tcPr>
          <w:p w14:paraId="5CB52D0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taskNo</w:t>
            </w:r>
          </w:p>
        </w:tc>
        <w:tc>
          <w:tcPr>
            <w:tcW w:w="2268" w:type="dxa"/>
          </w:tcPr>
          <w:p w14:paraId="2D8E3D8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44DBAD9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3A9FB7F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"TASK_A"</w:t>
            </w:r>
          </w:p>
        </w:tc>
      </w:tr>
      <w:tr w:rsidR="00ED0C84" w14:paraId="7751234A" w14:textId="77777777">
        <w:tc>
          <w:tcPr>
            <w:tcW w:w="2268" w:type="dxa"/>
            <w:shd w:val="clear" w:color="auto" w:fill="F2F6FC"/>
          </w:tcPr>
          <w:p w14:paraId="458B1F5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satNo</w:t>
            </w:r>
          </w:p>
        </w:tc>
        <w:tc>
          <w:tcPr>
            <w:tcW w:w="2268" w:type="dxa"/>
            <w:shd w:val="clear" w:color="auto" w:fill="F2F6FC"/>
          </w:tcPr>
          <w:p w14:paraId="053E1D6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3AF9E4B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1FC8D99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  <w:tr w:rsidR="00ED0C84" w14:paraId="47298EE1" w14:textId="77777777">
        <w:tc>
          <w:tcPr>
            <w:tcW w:w="2268" w:type="dxa"/>
          </w:tcPr>
          <w:p w14:paraId="7EC3C41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fromDt</w:t>
            </w:r>
          </w:p>
        </w:tc>
        <w:tc>
          <w:tcPr>
            <w:tcW w:w="2268" w:type="dxa"/>
          </w:tcPr>
          <w:p w14:paraId="3747A50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DateTime?</w:t>
            </w:r>
          </w:p>
        </w:tc>
        <w:tc>
          <w:tcPr>
            <w:tcW w:w="2268" w:type="dxa"/>
          </w:tcPr>
          <w:p w14:paraId="5292568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530D7AB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"2026-07-02T00:00:00Z"</w:t>
            </w:r>
          </w:p>
        </w:tc>
      </w:tr>
      <w:tr w:rsidR="00ED0C84" w14:paraId="022142C9" w14:textId="77777777">
        <w:tc>
          <w:tcPr>
            <w:tcW w:w="2268" w:type="dxa"/>
            <w:shd w:val="clear" w:color="auto" w:fill="F2F6FC"/>
          </w:tcPr>
          <w:p w14:paraId="205B23C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toDt</w:t>
            </w:r>
          </w:p>
        </w:tc>
        <w:tc>
          <w:tcPr>
            <w:tcW w:w="2268" w:type="dxa"/>
            <w:shd w:val="clear" w:color="auto" w:fill="F2F6FC"/>
          </w:tcPr>
          <w:p w14:paraId="6377910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DateTime?</w:t>
            </w:r>
          </w:p>
        </w:tc>
        <w:tc>
          <w:tcPr>
            <w:tcW w:w="2268" w:type="dxa"/>
            <w:shd w:val="clear" w:color="auto" w:fill="F2F6FC"/>
          </w:tcPr>
          <w:p w14:paraId="7D03CBA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15A8A72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"2026-07-02T01:00:00Z"</w:t>
            </w:r>
          </w:p>
        </w:tc>
      </w:tr>
    </w:tbl>
    <w:p w14:paraId="510BD4A9" w14:textId="77777777" w:rsidR="00ED0C84" w:rsidRDefault="00ED0C84">
      <w:pPr>
        <w:rPr>
          <w:rFonts w:hint="eastAsia"/>
        </w:rPr>
      </w:pPr>
    </w:p>
    <w:p w14:paraId="4DEA47B7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响应参数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ED0C84" w14:paraId="78D447C3" w14:textId="77777777">
        <w:tc>
          <w:tcPr>
            <w:tcW w:w="2268" w:type="dxa"/>
            <w:shd w:val="clear" w:color="auto" w:fill="2B579A"/>
          </w:tcPr>
          <w:p w14:paraId="2FCE0CAD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参数名称</w:t>
            </w:r>
          </w:p>
        </w:tc>
        <w:tc>
          <w:tcPr>
            <w:tcW w:w="2268" w:type="dxa"/>
            <w:shd w:val="clear" w:color="auto" w:fill="2B579A"/>
          </w:tcPr>
          <w:p w14:paraId="0EC9107C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528A0B09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14D635A2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32426C8A" w14:textId="77777777">
        <w:tc>
          <w:tcPr>
            <w:tcW w:w="2268" w:type="dxa"/>
          </w:tcPr>
          <w:p w14:paraId="02D201B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（流式）</w:t>
            </w:r>
          </w:p>
        </w:tc>
        <w:tc>
          <w:tcPr>
            <w:tcW w:w="2268" w:type="dxa"/>
          </w:tcPr>
          <w:p w14:paraId="4D98CFA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array(FrameDto)</w:t>
            </w:r>
          </w:p>
        </w:tc>
        <w:tc>
          <w:tcPr>
            <w:tcW w:w="2268" w:type="dxa"/>
          </w:tcPr>
          <w:p w14:paraId="7A6405E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—</w:t>
            </w:r>
          </w:p>
        </w:tc>
        <w:tc>
          <w:tcPr>
            <w:tcW w:w="2268" w:type="dxa"/>
          </w:tcPr>
          <w:p w14:paraId="6A434888" w14:textId="77777777" w:rsidR="00ED0C84" w:rsidRDefault="00ED0C84">
            <w:pPr>
              <w:rPr>
                <w:rFonts w:hint="eastAsia"/>
              </w:rPr>
            </w:pPr>
          </w:p>
        </w:tc>
      </w:tr>
    </w:tbl>
    <w:p w14:paraId="394AA986" w14:textId="77777777" w:rsidR="00ED0C84" w:rsidRDefault="00ED0C84">
      <w:pPr>
        <w:rPr>
          <w:rFonts w:hint="eastAsia"/>
        </w:rPr>
      </w:pPr>
    </w:p>
    <w:p w14:paraId="005646C9" w14:textId="77777777" w:rsidR="00ED0C84" w:rsidRDefault="00000000">
      <w:pPr>
        <w:pStyle w:val="31"/>
      </w:pPr>
      <w:r>
        <w:lastRenderedPageBreak/>
        <w:t xml:space="preserve">4.4 </w:t>
      </w:r>
      <w:r>
        <w:t>判读（</w:t>
      </w:r>
      <w:r>
        <w:t>/api/v1/mass-data</w:t>
      </w:r>
      <w:r>
        <w:t>）</w:t>
      </w:r>
    </w:p>
    <w:p w14:paraId="08E63CFA" w14:textId="77777777" w:rsidR="00ED0C84" w:rsidRDefault="00000000">
      <w:pPr>
        <w:pStyle w:val="31"/>
      </w:pPr>
      <w:r>
        <w:t>判读信息</w:t>
      </w:r>
    </w:p>
    <w:p w14:paraId="03BDFFE4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方法</w:t>
      </w:r>
      <w:r>
        <w:rPr>
          <w:rFonts w:ascii="Times New Roman" w:hAnsi="Times New Roman"/>
        </w:rPr>
        <w:t>: POST</w:t>
      </w:r>
    </w:p>
    <w:p w14:paraId="2B0E911B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路径</w:t>
      </w:r>
      <w:r>
        <w:rPr>
          <w:rFonts w:ascii="Times New Roman" w:hAnsi="Times New Roman"/>
        </w:rPr>
        <w:t>: /api/v1/mass-data/judge/infos</w:t>
      </w:r>
    </w:p>
    <w:p w14:paraId="68E187BC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说明</w:t>
      </w:r>
      <w:r>
        <w:rPr>
          <w:rFonts w:ascii="Times New Roman" w:hAnsi="Times New Roman"/>
        </w:rPr>
        <w:t>:</w:t>
      </w:r>
    </w:p>
    <w:p w14:paraId="2F2122D2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请求参数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ED0C84" w14:paraId="0E9E3455" w14:textId="77777777">
        <w:tc>
          <w:tcPr>
            <w:tcW w:w="2268" w:type="dxa"/>
            <w:shd w:val="clear" w:color="auto" w:fill="2B579A"/>
          </w:tcPr>
          <w:p w14:paraId="25419EDE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参数名称</w:t>
            </w:r>
          </w:p>
        </w:tc>
        <w:tc>
          <w:tcPr>
            <w:tcW w:w="2268" w:type="dxa"/>
            <w:shd w:val="clear" w:color="auto" w:fill="2B579A"/>
          </w:tcPr>
          <w:p w14:paraId="6178768D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6568D922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025EEC5C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5E19C6E4" w14:textId="77777777">
        <w:tc>
          <w:tcPr>
            <w:tcW w:w="2268" w:type="dxa"/>
          </w:tcPr>
          <w:p w14:paraId="664A491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taskNo</w:t>
            </w:r>
          </w:p>
        </w:tc>
        <w:tc>
          <w:tcPr>
            <w:tcW w:w="2268" w:type="dxa"/>
          </w:tcPr>
          <w:p w14:paraId="4AE3E32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238D640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0242F76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"TASK_A"</w:t>
            </w:r>
          </w:p>
        </w:tc>
      </w:tr>
      <w:tr w:rsidR="00ED0C84" w14:paraId="12CA7FFC" w14:textId="77777777">
        <w:tc>
          <w:tcPr>
            <w:tcW w:w="2268" w:type="dxa"/>
            <w:shd w:val="clear" w:color="auto" w:fill="F2F6FC"/>
          </w:tcPr>
          <w:p w14:paraId="1DEFF39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satNo</w:t>
            </w:r>
          </w:p>
        </w:tc>
        <w:tc>
          <w:tcPr>
            <w:tcW w:w="2268" w:type="dxa"/>
            <w:shd w:val="clear" w:color="auto" w:fill="F2F6FC"/>
          </w:tcPr>
          <w:p w14:paraId="195FF13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10B6C32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4E684FC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</w:tbl>
    <w:p w14:paraId="7D9C9A78" w14:textId="77777777" w:rsidR="00ED0C84" w:rsidRDefault="00ED0C84">
      <w:pPr>
        <w:rPr>
          <w:rFonts w:hint="eastAsia"/>
        </w:rPr>
      </w:pPr>
    </w:p>
    <w:p w14:paraId="7BDEE912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响应参数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516"/>
        <w:gridCol w:w="2266"/>
        <w:gridCol w:w="2247"/>
        <w:gridCol w:w="2259"/>
      </w:tblGrid>
      <w:tr w:rsidR="00ED0C84" w14:paraId="602F83B3" w14:textId="77777777">
        <w:tc>
          <w:tcPr>
            <w:tcW w:w="2268" w:type="dxa"/>
            <w:shd w:val="clear" w:color="auto" w:fill="2B579A"/>
          </w:tcPr>
          <w:p w14:paraId="31A064EE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参数名称</w:t>
            </w:r>
          </w:p>
        </w:tc>
        <w:tc>
          <w:tcPr>
            <w:tcW w:w="2268" w:type="dxa"/>
            <w:shd w:val="clear" w:color="auto" w:fill="2B579A"/>
          </w:tcPr>
          <w:p w14:paraId="714CCF02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2AAE63AF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7F32F009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4210A4F7" w14:textId="77777777">
        <w:tc>
          <w:tcPr>
            <w:tcW w:w="2268" w:type="dxa"/>
          </w:tcPr>
          <w:p w14:paraId="19DC62B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</w:t>
            </w:r>
          </w:p>
        </w:tc>
        <w:tc>
          <w:tcPr>
            <w:tcW w:w="2268" w:type="dxa"/>
          </w:tcPr>
          <w:p w14:paraId="36C4B80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array(JudgeInfoDto)</w:t>
            </w:r>
          </w:p>
        </w:tc>
        <w:tc>
          <w:tcPr>
            <w:tcW w:w="2268" w:type="dxa"/>
          </w:tcPr>
          <w:p w14:paraId="33D5272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134B127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  <w:tr w:rsidR="00ED0C84" w14:paraId="0BBE5BF2" w14:textId="77777777">
        <w:tc>
          <w:tcPr>
            <w:tcW w:w="2268" w:type="dxa"/>
            <w:shd w:val="clear" w:color="auto" w:fill="F2F6FC"/>
          </w:tcPr>
          <w:p w14:paraId="13957EF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datas[].code</w:t>
            </w:r>
          </w:p>
        </w:tc>
        <w:tc>
          <w:tcPr>
            <w:tcW w:w="2268" w:type="dxa"/>
            <w:shd w:val="clear" w:color="auto" w:fill="F2F6FC"/>
          </w:tcPr>
          <w:p w14:paraId="6935488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3C2D8CF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3A8497B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"JR001"</w:t>
            </w:r>
          </w:p>
        </w:tc>
      </w:tr>
      <w:tr w:rsidR="00ED0C84" w14:paraId="1CFB7211" w14:textId="77777777">
        <w:tc>
          <w:tcPr>
            <w:tcW w:w="2268" w:type="dxa"/>
          </w:tcPr>
          <w:p w14:paraId="20DA196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datas[].desc</w:t>
            </w:r>
          </w:p>
        </w:tc>
        <w:tc>
          <w:tcPr>
            <w:tcW w:w="2268" w:type="dxa"/>
          </w:tcPr>
          <w:p w14:paraId="6A0E1B2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3A34759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09910F0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"规则描述"</w:t>
            </w:r>
          </w:p>
        </w:tc>
      </w:tr>
      <w:tr w:rsidR="00ED0C84" w14:paraId="04061E27" w14:textId="77777777">
        <w:tc>
          <w:tcPr>
            <w:tcW w:w="2268" w:type="dxa"/>
            <w:shd w:val="clear" w:color="auto" w:fill="F2F6FC"/>
          </w:tcPr>
          <w:p w14:paraId="7553B1D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datas[].group</w:t>
            </w:r>
          </w:p>
        </w:tc>
        <w:tc>
          <w:tcPr>
            <w:tcW w:w="2268" w:type="dxa"/>
            <w:shd w:val="clear" w:color="auto" w:fill="F2F6FC"/>
          </w:tcPr>
          <w:p w14:paraId="26D98F3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0359222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0D8009D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"G1"</w:t>
            </w:r>
          </w:p>
        </w:tc>
      </w:tr>
      <w:tr w:rsidR="00ED0C84" w14:paraId="590C79DA" w14:textId="77777777">
        <w:tc>
          <w:tcPr>
            <w:tcW w:w="2268" w:type="dxa"/>
          </w:tcPr>
          <w:p w14:paraId="79BF759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datas[].ruleType</w:t>
            </w:r>
          </w:p>
        </w:tc>
        <w:tc>
          <w:tcPr>
            <w:tcW w:w="2268" w:type="dxa"/>
          </w:tcPr>
          <w:p w14:paraId="410FF1C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1BBA84B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5D81D67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"TypeA"</w:t>
            </w:r>
          </w:p>
        </w:tc>
      </w:tr>
      <w:tr w:rsidR="00ED0C84" w14:paraId="5E7ACC6F" w14:textId="77777777">
        <w:tc>
          <w:tcPr>
            <w:tcW w:w="2268" w:type="dxa"/>
            <w:shd w:val="clear" w:color="auto" w:fill="F2F6FC"/>
          </w:tcPr>
          <w:p w14:paraId="4EAB810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datas[].resultValueType</w:t>
            </w:r>
          </w:p>
        </w:tc>
        <w:tc>
          <w:tcPr>
            <w:tcW w:w="2268" w:type="dxa"/>
            <w:shd w:val="clear" w:color="auto" w:fill="F2F6FC"/>
          </w:tcPr>
          <w:p w14:paraId="2480D0E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7CDB7AC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0B01C8A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"int"</w:t>
            </w:r>
          </w:p>
        </w:tc>
      </w:tr>
      <w:tr w:rsidR="00ED0C84" w14:paraId="7DB0CE43" w14:textId="77777777">
        <w:tc>
          <w:tcPr>
            <w:tcW w:w="2268" w:type="dxa"/>
          </w:tcPr>
          <w:p w14:paraId="2801B98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datas[].resultValueDesc</w:t>
            </w:r>
          </w:p>
        </w:tc>
        <w:tc>
          <w:tcPr>
            <w:tcW w:w="2268" w:type="dxa"/>
          </w:tcPr>
          <w:p w14:paraId="65367B6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7628193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7B5B6EA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5764E384" w14:textId="77777777">
        <w:tc>
          <w:tcPr>
            <w:tcW w:w="2268" w:type="dxa"/>
            <w:shd w:val="clear" w:color="auto" w:fill="F2F6FC"/>
          </w:tcPr>
          <w:p w14:paraId="02E5D93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datas[].lastTime</w:t>
            </w:r>
          </w:p>
        </w:tc>
        <w:tc>
          <w:tcPr>
            <w:tcW w:w="2268" w:type="dxa"/>
            <w:shd w:val="clear" w:color="auto" w:fill="F2F6FC"/>
          </w:tcPr>
          <w:p w14:paraId="46CA52E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DateTime</w:t>
            </w:r>
          </w:p>
        </w:tc>
        <w:tc>
          <w:tcPr>
            <w:tcW w:w="2268" w:type="dxa"/>
            <w:shd w:val="clear" w:color="auto" w:fill="F2F6FC"/>
          </w:tcPr>
          <w:p w14:paraId="5ADBCF9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3DB8035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"2026-07-02T00:00:00Z"</w:t>
            </w:r>
          </w:p>
        </w:tc>
      </w:tr>
      <w:tr w:rsidR="00ED0C84" w14:paraId="0F038F2D" w14:textId="77777777">
        <w:tc>
          <w:tcPr>
            <w:tcW w:w="2268" w:type="dxa"/>
          </w:tcPr>
          <w:p w14:paraId="547920A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datas[].data</w:t>
            </w:r>
          </w:p>
        </w:tc>
        <w:tc>
          <w:tcPr>
            <w:tcW w:w="2268" w:type="dxa"/>
          </w:tcPr>
          <w:p w14:paraId="45E6C7D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object</w:t>
            </w:r>
          </w:p>
        </w:tc>
        <w:tc>
          <w:tcPr>
            <w:tcW w:w="2268" w:type="dxa"/>
          </w:tcPr>
          <w:p w14:paraId="418D51C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658734D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{}</w:t>
            </w:r>
          </w:p>
        </w:tc>
      </w:tr>
      <w:tr w:rsidR="00ED0C84" w14:paraId="651AB595" w14:textId="77777777">
        <w:tc>
          <w:tcPr>
            <w:tcW w:w="2268" w:type="dxa"/>
            <w:shd w:val="clear" w:color="auto" w:fill="F2F6FC"/>
          </w:tcPr>
          <w:p w14:paraId="16986E1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datas[].tags</w:t>
            </w:r>
          </w:p>
        </w:tc>
        <w:tc>
          <w:tcPr>
            <w:tcW w:w="2268" w:type="dxa"/>
            <w:shd w:val="clear" w:color="auto" w:fill="F2F6FC"/>
          </w:tcPr>
          <w:p w14:paraId="70C5344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array(string)</w:t>
            </w:r>
          </w:p>
        </w:tc>
        <w:tc>
          <w:tcPr>
            <w:tcW w:w="2268" w:type="dxa"/>
            <w:shd w:val="clear" w:color="auto" w:fill="F2F6FC"/>
          </w:tcPr>
          <w:p w14:paraId="5873C7F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6CCBE4F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["tag1"]</w:t>
            </w:r>
          </w:p>
        </w:tc>
      </w:tr>
      <w:tr w:rsidR="00ED0C84" w14:paraId="7A41A2CE" w14:textId="77777777">
        <w:tc>
          <w:tcPr>
            <w:tcW w:w="2268" w:type="dxa"/>
          </w:tcPr>
          <w:p w14:paraId="4CB512A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datas[].id</w:t>
            </w:r>
          </w:p>
        </w:tc>
        <w:tc>
          <w:tcPr>
            <w:tcW w:w="2268" w:type="dxa"/>
          </w:tcPr>
          <w:p w14:paraId="5998B43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5246298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68B4C6F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"..."</w:t>
            </w:r>
          </w:p>
        </w:tc>
      </w:tr>
      <w:tr w:rsidR="00ED0C84" w14:paraId="7A4B1678" w14:textId="77777777">
        <w:tc>
          <w:tcPr>
            <w:tcW w:w="2268" w:type="dxa"/>
            <w:shd w:val="clear" w:color="auto" w:fill="F2F6FC"/>
          </w:tcPr>
          <w:p w14:paraId="430FB81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datas[].isEnable</w:t>
            </w:r>
          </w:p>
        </w:tc>
        <w:tc>
          <w:tcPr>
            <w:tcW w:w="2268" w:type="dxa"/>
            <w:shd w:val="clear" w:color="auto" w:fill="F2F6FC"/>
          </w:tcPr>
          <w:p w14:paraId="4D15282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bool</w:t>
            </w:r>
          </w:p>
        </w:tc>
        <w:tc>
          <w:tcPr>
            <w:tcW w:w="2268" w:type="dxa"/>
            <w:shd w:val="clear" w:color="auto" w:fill="F2F6FC"/>
          </w:tcPr>
          <w:p w14:paraId="3FB196E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1AF669F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true</w:t>
            </w:r>
          </w:p>
        </w:tc>
      </w:tr>
      <w:tr w:rsidR="00ED0C84" w14:paraId="19745841" w14:textId="77777777">
        <w:tc>
          <w:tcPr>
            <w:tcW w:w="2268" w:type="dxa"/>
          </w:tcPr>
          <w:p w14:paraId="2DA9E43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datas[].isResultDisplay</w:t>
            </w:r>
          </w:p>
        </w:tc>
        <w:tc>
          <w:tcPr>
            <w:tcW w:w="2268" w:type="dxa"/>
          </w:tcPr>
          <w:p w14:paraId="69A4FE1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bool</w:t>
            </w:r>
          </w:p>
        </w:tc>
        <w:tc>
          <w:tcPr>
            <w:tcW w:w="2268" w:type="dxa"/>
          </w:tcPr>
          <w:p w14:paraId="79B5096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3136AC1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true</w:t>
            </w:r>
          </w:p>
        </w:tc>
      </w:tr>
      <w:tr w:rsidR="00ED0C84" w14:paraId="70AF8D12" w14:textId="77777777">
        <w:tc>
          <w:tcPr>
            <w:tcW w:w="2268" w:type="dxa"/>
            <w:shd w:val="clear" w:color="auto" w:fill="F2F6FC"/>
          </w:tcPr>
          <w:p w14:paraId="1F6A790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datas[].isResultInDb</w:t>
            </w:r>
          </w:p>
        </w:tc>
        <w:tc>
          <w:tcPr>
            <w:tcW w:w="2268" w:type="dxa"/>
            <w:shd w:val="clear" w:color="auto" w:fill="F2F6FC"/>
          </w:tcPr>
          <w:p w14:paraId="52B2AD7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bool</w:t>
            </w:r>
          </w:p>
        </w:tc>
        <w:tc>
          <w:tcPr>
            <w:tcW w:w="2268" w:type="dxa"/>
            <w:shd w:val="clear" w:color="auto" w:fill="F2F6FC"/>
          </w:tcPr>
          <w:p w14:paraId="2BB625A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05CEFC3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true</w:t>
            </w:r>
          </w:p>
        </w:tc>
      </w:tr>
    </w:tbl>
    <w:p w14:paraId="19C3CE5F" w14:textId="77777777" w:rsidR="00ED0C84" w:rsidRDefault="00ED0C84">
      <w:pPr>
        <w:rPr>
          <w:rFonts w:hint="eastAsia"/>
        </w:rPr>
      </w:pPr>
    </w:p>
    <w:p w14:paraId="07D0DC78" w14:textId="77777777" w:rsidR="00ED0C84" w:rsidRDefault="00000000">
      <w:pPr>
        <w:pStyle w:val="31"/>
      </w:pPr>
      <w:r>
        <w:lastRenderedPageBreak/>
        <w:t>判读结果</w:t>
      </w:r>
    </w:p>
    <w:p w14:paraId="72A6A5C8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方法</w:t>
      </w:r>
      <w:r>
        <w:rPr>
          <w:rFonts w:ascii="Times New Roman" w:hAnsi="Times New Roman"/>
        </w:rPr>
        <w:t>: POST</w:t>
      </w:r>
    </w:p>
    <w:p w14:paraId="7E32E0B7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路径</w:t>
      </w:r>
      <w:r>
        <w:rPr>
          <w:rFonts w:ascii="Times New Roman" w:hAnsi="Times New Roman"/>
        </w:rPr>
        <w:t>: /api/v1/mass-data/judge/results</w:t>
      </w:r>
    </w:p>
    <w:p w14:paraId="00E3BE73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说明</w:t>
      </w:r>
      <w:r>
        <w:rPr>
          <w:rFonts w:ascii="Times New Roman" w:hAnsi="Times New Roman"/>
        </w:rPr>
        <w:t>:</w:t>
      </w:r>
    </w:p>
    <w:p w14:paraId="3C0DFFE5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请求参数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ED0C84" w14:paraId="0D0EB13E" w14:textId="77777777">
        <w:tc>
          <w:tcPr>
            <w:tcW w:w="2268" w:type="dxa"/>
            <w:shd w:val="clear" w:color="auto" w:fill="2B579A"/>
          </w:tcPr>
          <w:p w14:paraId="001EBDED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参数名称</w:t>
            </w:r>
          </w:p>
        </w:tc>
        <w:tc>
          <w:tcPr>
            <w:tcW w:w="2268" w:type="dxa"/>
            <w:shd w:val="clear" w:color="auto" w:fill="2B579A"/>
          </w:tcPr>
          <w:p w14:paraId="3668E1D9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70AD16E0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3B537DD2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021EEEE9" w14:textId="77777777">
        <w:tc>
          <w:tcPr>
            <w:tcW w:w="2268" w:type="dxa"/>
          </w:tcPr>
          <w:p w14:paraId="07B243B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taskNo</w:t>
            </w:r>
          </w:p>
        </w:tc>
        <w:tc>
          <w:tcPr>
            <w:tcW w:w="2268" w:type="dxa"/>
          </w:tcPr>
          <w:p w14:paraId="5CDD3D3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2E82507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58564EE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"TASK_A"</w:t>
            </w:r>
          </w:p>
        </w:tc>
      </w:tr>
      <w:tr w:rsidR="00ED0C84" w14:paraId="5C23DFE2" w14:textId="77777777">
        <w:tc>
          <w:tcPr>
            <w:tcW w:w="2268" w:type="dxa"/>
            <w:shd w:val="clear" w:color="auto" w:fill="F2F6FC"/>
          </w:tcPr>
          <w:p w14:paraId="77C00A1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satNo</w:t>
            </w:r>
          </w:p>
        </w:tc>
        <w:tc>
          <w:tcPr>
            <w:tcW w:w="2268" w:type="dxa"/>
            <w:shd w:val="clear" w:color="auto" w:fill="F2F6FC"/>
          </w:tcPr>
          <w:p w14:paraId="1D4F8C4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0FC4E5F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0FB6353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  <w:tr w:rsidR="00ED0C84" w14:paraId="183E946D" w14:textId="77777777">
        <w:tc>
          <w:tcPr>
            <w:tcW w:w="2268" w:type="dxa"/>
          </w:tcPr>
          <w:p w14:paraId="6750D2B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fromDt</w:t>
            </w:r>
          </w:p>
        </w:tc>
        <w:tc>
          <w:tcPr>
            <w:tcW w:w="2268" w:type="dxa"/>
          </w:tcPr>
          <w:p w14:paraId="22AFB83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DateTime?</w:t>
            </w:r>
          </w:p>
        </w:tc>
        <w:tc>
          <w:tcPr>
            <w:tcW w:w="2268" w:type="dxa"/>
          </w:tcPr>
          <w:p w14:paraId="4A3B607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62EF7A9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"2026-07-02T00:00:00Z"</w:t>
            </w:r>
          </w:p>
        </w:tc>
      </w:tr>
      <w:tr w:rsidR="00ED0C84" w14:paraId="5CD2C6ED" w14:textId="77777777">
        <w:tc>
          <w:tcPr>
            <w:tcW w:w="2268" w:type="dxa"/>
            <w:shd w:val="clear" w:color="auto" w:fill="F2F6FC"/>
          </w:tcPr>
          <w:p w14:paraId="33D0DB7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toDt</w:t>
            </w:r>
          </w:p>
        </w:tc>
        <w:tc>
          <w:tcPr>
            <w:tcW w:w="2268" w:type="dxa"/>
            <w:shd w:val="clear" w:color="auto" w:fill="F2F6FC"/>
          </w:tcPr>
          <w:p w14:paraId="6E800AB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DateTime?</w:t>
            </w:r>
          </w:p>
        </w:tc>
        <w:tc>
          <w:tcPr>
            <w:tcW w:w="2268" w:type="dxa"/>
            <w:shd w:val="clear" w:color="auto" w:fill="F2F6FC"/>
          </w:tcPr>
          <w:p w14:paraId="412902C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5D5D3BF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"2026-07-02T01:00:00Z"</w:t>
            </w:r>
          </w:p>
        </w:tc>
      </w:tr>
      <w:tr w:rsidR="00ED0C84" w14:paraId="2DD4DA63" w14:textId="77777777">
        <w:tc>
          <w:tcPr>
            <w:tcW w:w="2268" w:type="dxa"/>
          </w:tcPr>
          <w:p w14:paraId="1D265B8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judgeCodes</w:t>
            </w:r>
          </w:p>
        </w:tc>
        <w:tc>
          <w:tcPr>
            <w:tcW w:w="2268" w:type="dxa"/>
          </w:tcPr>
          <w:p w14:paraId="6391ECF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array(string)</w:t>
            </w:r>
          </w:p>
        </w:tc>
        <w:tc>
          <w:tcPr>
            <w:tcW w:w="2268" w:type="dxa"/>
          </w:tcPr>
          <w:p w14:paraId="703C659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5811617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["JR001"]</w:t>
            </w:r>
          </w:p>
        </w:tc>
      </w:tr>
    </w:tbl>
    <w:p w14:paraId="59CADEBB" w14:textId="77777777" w:rsidR="00ED0C84" w:rsidRDefault="00ED0C84">
      <w:pPr>
        <w:rPr>
          <w:rFonts w:hint="eastAsia"/>
        </w:rPr>
      </w:pPr>
    </w:p>
    <w:p w14:paraId="56CF92CF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响应参数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416"/>
        <w:gridCol w:w="2316"/>
        <w:gridCol w:w="2268"/>
        <w:gridCol w:w="2268"/>
      </w:tblGrid>
      <w:tr w:rsidR="00ED0C84" w14:paraId="78141911" w14:textId="77777777">
        <w:tc>
          <w:tcPr>
            <w:tcW w:w="2268" w:type="dxa"/>
            <w:shd w:val="clear" w:color="auto" w:fill="2B579A"/>
          </w:tcPr>
          <w:p w14:paraId="743FF819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参数名称</w:t>
            </w:r>
          </w:p>
        </w:tc>
        <w:tc>
          <w:tcPr>
            <w:tcW w:w="2268" w:type="dxa"/>
            <w:shd w:val="clear" w:color="auto" w:fill="2B579A"/>
          </w:tcPr>
          <w:p w14:paraId="551DBC4F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70CE0BD2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2BA8716C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72A76D54" w14:textId="77777777">
        <w:tc>
          <w:tcPr>
            <w:tcW w:w="2268" w:type="dxa"/>
          </w:tcPr>
          <w:p w14:paraId="3612A36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</w:t>
            </w:r>
          </w:p>
        </w:tc>
        <w:tc>
          <w:tcPr>
            <w:tcW w:w="2268" w:type="dxa"/>
          </w:tcPr>
          <w:p w14:paraId="0413749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array(JudgeResultDto)</w:t>
            </w:r>
          </w:p>
        </w:tc>
        <w:tc>
          <w:tcPr>
            <w:tcW w:w="2268" w:type="dxa"/>
          </w:tcPr>
          <w:p w14:paraId="796BC9D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372A73C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  <w:tr w:rsidR="00ED0C84" w14:paraId="77425860" w14:textId="77777777">
        <w:tc>
          <w:tcPr>
            <w:tcW w:w="2268" w:type="dxa"/>
            <w:shd w:val="clear" w:color="auto" w:fill="F2F6FC"/>
          </w:tcPr>
          <w:p w14:paraId="1C1A34E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datas[].judgeRuleCode</w:t>
            </w:r>
          </w:p>
        </w:tc>
        <w:tc>
          <w:tcPr>
            <w:tcW w:w="2268" w:type="dxa"/>
            <w:shd w:val="clear" w:color="auto" w:fill="F2F6FC"/>
          </w:tcPr>
          <w:p w14:paraId="346BCE9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26E166C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3031883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"JR001"</w:t>
            </w:r>
          </w:p>
        </w:tc>
      </w:tr>
      <w:tr w:rsidR="00ED0C84" w14:paraId="6FAF4E86" w14:textId="77777777">
        <w:tc>
          <w:tcPr>
            <w:tcW w:w="2268" w:type="dxa"/>
          </w:tcPr>
          <w:p w14:paraId="47454AE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datas[].judgeValue</w:t>
            </w:r>
          </w:p>
        </w:tc>
        <w:tc>
          <w:tcPr>
            <w:tcW w:w="2268" w:type="dxa"/>
          </w:tcPr>
          <w:p w14:paraId="4856FBF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4C0C5B1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110E611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"1"</w:t>
            </w:r>
          </w:p>
        </w:tc>
      </w:tr>
      <w:tr w:rsidR="00ED0C84" w14:paraId="30205CD4" w14:textId="77777777">
        <w:tc>
          <w:tcPr>
            <w:tcW w:w="2268" w:type="dxa"/>
            <w:shd w:val="clear" w:color="auto" w:fill="F2F6FC"/>
          </w:tcPr>
          <w:p w14:paraId="33645A1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datas[].judgeValueDesc</w:t>
            </w:r>
          </w:p>
        </w:tc>
        <w:tc>
          <w:tcPr>
            <w:tcW w:w="2268" w:type="dxa"/>
            <w:shd w:val="clear" w:color="auto" w:fill="F2F6FC"/>
          </w:tcPr>
          <w:p w14:paraId="2BE14ED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7D998AA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066A1E7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"正常"</w:t>
            </w:r>
          </w:p>
        </w:tc>
      </w:tr>
      <w:tr w:rsidR="00ED0C84" w14:paraId="7948B2FB" w14:textId="77777777">
        <w:tc>
          <w:tcPr>
            <w:tcW w:w="2268" w:type="dxa"/>
          </w:tcPr>
          <w:p w14:paraId="64960C6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datas[].createTime</w:t>
            </w:r>
          </w:p>
        </w:tc>
        <w:tc>
          <w:tcPr>
            <w:tcW w:w="2268" w:type="dxa"/>
          </w:tcPr>
          <w:p w14:paraId="6B67A28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DateTime</w:t>
            </w:r>
          </w:p>
        </w:tc>
        <w:tc>
          <w:tcPr>
            <w:tcW w:w="2268" w:type="dxa"/>
          </w:tcPr>
          <w:p w14:paraId="01D2718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015A1E4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"2026-07-02T00:01:00Z"</w:t>
            </w:r>
          </w:p>
        </w:tc>
      </w:tr>
    </w:tbl>
    <w:p w14:paraId="75073D90" w14:textId="77777777" w:rsidR="00ED0C84" w:rsidRDefault="00ED0C84">
      <w:pPr>
        <w:rPr>
          <w:rFonts w:hint="eastAsia"/>
        </w:rPr>
      </w:pPr>
    </w:p>
    <w:p w14:paraId="31D1AA2F" w14:textId="77777777" w:rsidR="00ED0C84" w:rsidRDefault="00ED0C84">
      <w:pPr>
        <w:pBdr>
          <w:bottom w:val="single" w:sz="6" w:space="1" w:color="CCCCCC"/>
        </w:pBdr>
        <w:spacing w:before="240" w:after="240"/>
        <w:rPr>
          <w:rFonts w:hint="eastAsia"/>
        </w:rPr>
      </w:pPr>
    </w:p>
    <w:p w14:paraId="537AA411" w14:textId="77777777" w:rsidR="00ED0C84" w:rsidRDefault="00000000">
      <w:pPr>
        <w:pStyle w:val="21"/>
      </w:pPr>
      <w:r>
        <w:t xml:space="preserve">5. gRPC v2 </w:t>
      </w:r>
      <w:r>
        <w:t>详细接口说明</w:t>
      </w:r>
    </w:p>
    <w:p w14:paraId="22F4F599" w14:textId="77777777" w:rsidR="00ED0C84" w:rsidRDefault="00000000">
      <w:pPr>
        <w:ind w:left="850"/>
        <w:rPr>
          <w:rFonts w:hint="eastAsia"/>
        </w:rPr>
      </w:pPr>
      <w:r>
        <w:rPr>
          <w:i/>
          <w:color w:val="505050"/>
        </w:rPr>
        <w:t>包名 mass_platform.v2，C# 命名空间 MassPlatform.V2。 Proto 来源：MassServerProtos/v2/mass_data_server_v2.proto、mass_data_server_judge_v2.proto、mass_models_v2.proto。 字段类型为 proto3 标量或 google.protobuf.Timestamp；repeated 表示数组。 「是否必填项」：</w:t>
      </w:r>
      <w:r>
        <w:rPr>
          <w:i/>
          <w:color w:val="505050"/>
        </w:rPr>
        <w:lastRenderedPageBreak/>
        <w:t>proto3 字段均为可选，此处按业务强依赖标注（如 taskno/satno 标「是」）。 流式 RPC（stream）的响应字段表描述流中每个消息的字段结构。</w:t>
      </w:r>
    </w:p>
    <w:p w14:paraId="2A7EA4C2" w14:textId="77777777" w:rsidR="00ED0C84" w:rsidRDefault="00000000">
      <w:pPr>
        <w:ind w:left="850"/>
        <w:rPr>
          <w:rFonts w:hint="eastAsia"/>
        </w:rPr>
      </w:pPr>
      <w:r>
        <w:rPr>
          <w:i/>
          <w:color w:val="505050"/>
        </w:rPr>
        <w:t>与 Web API 的差异：v2 gRPC GSatelliteThumb 不含 dbstage 字段；gRPC 仅有 QueryMultSatParaAggregate（多星复合参数），无单星复合参数 RPC。</w:t>
      </w:r>
    </w:p>
    <w:p w14:paraId="57836677" w14:textId="77777777" w:rsidR="00ED0C84" w:rsidRDefault="00000000">
      <w:pPr>
        <w:pStyle w:val="31"/>
      </w:pPr>
      <w:r>
        <w:t>5.1 MassDataServer</w:t>
      </w:r>
      <w:r>
        <w:t>（</w:t>
      </w:r>
      <w:r>
        <w:t xml:space="preserve">58 </w:t>
      </w:r>
      <w:r>
        <w:t>个</w:t>
      </w:r>
      <w:r>
        <w:t xml:space="preserve"> RPC</w:t>
      </w:r>
      <w:r>
        <w:t>）</w:t>
      </w:r>
    </w:p>
    <w:p w14:paraId="66FEC1B7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服务定义见</w:t>
      </w:r>
      <w:r>
        <w:rPr>
          <w:rFonts w:ascii="Times New Roman" w:hAnsi="Times New Roman"/>
        </w:rPr>
        <w:t xml:space="preserve"> </w:t>
      </w:r>
      <w:r>
        <w:rPr>
          <w:rFonts w:ascii="Consolas" w:hAnsi="Consolas"/>
          <w:color w:val="C82828"/>
          <w:sz w:val="19"/>
        </w:rPr>
        <w:t>mass_data_server_v2.proto</w:t>
      </w:r>
      <w:r>
        <w:rPr>
          <w:rFonts w:ascii="Times New Roman" w:hAnsi="Times New Roman"/>
        </w:rPr>
        <w:t>，按职责分为：卫星配置</w:t>
      </w:r>
      <w:r>
        <w:rPr>
          <w:rFonts w:ascii="Times New Roman" w:hAnsi="Times New Roman"/>
        </w:rPr>
        <w:t>(5)</w:t>
      </w:r>
      <w:r>
        <w:rPr>
          <w:rFonts w:ascii="Times New Roman" w:hAnsi="Times New Roman"/>
        </w:rPr>
        <w:t>、基础库</w:t>
      </w:r>
      <w:r>
        <w:rPr>
          <w:rFonts w:ascii="Times New Roman" w:hAnsi="Times New Roman"/>
        </w:rPr>
        <w:t>(5)</w:t>
      </w:r>
      <w:r>
        <w:rPr>
          <w:rFonts w:ascii="Times New Roman" w:hAnsi="Times New Roman"/>
        </w:rPr>
        <w:t>、历史查询</w:t>
      </w:r>
      <w:r>
        <w:rPr>
          <w:rFonts w:ascii="Times New Roman" w:hAnsi="Times New Roman"/>
        </w:rPr>
        <w:t>/</w:t>
      </w:r>
      <w:r>
        <w:rPr>
          <w:rFonts w:ascii="Times New Roman" w:hAnsi="Times New Roman"/>
        </w:rPr>
        <w:t>统计</w:t>
      </w:r>
      <w:r>
        <w:rPr>
          <w:rFonts w:ascii="Times New Roman" w:hAnsi="Times New Roman"/>
        </w:rPr>
        <w:t>(16)</w:t>
      </w:r>
      <w:r>
        <w:rPr>
          <w:rFonts w:ascii="Times New Roman" w:hAnsi="Times New Roman"/>
        </w:rPr>
        <w:t>、文件下载</w:t>
      </w:r>
      <w:r>
        <w:rPr>
          <w:rFonts w:ascii="Times New Roman" w:hAnsi="Times New Roman"/>
        </w:rPr>
        <w:t>(2)</w:t>
      </w:r>
      <w:r>
        <w:rPr>
          <w:rFonts w:ascii="Times New Roman" w:hAnsi="Times New Roman"/>
        </w:rPr>
        <w:t>、判读管理与规则编辑</w:t>
      </w:r>
      <w:r>
        <w:rPr>
          <w:rFonts w:ascii="Times New Roman" w:hAnsi="Times New Roman"/>
        </w:rPr>
        <w:t>(30)</w:t>
      </w:r>
      <w:r>
        <w:rPr>
          <w:rFonts w:ascii="Times New Roman" w:hAnsi="Times New Roman"/>
        </w:rPr>
        <w:t>。</w:t>
      </w:r>
    </w:p>
    <w:p w14:paraId="565A6531" w14:textId="77777777" w:rsidR="00ED0C84" w:rsidRDefault="00000000">
      <w:pPr>
        <w:pStyle w:val="31"/>
      </w:pPr>
      <w:r>
        <w:t>GetAllSatsFromMassServer</w:t>
      </w:r>
    </w:p>
    <w:p w14:paraId="64E8EF3A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服务</w:t>
      </w:r>
      <w:r>
        <w:rPr>
          <w:rFonts w:ascii="Times New Roman" w:hAnsi="Times New Roman"/>
        </w:rPr>
        <w:t>: MassDataServer</w:t>
      </w:r>
    </w:p>
    <w:p w14:paraId="572E6986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调用类型</w:t>
      </w:r>
      <w:r>
        <w:rPr>
          <w:rFonts w:ascii="Times New Roman" w:hAnsi="Times New Roman"/>
        </w:rPr>
        <w:t>: Unary</w:t>
      </w:r>
    </w:p>
    <w:p w14:paraId="2A931146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请求消息</w:t>
      </w:r>
      <w:r>
        <w:rPr>
          <w:rFonts w:ascii="Times New Roman" w:hAnsi="Times New Roman"/>
        </w:rPr>
        <w:t>: google.protobuf.Empty</w:t>
      </w:r>
    </w:p>
    <w:p w14:paraId="670A6ADE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响应消息</w:t>
      </w:r>
      <w:r>
        <w:rPr>
          <w:rFonts w:ascii="Times New Roman" w:hAnsi="Times New Roman"/>
        </w:rPr>
        <w:t>: GSatCollectionReply</w:t>
      </w:r>
    </w:p>
    <w:p w14:paraId="15B2A895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请求参数</w:t>
      </w:r>
      <w:r>
        <w:t xml:space="preserve"> </w:t>
      </w:r>
      <w:r>
        <w:rPr>
          <w:rFonts w:ascii="Times New Roman" w:hAnsi="Times New Roman"/>
        </w:rPr>
        <w:t>无字段</w:t>
      </w:r>
    </w:p>
    <w:p w14:paraId="01FA1F1E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响应参数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ED0C84" w14:paraId="0313BB76" w14:textId="77777777">
        <w:tc>
          <w:tcPr>
            <w:tcW w:w="2268" w:type="dxa"/>
            <w:shd w:val="clear" w:color="auto" w:fill="2B579A"/>
          </w:tcPr>
          <w:p w14:paraId="73888435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字段名称</w:t>
            </w:r>
          </w:p>
        </w:tc>
        <w:tc>
          <w:tcPr>
            <w:tcW w:w="2268" w:type="dxa"/>
            <w:shd w:val="clear" w:color="auto" w:fill="2B579A"/>
          </w:tcPr>
          <w:p w14:paraId="5744DBF1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07B692AF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0225E6CB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1311EC41" w14:textId="77777777">
        <w:tc>
          <w:tcPr>
            <w:tcW w:w="2268" w:type="dxa"/>
          </w:tcPr>
          <w:p w14:paraId="270B5CD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</w:t>
            </w:r>
          </w:p>
        </w:tc>
        <w:tc>
          <w:tcPr>
            <w:tcW w:w="2268" w:type="dxa"/>
          </w:tcPr>
          <w:p w14:paraId="79F451D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repeated GSatelliteThumb</w:t>
            </w:r>
          </w:p>
        </w:tc>
        <w:tc>
          <w:tcPr>
            <w:tcW w:w="2268" w:type="dxa"/>
          </w:tcPr>
          <w:p w14:paraId="2CF4F68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4CA28D4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  <w:tr w:rsidR="00ED0C84" w14:paraId="28FA16B0" w14:textId="77777777">
        <w:tc>
          <w:tcPr>
            <w:tcW w:w="2268" w:type="dxa"/>
            <w:shd w:val="clear" w:color="auto" w:fill="F2F6FC"/>
          </w:tcPr>
          <w:p w14:paraId="31A133D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datas[].taskno</w:t>
            </w:r>
          </w:p>
        </w:tc>
        <w:tc>
          <w:tcPr>
            <w:tcW w:w="2268" w:type="dxa"/>
            <w:shd w:val="clear" w:color="auto" w:fill="F2F6FC"/>
          </w:tcPr>
          <w:p w14:paraId="104E516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2795291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2056474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"TASK_A"</w:t>
            </w:r>
          </w:p>
        </w:tc>
      </w:tr>
      <w:tr w:rsidR="00ED0C84" w14:paraId="181FA370" w14:textId="77777777">
        <w:tc>
          <w:tcPr>
            <w:tcW w:w="2268" w:type="dxa"/>
          </w:tcPr>
          <w:p w14:paraId="1D451CE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datas[].taskname</w:t>
            </w:r>
          </w:p>
        </w:tc>
        <w:tc>
          <w:tcPr>
            <w:tcW w:w="2268" w:type="dxa"/>
          </w:tcPr>
          <w:p w14:paraId="7F71AD6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4715C45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291B51D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"任务A"</w:t>
            </w:r>
          </w:p>
        </w:tc>
      </w:tr>
      <w:tr w:rsidR="00ED0C84" w14:paraId="48C37A7B" w14:textId="77777777">
        <w:tc>
          <w:tcPr>
            <w:tcW w:w="2268" w:type="dxa"/>
            <w:shd w:val="clear" w:color="auto" w:fill="F2F6FC"/>
          </w:tcPr>
          <w:p w14:paraId="10CDBC9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datas[].satno</w:t>
            </w:r>
          </w:p>
        </w:tc>
        <w:tc>
          <w:tcPr>
            <w:tcW w:w="2268" w:type="dxa"/>
            <w:shd w:val="clear" w:color="auto" w:fill="F2F6FC"/>
          </w:tcPr>
          <w:p w14:paraId="3FC953A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299A591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215804F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  <w:tr w:rsidR="00ED0C84" w14:paraId="176C642A" w14:textId="77777777">
        <w:tc>
          <w:tcPr>
            <w:tcW w:w="2268" w:type="dxa"/>
          </w:tcPr>
          <w:p w14:paraId="0E3E991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datas[].satname</w:t>
            </w:r>
          </w:p>
        </w:tc>
        <w:tc>
          <w:tcPr>
            <w:tcW w:w="2268" w:type="dxa"/>
          </w:tcPr>
          <w:p w14:paraId="12843AD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75D0F22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6BE6FC5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"卫星01"</w:t>
            </w:r>
          </w:p>
        </w:tc>
      </w:tr>
    </w:tbl>
    <w:p w14:paraId="344B53C9" w14:textId="77777777" w:rsidR="00ED0C84" w:rsidRDefault="00ED0C84">
      <w:pPr>
        <w:rPr>
          <w:rFonts w:hint="eastAsia"/>
        </w:rPr>
      </w:pPr>
    </w:p>
    <w:p w14:paraId="48DA0628" w14:textId="77777777" w:rsidR="00ED0C84" w:rsidRDefault="00000000">
      <w:pPr>
        <w:pStyle w:val="31"/>
      </w:pPr>
      <w:r>
        <w:t>GetAllSatsFromTaskDb</w:t>
      </w:r>
    </w:p>
    <w:p w14:paraId="6F2B18F3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服务</w:t>
      </w:r>
      <w:r>
        <w:rPr>
          <w:rFonts w:ascii="Times New Roman" w:hAnsi="Times New Roman"/>
        </w:rPr>
        <w:t>: MassDataServer</w:t>
      </w:r>
    </w:p>
    <w:p w14:paraId="63691C1C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调用类型</w:t>
      </w:r>
      <w:r>
        <w:rPr>
          <w:rFonts w:ascii="Times New Roman" w:hAnsi="Times New Roman"/>
        </w:rPr>
        <w:t>: Unary</w:t>
      </w:r>
    </w:p>
    <w:p w14:paraId="5268457F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请求消息</w:t>
      </w:r>
      <w:r>
        <w:rPr>
          <w:rFonts w:ascii="Times New Roman" w:hAnsi="Times New Roman"/>
        </w:rPr>
        <w:t>: GTaskDbReq</w:t>
      </w:r>
    </w:p>
    <w:p w14:paraId="053F057D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响应消息</w:t>
      </w:r>
      <w:r>
        <w:rPr>
          <w:rFonts w:ascii="Times New Roman" w:hAnsi="Times New Roman"/>
        </w:rPr>
        <w:t>: GSatCollectionReply</w:t>
      </w:r>
    </w:p>
    <w:p w14:paraId="5DC2328C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请求参数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ED0C84" w14:paraId="7791B2D9" w14:textId="77777777">
        <w:tc>
          <w:tcPr>
            <w:tcW w:w="2268" w:type="dxa"/>
            <w:shd w:val="clear" w:color="auto" w:fill="2B579A"/>
          </w:tcPr>
          <w:p w14:paraId="7E1A1027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字段名称</w:t>
            </w:r>
          </w:p>
        </w:tc>
        <w:tc>
          <w:tcPr>
            <w:tcW w:w="2268" w:type="dxa"/>
            <w:shd w:val="clear" w:color="auto" w:fill="2B579A"/>
          </w:tcPr>
          <w:p w14:paraId="48EAAC91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6DEB0F04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6DABEC36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0BD72EE7" w14:textId="77777777">
        <w:tc>
          <w:tcPr>
            <w:tcW w:w="2268" w:type="dxa"/>
          </w:tcPr>
          <w:p w14:paraId="2B8729F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taskdbip</w:t>
            </w:r>
          </w:p>
        </w:tc>
        <w:tc>
          <w:tcPr>
            <w:tcW w:w="2268" w:type="dxa"/>
          </w:tcPr>
          <w:p w14:paraId="7B60C6C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4AB7DF3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0AFC4B0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"127.0.0.1"</w:t>
            </w:r>
          </w:p>
        </w:tc>
      </w:tr>
      <w:tr w:rsidR="00ED0C84" w14:paraId="085799B9" w14:textId="77777777">
        <w:tc>
          <w:tcPr>
            <w:tcW w:w="2268" w:type="dxa"/>
            <w:shd w:val="clear" w:color="auto" w:fill="F2F6FC"/>
          </w:tcPr>
          <w:p w14:paraId="592F01D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lastRenderedPageBreak/>
              <w:t>taskdbport</w:t>
            </w:r>
          </w:p>
        </w:tc>
        <w:tc>
          <w:tcPr>
            <w:tcW w:w="2268" w:type="dxa"/>
            <w:shd w:val="clear" w:color="auto" w:fill="F2F6FC"/>
          </w:tcPr>
          <w:p w14:paraId="7B66C8E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int32</w:t>
            </w:r>
          </w:p>
        </w:tc>
        <w:tc>
          <w:tcPr>
            <w:tcW w:w="2268" w:type="dxa"/>
            <w:shd w:val="clear" w:color="auto" w:fill="F2F6FC"/>
          </w:tcPr>
          <w:p w14:paraId="3137504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320F19A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27017</w:t>
            </w:r>
          </w:p>
        </w:tc>
      </w:tr>
    </w:tbl>
    <w:p w14:paraId="23B10C53" w14:textId="77777777" w:rsidR="00ED0C84" w:rsidRDefault="00ED0C84">
      <w:pPr>
        <w:rPr>
          <w:rFonts w:hint="eastAsia"/>
        </w:rPr>
      </w:pPr>
    </w:p>
    <w:p w14:paraId="5A3295E1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响应参数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ED0C84" w14:paraId="12E7F845" w14:textId="77777777">
        <w:tc>
          <w:tcPr>
            <w:tcW w:w="2268" w:type="dxa"/>
            <w:shd w:val="clear" w:color="auto" w:fill="2B579A"/>
          </w:tcPr>
          <w:p w14:paraId="61ACCEC0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字段名称</w:t>
            </w:r>
          </w:p>
        </w:tc>
        <w:tc>
          <w:tcPr>
            <w:tcW w:w="2268" w:type="dxa"/>
            <w:shd w:val="clear" w:color="auto" w:fill="2B579A"/>
          </w:tcPr>
          <w:p w14:paraId="3D8478D0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1E1B8DF8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222224BC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23A9B9B3" w14:textId="77777777">
        <w:tc>
          <w:tcPr>
            <w:tcW w:w="2268" w:type="dxa"/>
          </w:tcPr>
          <w:p w14:paraId="682C3CD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</w:t>
            </w:r>
          </w:p>
        </w:tc>
        <w:tc>
          <w:tcPr>
            <w:tcW w:w="2268" w:type="dxa"/>
          </w:tcPr>
          <w:p w14:paraId="0426F2C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repeated GSatelliteThumb</w:t>
            </w:r>
          </w:p>
        </w:tc>
        <w:tc>
          <w:tcPr>
            <w:tcW w:w="2268" w:type="dxa"/>
          </w:tcPr>
          <w:p w14:paraId="653C7AA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5C39777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  <w:tr w:rsidR="00ED0C84" w14:paraId="41C41591" w14:textId="77777777">
        <w:tc>
          <w:tcPr>
            <w:tcW w:w="2268" w:type="dxa"/>
            <w:shd w:val="clear" w:color="auto" w:fill="F2F6FC"/>
          </w:tcPr>
          <w:p w14:paraId="4145BFD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datas[].taskno</w:t>
            </w:r>
          </w:p>
        </w:tc>
        <w:tc>
          <w:tcPr>
            <w:tcW w:w="2268" w:type="dxa"/>
            <w:shd w:val="clear" w:color="auto" w:fill="F2F6FC"/>
          </w:tcPr>
          <w:p w14:paraId="2BDDCE0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7735FFD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6DA3D8E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"TASK_A"</w:t>
            </w:r>
          </w:p>
        </w:tc>
      </w:tr>
      <w:tr w:rsidR="00ED0C84" w14:paraId="14042B6C" w14:textId="77777777">
        <w:tc>
          <w:tcPr>
            <w:tcW w:w="2268" w:type="dxa"/>
          </w:tcPr>
          <w:p w14:paraId="1A7C2FD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datas[].taskname</w:t>
            </w:r>
          </w:p>
        </w:tc>
        <w:tc>
          <w:tcPr>
            <w:tcW w:w="2268" w:type="dxa"/>
          </w:tcPr>
          <w:p w14:paraId="2943647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197195D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358D97C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"任务A"</w:t>
            </w:r>
          </w:p>
        </w:tc>
      </w:tr>
      <w:tr w:rsidR="00ED0C84" w14:paraId="793C8BE3" w14:textId="77777777">
        <w:tc>
          <w:tcPr>
            <w:tcW w:w="2268" w:type="dxa"/>
            <w:shd w:val="clear" w:color="auto" w:fill="F2F6FC"/>
          </w:tcPr>
          <w:p w14:paraId="7F02935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datas[].satno</w:t>
            </w:r>
          </w:p>
        </w:tc>
        <w:tc>
          <w:tcPr>
            <w:tcW w:w="2268" w:type="dxa"/>
            <w:shd w:val="clear" w:color="auto" w:fill="F2F6FC"/>
          </w:tcPr>
          <w:p w14:paraId="20DA766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77FCF72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3EA273A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  <w:tr w:rsidR="00ED0C84" w14:paraId="4D1ABB98" w14:textId="77777777">
        <w:tc>
          <w:tcPr>
            <w:tcW w:w="2268" w:type="dxa"/>
          </w:tcPr>
          <w:p w14:paraId="22CF6DB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datas[].satname</w:t>
            </w:r>
          </w:p>
        </w:tc>
        <w:tc>
          <w:tcPr>
            <w:tcW w:w="2268" w:type="dxa"/>
          </w:tcPr>
          <w:p w14:paraId="0AB0CED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3BFBBAE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433E6E5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"卫星01"</w:t>
            </w:r>
          </w:p>
        </w:tc>
      </w:tr>
    </w:tbl>
    <w:p w14:paraId="159B8978" w14:textId="77777777" w:rsidR="00ED0C84" w:rsidRDefault="00ED0C84">
      <w:pPr>
        <w:rPr>
          <w:rFonts w:hint="eastAsia"/>
        </w:rPr>
      </w:pPr>
    </w:p>
    <w:p w14:paraId="0AF56C81" w14:textId="77777777" w:rsidR="00ED0C84" w:rsidRDefault="00000000">
      <w:pPr>
        <w:pStyle w:val="31"/>
      </w:pPr>
      <w:r>
        <w:t>GetSatCfg</w:t>
      </w:r>
    </w:p>
    <w:p w14:paraId="04505547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服务</w:t>
      </w:r>
      <w:r>
        <w:rPr>
          <w:rFonts w:ascii="Times New Roman" w:hAnsi="Times New Roman"/>
        </w:rPr>
        <w:t>: MassDataServer</w:t>
      </w:r>
    </w:p>
    <w:p w14:paraId="18E4320D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调用类型</w:t>
      </w:r>
      <w:r>
        <w:rPr>
          <w:rFonts w:ascii="Times New Roman" w:hAnsi="Times New Roman"/>
        </w:rPr>
        <w:t>: Unary</w:t>
      </w:r>
    </w:p>
    <w:p w14:paraId="0560EB7A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请求消息</w:t>
      </w:r>
      <w:r>
        <w:rPr>
          <w:rFonts w:ascii="Times New Roman" w:hAnsi="Times New Roman"/>
        </w:rPr>
        <w:t>: GSatelliteThumb</w:t>
      </w:r>
    </w:p>
    <w:p w14:paraId="7236571F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响应消息</w:t>
      </w:r>
      <w:r>
        <w:rPr>
          <w:rFonts w:ascii="Times New Roman" w:hAnsi="Times New Roman"/>
        </w:rPr>
        <w:t>: Satconncfg</w:t>
      </w:r>
    </w:p>
    <w:p w14:paraId="29B93C1F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请求参数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ED0C84" w14:paraId="308BB5F8" w14:textId="77777777">
        <w:tc>
          <w:tcPr>
            <w:tcW w:w="2268" w:type="dxa"/>
            <w:shd w:val="clear" w:color="auto" w:fill="2B579A"/>
          </w:tcPr>
          <w:p w14:paraId="42442E7A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字段名称</w:t>
            </w:r>
          </w:p>
        </w:tc>
        <w:tc>
          <w:tcPr>
            <w:tcW w:w="2268" w:type="dxa"/>
            <w:shd w:val="clear" w:color="auto" w:fill="2B579A"/>
          </w:tcPr>
          <w:p w14:paraId="4CB7E785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4639B40E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2EBD55A7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59F7BCA7" w14:textId="77777777">
        <w:tc>
          <w:tcPr>
            <w:tcW w:w="2268" w:type="dxa"/>
          </w:tcPr>
          <w:p w14:paraId="7AD0BDD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taskno</w:t>
            </w:r>
          </w:p>
        </w:tc>
        <w:tc>
          <w:tcPr>
            <w:tcW w:w="2268" w:type="dxa"/>
          </w:tcPr>
          <w:p w14:paraId="350EC2C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125353F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21C9E8E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"TASK_A"</w:t>
            </w:r>
          </w:p>
        </w:tc>
      </w:tr>
      <w:tr w:rsidR="00ED0C84" w14:paraId="78003122" w14:textId="77777777">
        <w:tc>
          <w:tcPr>
            <w:tcW w:w="2268" w:type="dxa"/>
            <w:shd w:val="clear" w:color="auto" w:fill="F2F6FC"/>
          </w:tcPr>
          <w:p w14:paraId="100D465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taskname</w:t>
            </w:r>
          </w:p>
        </w:tc>
        <w:tc>
          <w:tcPr>
            <w:tcW w:w="2268" w:type="dxa"/>
            <w:shd w:val="clear" w:color="auto" w:fill="F2F6FC"/>
          </w:tcPr>
          <w:p w14:paraId="6850FC4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05EB2D3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2A32C01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"任务A"</w:t>
            </w:r>
          </w:p>
        </w:tc>
      </w:tr>
      <w:tr w:rsidR="00ED0C84" w14:paraId="6A932072" w14:textId="77777777">
        <w:tc>
          <w:tcPr>
            <w:tcW w:w="2268" w:type="dxa"/>
          </w:tcPr>
          <w:p w14:paraId="3A69CC1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satno</w:t>
            </w:r>
          </w:p>
        </w:tc>
        <w:tc>
          <w:tcPr>
            <w:tcW w:w="2268" w:type="dxa"/>
          </w:tcPr>
          <w:p w14:paraId="07C6F64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76E3DC6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1E8B8C5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  <w:tr w:rsidR="00ED0C84" w14:paraId="7A915213" w14:textId="77777777">
        <w:tc>
          <w:tcPr>
            <w:tcW w:w="2268" w:type="dxa"/>
            <w:shd w:val="clear" w:color="auto" w:fill="F2F6FC"/>
          </w:tcPr>
          <w:p w14:paraId="29509C8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satname</w:t>
            </w:r>
          </w:p>
        </w:tc>
        <w:tc>
          <w:tcPr>
            <w:tcW w:w="2268" w:type="dxa"/>
            <w:shd w:val="clear" w:color="auto" w:fill="F2F6FC"/>
          </w:tcPr>
          <w:p w14:paraId="14914B6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25063A8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7B0143C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"卫星01"</w:t>
            </w:r>
          </w:p>
        </w:tc>
      </w:tr>
    </w:tbl>
    <w:p w14:paraId="3406929F" w14:textId="77777777" w:rsidR="00ED0C84" w:rsidRDefault="00ED0C84">
      <w:pPr>
        <w:rPr>
          <w:rFonts w:hint="eastAsia"/>
        </w:rPr>
      </w:pPr>
    </w:p>
    <w:p w14:paraId="7B33B101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响应参数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ED0C84" w14:paraId="6F2FA736" w14:textId="77777777">
        <w:tc>
          <w:tcPr>
            <w:tcW w:w="2268" w:type="dxa"/>
            <w:shd w:val="clear" w:color="auto" w:fill="2B579A"/>
          </w:tcPr>
          <w:p w14:paraId="091A6C00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字段名称</w:t>
            </w:r>
          </w:p>
        </w:tc>
        <w:tc>
          <w:tcPr>
            <w:tcW w:w="2268" w:type="dxa"/>
            <w:shd w:val="clear" w:color="auto" w:fill="2B579A"/>
          </w:tcPr>
          <w:p w14:paraId="55AE008F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0F584F82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49EEF4BC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4FF04A42" w14:textId="77777777">
        <w:tc>
          <w:tcPr>
            <w:tcW w:w="2268" w:type="dxa"/>
          </w:tcPr>
          <w:p w14:paraId="122EB76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basicconn</w:t>
            </w:r>
          </w:p>
        </w:tc>
        <w:tc>
          <w:tcPr>
            <w:tcW w:w="2268" w:type="dxa"/>
          </w:tcPr>
          <w:p w14:paraId="253FD7B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1D428E4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1D57E4C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"mongodb://..."</w:t>
            </w:r>
          </w:p>
        </w:tc>
      </w:tr>
      <w:tr w:rsidR="00ED0C84" w14:paraId="5F01A2C0" w14:textId="77777777">
        <w:tc>
          <w:tcPr>
            <w:tcW w:w="2268" w:type="dxa"/>
            <w:shd w:val="clear" w:color="auto" w:fill="F2F6FC"/>
          </w:tcPr>
          <w:p w14:paraId="505DA70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mongoqueryconn</w:t>
            </w:r>
          </w:p>
        </w:tc>
        <w:tc>
          <w:tcPr>
            <w:tcW w:w="2268" w:type="dxa"/>
            <w:shd w:val="clear" w:color="auto" w:fill="F2F6FC"/>
          </w:tcPr>
          <w:p w14:paraId="33DCDA2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3AAB0A7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4EBDB62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38E1235E" w14:textId="77777777">
        <w:tc>
          <w:tcPr>
            <w:tcW w:w="2268" w:type="dxa"/>
          </w:tcPr>
          <w:p w14:paraId="5CCD7C8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judgeconn</w:t>
            </w:r>
          </w:p>
        </w:tc>
        <w:tc>
          <w:tcPr>
            <w:tcW w:w="2268" w:type="dxa"/>
          </w:tcPr>
          <w:p w14:paraId="522E827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5D50A12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7943CB7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0C22108F" w14:textId="77777777">
        <w:tc>
          <w:tcPr>
            <w:tcW w:w="2268" w:type="dxa"/>
            <w:shd w:val="clear" w:color="auto" w:fill="F2F6FC"/>
          </w:tcPr>
          <w:p w14:paraId="30169B4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judgemgrconn</w:t>
            </w:r>
          </w:p>
        </w:tc>
        <w:tc>
          <w:tcPr>
            <w:tcW w:w="2268" w:type="dxa"/>
            <w:shd w:val="clear" w:color="auto" w:fill="F2F6FC"/>
          </w:tcPr>
          <w:p w14:paraId="6E509DC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25C0EB9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751A46F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7D173C33" w14:textId="77777777">
        <w:tc>
          <w:tcPr>
            <w:tcW w:w="2268" w:type="dxa"/>
          </w:tcPr>
          <w:p w14:paraId="11E1FDB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lastRenderedPageBreak/>
              <w:t>analysisconn</w:t>
            </w:r>
          </w:p>
        </w:tc>
        <w:tc>
          <w:tcPr>
            <w:tcW w:w="2268" w:type="dxa"/>
          </w:tcPr>
          <w:p w14:paraId="25CF1F1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15E76A8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69EE7BF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34E6F72A" w14:textId="77777777">
        <w:tc>
          <w:tcPr>
            <w:tcW w:w="2268" w:type="dxa"/>
            <w:shd w:val="clear" w:color="auto" w:fill="F2F6FC"/>
          </w:tcPr>
          <w:p w14:paraId="7F6D5F9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displayconn</w:t>
            </w:r>
          </w:p>
        </w:tc>
        <w:tc>
          <w:tcPr>
            <w:tcW w:w="2268" w:type="dxa"/>
            <w:shd w:val="clear" w:color="auto" w:fill="F2F6FC"/>
          </w:tcPr>
          <w:p w14:paraId="21F8456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4C8A258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6ACF7C7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5792CF27" w14:textId="77777777">
        <w:tc>
          <w:tcPr>
            <w:tcW w:w="2268" w:type="dxa"/>
          </w:tcPr>
          <w:p w14:paraId="1BA4CB9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mqtturl</w:t>
            </w:r>
          </w:p>
        </w:tc>
        <w:tc>
          <w:tcPr>
            <w:tcW w:w="2268" w:type="dxa"/>
          </w:tcPr>
          <w:p w14:paraId="1C22543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6C049F7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08664C8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070D4470" w14:textId="77777777">
        <w:tc>
          <w:tcPr>
            <w:tcW w:w="2268" w:type="dxa"/>
            <w:shd w:val="clear" w:color="auto" w:fill="F2F6FC"/>
          </w:tcPr>
          <w:p w14:paraId="3621EB8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signalrurl</w:t>
            </w:r>
          </w:p>
        </w:tc>
        <w:tc>
          <w:tcPr>
            <w:tcW w:w="2268" w:type="dxa"/>
            <w:shd w:val="clear" w:color="auto" w:fill="F2F6FC"/>
          </w:tcPr>
          <w:p w14:paraId="4E55642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3CEFD1E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5755864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76ECD403" w14:textId="77777777">
        <w:tc>
          <w:tcPr>
            <w:tcW w:w="2268" w:type="dxa"/>
          </w:tcPr>
          <w:p w14:paraId="23072CB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cfgconn</w:t>
            </w:r>
          </w:p>
        </w:tc>
        <w:tc>
          <w:tcPr>
            <w:tcW w:w="2268" w:type="dxa"/>
          </w:tcPr>
          <w:p w14:paraId="654B52E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15B758E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35D9931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</w:tbl>
    <w:p w14:paraId="768E5E30" w14:textId="77777777" w:rsidR="00ED0C84" w:rsidRDefault="00ED0C84">
      <w:pPr>
        <w:rPr>
          <w:rFonts w:hint="eastAsia"/>
        </w:rPr>
      </w:pPr>
    </w:p>
    <w:p w14:paraId="4EC0553E" w14:textId="77777777" w:rsidR="00ED0C84" w:rsidRDefault="00000000">
      <w:pPr>
        <w:pStyle w:val="31"/>
      </w:pPr>
      <w:r>
        <w:t>GetMessageQueueInfo</w:t>
      </w:r>
    </w:p>
    <w:p w14:paraId="43930477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服务</w:t>
      </w:r>
      <w:r>
        <w:rPr>
          <w:rFonts w:ascii="Times New Roman" w:hAnsi="Times New Roman"/>
        </w:rPr>
        <w:t>: MassDataServer</w:t>
      </w:r>
    </w:p>
    <w:p w14:paraId="7A1F1401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调用类型</w:t>
      </w:r>
      <w:r>
        <w:rPr>
          <w:rFonts w:ascii="Times New Roman" w:hAnsi="Times New Roman"/>
        </w:rPr>
        <w:t>: Unary</w:t>
      </w:r>
    </w:p>
    <w:p w14:paraId="154F7535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请求消息</w:t>
      </w:r>
      <w:r>
        <w:rPr>
          <w:rFonts w:ascii="Times New Roman" w:hAnsi="Times New Roman"/>
        </w:rPr>
        <w:t>: GSatelliteThumb</w:t>
      </w:r>
    </w:p>
    <w:p w14:paraId="24503C0F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响应消息</w:t>
      </w:r>
      <w:r>
        <w:rPr>
          <w:rFonts w:ascii="Times New Roman" w:hAnsi="Times New Roman"/>
        </w:rPr>
        <w:t>: GMsgQueueInfoReply</w:t>
      </w:r>
    </w:p>
    <w:p w14:paraId="351CE211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请求参数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ED0C84" w14:paraId="3A9D5589" w14:textId="77777777">
        <w:tc>
          <w:tcPr>
            <w:tcW w:w="2268" w:type="dxa"/>
            <w:shd w:val="clear" w:color="auto" w:fill="2B579A"/>
          </w:tcPr>
          <w:p w14:paraId="30197F1E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字段名称</w:t>
            </w:r>
          </w:p>
        </w:tc>
        <w:tc>
          <w:tcPr>
            <w:tcW w:w="2268" w:type="dxa"/>
            <w:shd w:val="clear" w:color="auto" w:fill="2B579A"/>
          </w:tcPr>
          <w:p w14:paraId="5D2E6CAD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590C0D53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3E68193F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0772A0EE" w14:textId="77777777">
        <w:tc>
          <w:tcPr>
            <w:tcW w:w="2268" w:type="dxa"/>
          </w:tcPr>
          <w:p w14:paraId="40E745D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taskno</w:t>
            </w:r>
          </w:p>
        </w:tc>
        <w:tc>
          <w:tcPr>
            <w:tcW w:w="2268" w:type="dxa"/>
          </w:tcPr>
          <w:p w14:paraId="036EC6C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4BCCCEA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0B20E15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"TASK_A"</w:t>
            </w:r>
          </w:p>
        </w:tc>
      </w:tr>
      <w:tr w:rsidR="00ED0C84" w14:paraId="4235E114" w14:textId="77777777">
        <w:tc>
          <w:tcPr>
            <w:tcW w:w="2268" w:type="dxa"/>
            <w:shd w:val="clear" w:color="auto" w:fill="F2F6FC"/>
          </w:tcPr>
          <w:p w14:paraId="53946C6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taskname</w:t>
            </w:r>
          </w:p>
        </w:tc>
        <w:tc>
          <w:tcPr>
            <w:tcW w:w="2268" w:type="dxa"/>
            <w:shd w:val="clear" w:color="auto" w:fill="F2F6FC"/>
          </w:tcPr>
          <w:p w14:paraId="000F902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7018D3E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0385E1D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"任务A"</w:t>
            </w:r>
          </w:p>
        </w:tc>
      </w:tr>
      <w:tr w:rsidR="00ED0C84" w14:paraId="38534225" w14:textId="77777777">
        <w:tc>
          <w:tcPr>
            <w:tcW w:w="2268" w:type="dxa"/>
          </w:tcPr>
          <w:p w14:paraId="28088C4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satno</w:t>
            </w:r>
          </w:p>
        </w:tc>
        <w:tc>
          <w:tcPr>
            <w:tcW w:w="2268" w:type="dxa"/>
          </w:tcPr>
          <w:p w14:paraId="6AFACC6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3281276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1FD137B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  <w:tr w:rsidR="00ED0C84" w14:paraId="7A8885E3" w14:textId="77777777">
        <w:tc>
          <w:tcPr>
            <w:tcW w:w="2268" w:type="dxa"/>
            <w:shd w:val="clear" w:color="auto" w:fill="F2F6FC"/>
          </w:tcPr>
          <w:p w14:paraId="6D1D570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satname</w:t>
            </w:r>
          </w:p>
        </w:tc>
        <w:tc>
          <w:tcPr>
            <w:tcW w:w="2268" w:type="dxa"/>
            <w:shd w:val="clear" w:color="auto" w:fill="F2F6FC"/>
          </w:tcPr>
          <w:p w14:paraId="19A0ED0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4DB3046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67BDE1B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"卫星01"</w:t>
            </w:r>
          </w:p>
        </w:tc>
      </w:tr>
    </w:tbl>
    <w:p w14:paraId="62854AF3" w14:textId="77777777" w:rsidR="00ED0C84" w:rsidRDefault="00ED0C84">
      <w:pPr>
        <w:rPr>
          <w:rFonts w:hint="eastAsia"/>
        </w:rPr>
      </w:pPr>
    </w:p>
    <w:p w14:paraId="2E99454A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响应参数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316"/>
        <w:gridCol w:w="2268"/>
        <w:gridCol w:w="2268"/>
        <w:gridCol w:w="2268"/>
      </w:tblGrid>
      <w:tr w:rsidR="00ED0C84" w14:paraId="25B2FFDC" w14:textId="77777777">
        <w:tc>
          <w:tcPr>
            <w:tcW w:w="2268" w:type="dxa"/>
            <w:shd w:val="clear" w:color="auto" w:fill="2B579A"/>
          </w:tcPr>
          <w:p w14:paraId="4903E8C5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字段名称</w:t>
            </w:r>
          </w:p>
        </w:tc>
        <w:tc>
          <w:tcPr>
            <w:tcW w:w="2268" w:type="dxa"/>
            <w:shd w:val="clear" w:color="auto" w:fill="2B579A"/>
          </w:tcPr>
          <w:p w14:paraId="3605B2F2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13AEBE8A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31D078B2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1FE309D9" w14:textId="77777777">
        <w:tc>
          <w:tcPr>
            <w:tcW w:w="2268" w:type="dxa"/>
          </w:tcPr>
          <w:p w14:paraId="5F0E616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url</w:t>
            </w:r>
          </w:p>
        </w:tc>
        <w:tc>
          <w:tcPr>
            <w:tcW w:w="2268" w:type="dxa"/>
          </w:tcPr>
          <w:p w14:paraId="45BC8FE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6DE8793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0A7E071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"amqp://..."</w:t>
            </w:r>
          </w:p>
        </w:tc>
      </w:tr>
      <w:tr w:rsidR="00ED0C84" w14:paraId="1C6A930D" w14:textId="77777777">
        <w:tc>
          <w:tcPr>
            <w:tcW w:w="2268" w:type="dxa"/>
            <w:shd w:val="clear" w:color="auto" w:fill="F2F6FC"/>
          </w:tcPr>
          <w:p w14:paraId="63FD936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exchangetype</w:t>
            </w:r>
          </w:p>
        </w:tc>
        <w:tc>
          <w:tcPr>
            <w:tcW w:w="2268" w:type="dxa"/>
            <w:shd w:val="clear" w:color="auto" w:fill="F2F6FC"/>
          </w:tcPr>
          <w:p w14:paraId="120D0B3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197448A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1D13D1F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"direct"</w:t>
            </w:r>
          </w:p>
        </w:tc>
      </w:tr>
      <w:tr w:rsidR="00ED0C84" w14:paraId="4A390C7F" w14:textId="77777777">
        <w:tc>
          <w:tcPr>
            <w:tcW w:w="2268" w:type="dxa"/>
          </w:tcPr>
          <w:p w14:paraId="3F98148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exchangename</w:t>
            </w:r>
          </w:p>
        </w:tc>
        <w:tc>
          <w:tcPr>
            <w:tcW w:w="2268" w:type="dxa"/>
          </w:tcPr>
          <w:p w14:paraId="4858E28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14F71A3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66B5097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"mass.exchange"</w:t>
            </w:r>
          </w:p>
        </w:tc>
      </w:tr>
      <w:tr w:rsidR="00ED0C84" w14:paraId="0FC8553F" w14:textId="77777777">
        <w:tc>
          <w:tcPr>
            <w:tcW w:w="2268" w:type="dxa"/>
            <w:shd w:val="clear" w:color="auto" w:fill="F2F6FC"/>
          </w:tcPr>
          <w:p w14:paraId="09A13E0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queues</w:t>
            </w:r>
          </w:p>
        </w:tc>
        <w:tc>
          <w:tcPr>
            <w:tcW w:w="2268" w:type="dxa"/>
            <w:shd w:val="clear" w:color="auto" w:fill="F2F6FC"/>
          </w:tcPr>
          <w:p w14:paraId="09D6515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repeated GMsgQueueItem</w:t>
            </w:r>
          </w:p>
        </w:tc>
        <w:tc>
          <w:tcPr>
            <w:tcW w:w="2268" w:type="dxa"/>
            <w:shd w:val="clear" w:color="auto" w:fill="F2F6FC"/>
          </w:tcPr>
          <w:p w14:paraId="7DFC320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4F1911A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  <w:tr w:rsidR="00ED0C84" w14:paraId="5A2BD6DE" w14:textId="77777777">
        <w:tc>
          <w:tcPr>
            <w:tcW w:w="2268" w:type="dxa"/>
          </w:tcPr>
          <w:p w14:paraId="137B103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queues[].key</w:t>
            </w:r>
          </w:p>
        </w:tc>
        <w:tc>
          <w:tcPr>
            <w:tcW w:w="2268" w:type="dxa"/>
          </w:tcPr>
          <w:p w14:paraId="732A5FB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3BA6660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79A56BF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"param"</w:t>
            </w:r>
          </w:p>
        </w:tc>
      </w:tr>
      <w:tr w:rsidR="00ED0C84" w14:paraId="05082B12" w14:textId="77777777">
        <w:tc>
          <w:tcPr>
            <w:tcW w:w="2268" w:type="dxa"/>
            <w:shd w:val="clear" w:color="auto" w:fill="F2F6FC"/>
          </w:tcPr>
          <w:p w14:paraId="5EDEF17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queues[].queuename</w:t>
            </w:r>
          </w:p>
        </w:tc>
        <w:tc>
          <w:tcPr>
            <w:tcW w:w="2268" w:type="dxa"/>
            <w:shd w:val="clear" w:color="auto" w:fill="F2F6FC"/>
          </w:tcPr>
          <w:p w14:paraId="29E254D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6ADEC56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7F47EAD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"param.queue"</w:t>
            </w:r>
          </w:p>
        </w:tc>
      </w:tr>
      <w:tr w:rsidR="00ED0C84" w14:paraId="3F01B232" w14:textId="77777777">
        <w:tc>
          <w:tcPr>
            <w:tcW w:w="2268" w:type="dxa"/>
          </w:tcPr>
          <w:p w14:paraId="25690E9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queues[].exchangename</w:t>
            </w:r>
          </w:p>
        </w:tc>
        <w:tc>
          <w:tcPr>
            <w:tcW w:w="2268" w:type="dxa"/>
          </w:tcPr>
          <w:p w14:paraId="4A622B9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332E630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15998EA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"mass.exchange"</w:t>
            </w:r>
          </w:p>
        </w:tc>
      </w:tr>
    </w:tbl>
    <w:p w14:paraId="3F1DFDBC" w14:textId="77777777" w:rsidR="00ED0C84" w:rsidRDefault="00ED0C84">
      <w:pPr>
        <w:rPr>
          <w:rFonts w:hint="eastAsia"/>
        </w:rPr>
      </w:pPr>
    </w:p>
    <w:p w14:paraId="7C9BD967" w14:textId="77777777" w:rsidR="00ED0C84" w:rsidRDefault="00000000">
      <w:pPr>
        <w:pStyle w:val="31"/>
      </w:pPr>
      <w:r>
        <w:lastRenderedPageBreak/>
        <w:t>GetRedisInfo</w:t>
      </w:r>
    </w:p>
    <w:p w14:paraId="01F048E5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服务</w:t>
      </w:r>
      <w:r>
        <w:rPr>
          <w:rFonts w:ascii="Times New Roman" w:hAnsi="Times New Roman"/>
        </w:rPr>
        <w:t>: MassDataServer</w:t>
      </w:r>
    </w:p>
    <w:p w14:paraId="7A29320F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调用类型</w:t>
      </w:r>
      <w:r>
        <w:rPr>
          <w:rFonts w:ascii="Times New Roman" w:hAnsi="Times New Roman"/>
        </w:rPr>
        <w:t>: Unary</w:t>
      </w:r>
    </w:p>
    <w:p w14:paraId="1972647D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请求消息</w:t>
      </w:r>
      <w:r>
        <w:rPr>
          <w:rFonts w:ascii="Times New Roman" w:hAnsi="Times New Roman"/>
        </w:rPr>
        <w:t>: GSatelliteThumb</w:t>
      </w:r>
    </w:p>
    <w:p w14:paraId="5485BD57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响应消息</w:t>
      </w:r>
      <w:r>
        <w:rPr>
          <w:rFonts w:ascii="Times New Roman" w:hAnsi="Times New Roman"/>
        </w:rPr>
        <w:t>: GRedisInfoReply</w:t>
      </w:r>
    </w:p>
    <w:p w14:paraId="29BD99B5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请求参数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ED0C84" w14:paraId="2B2AF4FC" w14:textId="77777777">
        <w:tc>
          <w:tcPr>
            <w:tcW w:w="2268" w:type="dxa"/>
            <w:shd w:val="clear" w:color="auto" w:fill="2B579A"/>
          </w:tcPr>
          <w:p w14:paraId="69BE8C31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字段名称</w:t>
            </w:r>
          </w:p>
        </w:tc>
        <w:tc>
          <w:tcPr>
            <w:tcW w:w="2268" w:type="dxa"/>
            <w:shd w:val="clear" w:color="auto" w:fill="2B579A"/>
          </w:tcPr>
          <w:p w14:paraId="4E153307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1E537DB8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040ABE16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63E2A5AE" w14:textId="77777777">
        <w:tc>
          <w:tcPr>
            <w:tcW w:w="2268" w:type="dxa"/>
          </w:tcPr>
          <w:p w14:paraId="2A053AB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taskno</w:t>
            </w:r>
          </w:p>
        </w:tc>
        <w:tc>
          <w:tcPr>
            <w:tcW w:w="2268" w:type="dxa"/>
          </w:tcPr>
          <w:p w14:paraId="25AA702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169D2A5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266DF87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"TASK_A"</w:t>
            </w:r>
          </w:p>
        </w:tc>
      </w:tr>
      <w:tr w:rsidR="00ED0C84" w14:paraId="3E98F3B4" w14:textId="77777777">
        <w:tc>
          <w:tcPr>
            <w:tcW w:w="2268" w:type="dxa"/>
            <w:shd w:val="clear" w:color="auto" w:fill="F2F6FC"/>
          </w:tcPr>
          <w:p w14:paraId="08FAEEF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taskname</w:t>
            </w:r>
          </w:p>
        </w:tc>
        <w:tc>
          <w:tcPr>
            <w:tcW w:w="2268" w:type="dxa"/>
            <w:shd w:val="clear" w:color="auto" w:fill="F2F6FC"/>
          </w:tcPr>
          <w:p w14:paraId="1DAF0D2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5F98F95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0AA387A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"任务A"</w:t>
            </w:r>
          </w:p>
        </w:tc>
      </w:tr>
      <w:tr w:rsidR="00ED0C84" w14:paraId="25CDFC78" w14:textId="77777777">
        <w:tc>
          <w:tcPr>
            <w:tcW w:w="2268" w:type="dxa"/>
          </w:tcPr>
          <w:p w14:paraId="0CCA23E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satno</w:t>
            </w:r>
          </w:p>
        </w:tc>
        <w:tc>
          <w:tcPr>
            <w:tcW w:w="2268" w:type="dxa"/>
          </w:tcPr>
          <w:p w14:paraId="41CFEA6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6061101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06B340E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  <w:tr w:rsidR="00ED0C84" w14:paraId="6DEB34CF" w14:textId="77777777">
        <w:tc>
          <w:tcPr>
            <w:tcW w:w="2268" w:type="dxa"/>
            <w:shd w:val="clear" w:color="auto" w:fill="F2F6FC"/>
          </w:tcPr>
          <w:p w14:paraId="6A5B488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satname</w:t>
            </w:r>
          </w:p>
        </w:tc>
        <w:tc>
          <w:tcPr>
            <w:tcW w:w="2268" w:type="dxa"/>
            <w:shd w:val="clear" w:color="auto" w:fill="F2F6FC"/>
          </w:tcPr>
          <w:p w14:paraId="4AFB5BE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2802AC5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0999D77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"卫星01"</w:t>
            </w:r>
          </w:p>
        </w:tc>
      </w:tr>
    </w:tbl>
    <w:p w14:paraId="7355E7D3" w14:textId="77777777" w:rsidR="00ED0C84" w:rsidRDefault="00ED0C84">
      <w:pPr>
        <w:rPr>
          <w:rFonts w:hint="eastAsia"/>
        </w:rPr>
      </w:pPr>
    </w:p>
    <w:p w14:paraId="41AB88F5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响应参数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ED0C84" w14:paraId="6EA3FF68" w14:textId="77777777">
        <w:tc>
          <w:tcPr>
            <w:tcW w:w="2268" w:type="dxa"/>
            <w:shd w:val="clear" w:color="auto" w:fill="2B579A"/>
          </w:tcPr>
          <w:p w14:paraId="6CB1E9DB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字段名称</w:t>
            </w:r>
          </w:p>
        </w:tc>
        <w:tc>
          <w:tcPr>
            <w:tcW w:w="2268" w:type="dxa"/>
            <w:shd w:val="clear" w:color="auto" w:fill="2B579A"/>
          </w:tcPr>
          <w:p w14:paraId="00656203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4C6DAC7C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267EEF03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3726DEF2" w14:textId="77777777">
        <w:tc>
          <w:tcPr>
            <w:tcW w:w="2268" w:type="dxa"/>
          </w:tcPr>
          <w:p w14:paraId="248A374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url</w:t>
            </w:r>
          </w:p>
        </w:tc>
        <w:tc>
          <w:tcPr>
            <w:tcW w:w="2268" w:type="dxa"/>
          </w:tcPr>
          <w:p w14:paraId="6576D03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1A1DD34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053E03D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"amqp://..."</w:t>
            </w:r>
          </w:p>
        </w:tc>
      </w:tr>
      <w:tr w:rsidR="00ED0C84" w14:paraId="2A8668CA" w14:textId="77777777">
        <w:tc>
          <w:tcPr>
            <w:tcW w:w="2268" w:type="dxa"/>
            <w:shd w:val="clear" w:color="auto" w:fill="F2F6FC"/>
          </w:tcPr>
          <w:p w14:paraId="6943C37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pwd</w:t>
            </w:r>
          </w:p>
        </w:tc>
        <w:tc>
          <w:tcPr>
            <w:tcW w:w="2268" w:type="dxa"/>
            <w:shd w:val="clear" w:color="auto" w:fill="F2F6FC"/>
          </w:tcPr>
          <w:p w14:paraId="67AE154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1C7414D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2C50958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75C48C29" w14:textId="77777777">
        <w:tc>
          <w:tcPr>
            <w:tcW w:w="2268" w:type="dxa"/>
          </w:tcPr>
          <w:p w14:paraId="016EDF0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dbindex</w:t>
            </w:r>
          </w:p>
        </w:tc>
        <w:tc>
          <w:tcPr>
            <w:tcW w:w="2268" w:type="dxa"/>
          </w:tcPr>
          <w:p w14:paraId="156FF57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int32</w:t>
            </w:r>
          </w:p>
        </w:tc>
        <w:tc>
          <w:tcPr>
            <w:tcW w:w="2268" w:type="dxa"/>
          </w:tcPr>
          <w:p w14:paraId="0329178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5A792D1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  <w:tr w:rsidR="00ED0C84" w14:paraId="40FB6646" w14:textId="77777777">
        <w:tc>
          <w:tcPr>
            <w:tcW w:w="2268" w:type="dxa"/>
            <w:shd w:val="clear" w:color="auto" w:fill="F2F6FC"/>
          </w:tcPr>
          <w:p w14:paraId="1041F92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keys</w:t>
            </w:r>
          </w:p>
        </w:tc>
        <w:tc>
          <w:tcPr>
            <w:tcW w:w="2268" w:type="dxa"/>
            <w:shd w:val="clear" w:color="auto" w:fill="F2F6FC"/>
          </w:tcPr>
          <w:p w14:paraId="4E003B8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repeated string</w:t>
            </w:r>
          </w:p>
        </w:tc>
        <w:tc>
          <w:tcPr>
            <w:tcW w:w="2268" w:type="dxa"/>
            <w:shd w:val="clear" w:color="auto" w:fill="F2F6FC"/>
          </w:tcPr>
          <w:p w14:paraId="79F8E5F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5C9AFD7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["key1"]</w:t>
            </w:r>
          </w:p>
        </w:tc>
      </w:tr>
    </w:tbl>
    <w:p w14:paraId="078F584F" w14:textId="77777777" w:rsidR="00ED0C84" w:rsidRDefault="00ED0C84">
      <w:pPr>
        <w:rPr>
          <w:rFonts w:hint="eastAsia"/>
        </w:rPr>
      </w:pPr>
    </w:p>
    <w:p w14:paraId="213B901D" w14:textId="77777777" w:rsidR="00ED0C84" w:rsidRDefault="00000000">
      <w:pPr>
        <w:pStyle w:val="31"/>
      </w:pPr>
      <w:r>
        <w:t>GetBasicDbPara</w:t>
      </w:r>
    </w:p>
    <w:p w14:paraId="051471F8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服务</w:t>
      </w:r>
      <w:r>
        <w:rPr>
          <w:rFonts w:ascii="Times New Roman" w:hAnsi="Times New Roman"/>
        </w:rPr>
        <w:t>: MassDataServer</w:t>
      </w:r>
    </w:p>
    <w:p w14:paraId="7C64EADE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调用类型</w:t>
      </w:r>
      <w:r>
        <w:rPr>
          <w:rFonts w:ascii="Times New Roman" w:hAnsi="Times New Roman"/>
        </w:rPr>
        <w:t>: Unary</w:t>
      </w:r>
    </w:p>
    <w:p w14:paraId="46933432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请求消息</w:t>
      </w:r>
      <w:r>
        <w:rPr>
          <w:rFonts w:ascii="Times New Roman" w:hAnsi="Times New Roman"/>
        </w:rPr>
        <w:t>: GSatelliteThumb</w:t>
      </w:r>
    </w:p>
    <w:p w14:paraId="18462B39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响应消息</w:t>
      </w:r>
      <w:r>
        <w:rPr>
          <w:rFonts w:ascii="Times New Roman" w:hAnsi="Times New Roman"/>
        </w:rPr>
        <w:t>: GViewParas</w:t>
      </w:r>
    </w:p>
    <w:p w14:paraId="56F4E101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请求参数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ED0C84" w14:paraId="61CC91E5" w14:textId="77777777">
        <w:tc>
          <w:tcPr>
            <w:tcW w:w="2268" w:type="dxa"/>
            <w:shd w:val="clear" w:color="auto" w:fill="2B579A"/>
          </w:tcPr>
          <w:p w14:paraId="0B68BF27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字段名称</w:t>
            </w:r>
          </w:p>
        </w:tc>
        <w:tc>
          <w:tcPr>
            <w:tcW w:w="2268" w:type="dxa"/>
            <w:shd w:val="clear" w:color="auto" w:fill="2B579A"/>
          </w:tcPr>
          <w:p w14:paraId="4C7A0233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7FB33FDB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1AA5B2E4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440B892F" w14:textId="77777777">
        <w:tc>
          <w:tcPr>
            <w:tcW w:w="2268" w:type="dxa"/>
          </w:tcPr>
          <w:p w14:paraId="0005D97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taskno</w:t>
            </w:r>
          </w:p>
        </w:tc>
        <w:tc>
          <w:tcPr>
            <w:tcW w:w="2268" w:type="dxa"/>
          </w:tcPr>
          <w:p w14:paraId="7B741A1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301AEF1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1452B58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"TASK_A"</w:t>
            </w:r>
          </w:p>
        </w:tc>
      </w:tr>
      <w:tr w:rsidR="00ED0C84" w14:paraId="55F95A58" w14:textId="77777777">
        <w:tc>
          <w:tcPr>
            <w:tcW w:w="2268" w:type="dxa"/>
            <w:shd w:val="clear" w:color="auto" w:fill="F2F6FC"/>
          </w:tcPr>
          <w:p w14:paraId="099ABB4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taskname</w:t>
            </w:r>
          </w:p>
        </w:tc>
        <w:tc>
          <w:tcPr>
            <w:tcW w:w="2268" w:type="dxa"/>
            <w:shd w:val="clear" w:color="auto" w:fill="F2F6FC"/>
          </w:tcPr>
          <w:p w14:paraId="101029A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571BAE3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5BF80C3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"任务A"</w:t>
            </w:r>
          </w:p>
        </w:tc>
      </w:tr>
      <w:tr w:rsidR="00ED0C84" w14:paraId="09458A3C" w14:textId="77777777">
        <w:tc>
          <w:tcPr>
            <w:tcW w:w="2268" w:type="dxa"/>
          </w:tcPr>
          <w:p w14:paraId="5A0BBCE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satno</w:t>
            </w:r>
          </w:p>
        </w:tc>
        <w:tc>
          <w:tcPr>
            <w:tcW w:w="2268" w:type="dxa"/>
          </w:tcPr>
          <w:p w14:paraId="0F5BE3E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534409C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743751A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  <w:tr w:rsidR="00ED0C84" w14:paraId="48A39A9E" w14:textId="77777777">
        <w:tc>
          <w:tcPr>
            <w:tcW w:w="2268" w:type="dxa"/>
            <w:shd w:val="clear" w:color="auto" w:fill="F2F6FC"/>
          </w:tcPr>
          <w:p w14:paraId="4BD4C36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lastRenderedPageBreak/>
              <w:t>satname</w:t>
            </w:r>
          </w:p>
        </w:tc>
        <w:tc>
          <w:tcPr>
            <w:tcW w:w="2268" w:type="dxa"/>
            <w:shd w:val="clear" w:color="auto" w:fill="F2F6FC"/>
          </w:tcPr>
          <w:p w14:paraId="3C58918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2CD36C0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45E3A0F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"卫星01"</w:t>
            </w:r>
          </w:p>
        </w:tc>
      </w:tr>
    </w:tbl>
    <w:p w14:paraId="476F8CA5" w14:textId="77777777" w:rsidR="00ED0C84" w:rsidRDefault="00ED0C84">
      <w:pPr>
        <w:rPr>
          <w:rFonts w:hint="eastAsia"/>
        </w:rPr>
      </w:pPr>
    </w:p>
    <w:p w14:paraId="1D736957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响应参数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416"/>
        <w:gridCol w:w="2268"/>
        <w:gridCol w:w="2268"/>
        <w:gridCol w:w="2268"/>
      </w:tblGrid>
      <w:tr w:rsidR="00ED0C84" w14:paraId="4530210B" w14:textId="77777777">
        <w:tc>
          <w:tcPr>
            <w:tcW w:w="2268" w:type="dxa"/>
            <w:shd w:val="clear" w:color="auto" w:fill="2B579A"/>
          </w:tcPr>
          <w:p w14:paraId="6F9CE873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字段名称</w:t>
            </w:r>
          </w:p>
        </w:tc>
        <w:tc>
          <w:tcPr>
            <w:tcW w:w="2268" w:type="dxa"/>
            <w:shd w:val="clear" w:color="auto" w:fill="2B579A"/>
          </w:tcPr>
          <w:p w14:paraId="718E664E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7EF7B924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00868F32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36BDB459" w14:textId="77777777">
        <w:tc>
          <w:tcPr>
            <w:tcW w:w="2268" w:type="dxa"/>
          </w:tcPr>
          <w:p w14:paraId="62707F7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</w:t>
            </w:r>
          </w:p>
        </w:tc>
        <w:tc>
          <w:tcPr>
            <w:tcW w:w="2268" w:type="dxa"/>
          </w:tcPr>
          <w:p w14:paraId="10D6965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repeated ViewPara</w:t>
            </w:r>
          </w:p>
        </w:tc>
        <w:tc>
          <w:tcPr>
            <w:tcW w:w="2268" w:type="dxa"/>
          </w:tcPr>
          <w:p w14:paraId="1352D54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6BCD1C2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  <w:tr w:rsidR="00ED0C84" w14:paraId="2A0F7C3F" w14:textId="77777777">
        <w:tc>
          <w:tcPr>
            <w:tcW w:w="2268" w:type="dxa"/>
            <w:shd w:val="clear" w:color="auto" w:fill="F2F6FC"/>
          </w:tcPr>
          <w:p w14:paraId="26BC8C6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datas[].para_id</w:t>
            </w:r>
          </w:p>
        </w:tc>
        <w:tc>
          <w:tcPr>
            <w:tcW w:w="2268" w:type="dxa"/>
            <w:shd w:val="clear" w:color="auto" w:fill="F2F6FC"/>
          </w:tcPr>
          <w:p w14:paraId="2A623B1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int32</w:t>
            </w:r>
          </w:p>
        </w:tc>
        <w:tc>
          <w:tcPr>
            <w:tcW w:w="2268" w:type="dxa"/>
            <w:shd w:val="clear" w:color="auto" w:fill="F2F6FC"/>
          </w:tcPr>
          <w:p w14:paraId="15825AC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44E1EB5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  <w:tr w:rsidR="00ED0C84" w14:paraId="49C5BCB8" w14:textId="77777777">
        <w:tc>
          <w:tcPr>
            <w:tcW w:w="2268" w:type="dxa"/>
          </w:tcPr>
          <w:p w14:paraId="2F1E437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datas[].prm_sys_id</w:t>
            </w:r>
          </w:p>
        </w:tc>
        <w:tc>
          <w:tcPr>
            <w:tcW w:w="2268" w:type="dxa"/>
          </w:tcPr>
          <w:p w14:paraId="370F307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int32</w:t>
            </w:r>
          </w:p>
        </w:tc>
        <w:tc>
          <w:tcPr>
            <w:tcW w:w="2268" w:type="dxa"/>
          </w:tcPr>
          <w:p w14:paraId="5CC3A90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5937B91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  <w:tr w:rsidR="00ED0C84" w14:paraId="6342D750" w14:textId="77777777">
        <w:tc>
          <w:tcPr>
            <w:tcW w:w="2268" w:type="dxa"/>
            <w:shd w:val="clear" w:color="auto" w:fill="F2F6FC"/>
          </w:tcPr>
          <w:p w14:paraId="41E5AC3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datas[].para_code</w:t>
            </w:r>
          </w:p>
        </w:tc>
        <w:tc>
          <w:tcPr>
            <w:tcW w:w="2268" w:type="dxa"/>
            <w:shd w:val="clear" w:color="auto" w:fill="F2F6FC"/>
          </w:tcPr>
          <w:p w14:paraId="230DB8B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6074176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60B38D5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6A2FD334" w14:textId="77777777">
        <w:tc>
          <w:tcPr>
            <w:tcW w:w="2268" w:type="dxa"/>
          </w:tcPr>
          <w:p w14:paraId="164B108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datas[].para_type</w:t>
            </w:r>
          </w:p>
        </w:tc>
        <w:tc>
          <w:tcPr>
            <w:tcW w:w="2268" w:type="dxa"/>
          </w:tcPr>
          <w:p w14:paraId="58C6A7B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int32</w:t>
            </w:r>
          </w:p>
        </w:tc>
        <w:tc>
          <w:tcPr>
            <w:tcW w:w="2268" w:type="dxa"/>
          </w:tcPr>
          <w:p w14:paraId="581C338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4CF1900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  <w:tr w:rsidR="00ED0C84" w14:paraId="1BAE48EA" w14:textId="77777777">
        <w:tc>
          <w:tcPr>
            <w:tcW w:w="2268" w:type="dxa"/>
            <w:shd w:val="clear" w:color="auto" w:fill="F2F6FC"/>
          </w:tcPr>
          <w:p w14:paraId="47C6709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datas[].para_type_char</w:t>
            </w:r>
          </w:p>
        </w:tc>
        <w:tc>
          <w:tcPr>
            <w:tcW w:w="2268" w:type="dxa"/>
            <w:shd w:val="clear" w:color="auto" w:fill="F2F6FC"/>
          </w:tcPr>
          <w:p w14:paraId="22DA56F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2D4793E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2E01F20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119E50E4" w14:textId="77777777">
        <w:tc>
          <w:tcPr>
            <w:tcW w:w="2268" w:type="dxa"/>
          </w:tcPr>
          <w:p w14:paraId="082FFB1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datas[].para_type_desc</w:t>
            </w:r>
          </w:p>
        </w:tc>
        <w:tc>
          <w:tcPr>
            <w:tcW w:w="2268" w:type="dxa"/>
          </w:tcPr>
          <w:p w14:paraId="33C0A98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01336EE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2D32D19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0FD98D38" w14:textId="77777777">
        <w:tc>
          <w:tcPr>
            <w:tcW w:w="2268" w:type="dxa"/>
            <w:shd w:val="clear" w:color="auto" w:fill="F2F6FC"/>
          </w:tcPr>
          <w:p w14:paraId="0191F61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datas[].para_desc</w:t>
            </w:r>
          </w:p>
        </w:tc>
        <w:tc>
          <w:tcPr>
            <w:tcW w:w="2268" w:type="dxa"/>
            <w:shd w:val="clear" w:color="auto" w:fill="F2F6FC"/>
          </w:tcPr>
          <w:p w14:paraId="57997A9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36020DC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07D84B9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7A0663AC" w14:textId="77777777">
        <w:tc>
          <w:tcPr>
            <w:tcW w:w="2268" w:type="dxa"/>
          </w:tcPr>
          <w:p w14:paraId="280B664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datas[].min_value</w:t>
            </w:r>
          </w:p>
        </w:tc>
        <w:tc>
          <w:tcPr>
            <w:tcW w:w="2268" w:type="dxa"/>
          </w:tcPr>
          <w:p w14:paraId="585E74F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double</w:t>
            </w:r>
          </w:p>
        </w:tc>
        <w:tc>
          <w:tcPr>
            <w:tcW w:w="2268" w:type="dxa"/>
          </w:tcPr>
          <w:p w14:paraId="3ABA587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19E179B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0.0</w:t>
            </w:r>
          </w:p>
        </w:tc>
      </w:tr>
      <w:tr w:rsidR="00ED0C84" w14:paraId="5BB5EB2E" w14:textId="77777777">
        <w:tc>
          <w:tcPr>
            <w:tcW w:w="2268" w:type="dxa"/>
            <w:shd w:val="clear" w:color="auto" w:fill="F2F6FC"/>
          </w:tcPr>
          <w:p w14:paraId="622ABEA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datas[].max_value</w:t>
            </w:r>
          </w:p>
        </w:tc>
        <w:tc>
          <w:tcPr>
            <w:tcW w:w="2268" w:type="dxa"/>
            <w:shd w:val="clear" w:color="auto" w:fill="F2F6FC"/>
          </w:tcPr>
          <w:p w14:paraId="1CE138E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double</w:t>
            </w:r>
          </w:p>
        </w:tc>
        <w:tc>
          <w:tcPr>
            <w:tcW w:w="2268" w:type="dxa"/>
            <w:shd w:val="clear" w:color="auto" w:fill="F2F6FC"/>
          </w:tcPr>
          <w:p w14:paraId="0751CCA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682482A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0.0</w:t>
            </w:r>
          </w:p>
        </w:tc>
      </w:tr>
      <w:tr w:rsidR="00ED0C84" w14:paraId="46E3A9BA" w14:textId="77777777">
        <w:tc>
          <w:tcPr>
            <w:tcW w:w="2268" w:type="dxa"/>
          </w:tcPr>
          <w:p w14:paraId="6D0C36B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datas[].update_time</w:t>
            </w:r>
          </w:p>
        </w:tc>
        <w:tc>
          <w:tcPr>
            <w:tcW w:w="2268" w:type="dxa"/>
          </w:tcPr>
          <w:p w14:paraId="089C507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int32</w:t>
            </w:r>
          </w:p>
        </w:tc>
        <w:tc>
          <w:tcPr>
            <w:tcW w:w="2268" w:type="dxa"/>
          </w:tcPr>
          <w:p w14:paraId="6FC6D4F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39E5FB3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  <w:tr w:rsidR="00ED0C84" w14:paraId="29CBB9EC" w14:textId="77777777">
        <w:tc>
          <w:tcPr>
            <w:tcW w:w="2268" w:type="dxa"/>
            <w:shd w:val="clear" w:color="auto" w:fill="F2F6FC"/>
          </w:tcPr>
          <w:p w14:paraId="26F30D4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datas[].value_desc</w:t>
            </w:r>
          </w:p>
        </w:tc>
        <w:tc>
          <w:tcPr>
            <w:tcW w:w="2268" w:type="dxa"/>
            <w:shd w:val="clear" w:color="auto" w:fill="F2F6FC"/>
          </w:tcPr>
          <w:p w14:paraId="5550316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0085395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11F61D3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70FA3026" w14:textId="77777777">
        <w:tc>
          <w:tcPr>
            <w:tcW w:w="2268" w:type="dxa"/>
          </w:tcPr>
          <w:p w14:paraId="07A86A2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datas[].valid_flag</w:t>
            </w:r>
          </w:p>
        </w:tc>
        <w:tc>
          <w:tcPr>
            <w:tcW w:w="2268" w:type="dxa"/>
          </w:tcPr>
          <w:p w14:paraId="62FCA94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int32</w:t>
            </w:r>
          </w:p>
        </w:tc>
        <w:tc>
          <w:tcPr>
            <w:tcW w:w="2268" w:type="dxa"/>
          </w:tcPr>
          <w:p w14:paraId="11F6E1D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474303E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  <w:tr w:rsidR="00ED0C84" w14:paraId="2F8C4AD2" w14:textId="77777777">
        <w:tc>
          <w:tcPr>
            <w:tcW w:w="2268" w:type="dxa"/>
            <w:shd w:val="clear" w:color="auto" w:fill="F2F6FC"/>
          </w:tcPr>
          <w:p w14:paraId="4916239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datas[].watch_flag</w:t>
            </w:r>
          </w:p>
        </w:tc>
        <w:tc>
          <w:tcPr>
            <w:tcW w:w="2268" w:type="dxa"/>
            <w:shd w:val="clear" w:color="auto" w:fill="F2F6FC"/>
          </w:tcPr>
          <w:p w14:paraId="715FD5A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int32</w:t>
            </w:r>
          </w:p>
        </w:tc>
        <w:tc>
          <w:tcPr>
            <w:tcW w:w="2268" w:type="dxa"/>
            <w:shd w:val="clear" w:color="auto" w:fill="F2F6FC"/>
          </w:tcPr>
          <w:p w14:paraId="04956A2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73160A0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  <w:tr w:rsidR="00ED0C84" w14:paraId="602714AE" w14:textId="77777777">
        <w:tc>
          <w:tcPr>
            <w:tcW w:w="2268" w:type="dxa"/>
          </w:tcPr>
          <w:p w14:paraId="341F39D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datas[].parameter_type</w:t>
            </w:r>
          </w:p>
        </w:tc>
        <w:tc>
          <w:tcPr>
            <w:tcW w:w="2268" w:type="dxa"/>
          </w:tcPr>
          <w:p w14:paraId="2CFA1DD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int32</w:t>
            </w:r>
          </w:p>
        </w:tc>
        <w:tc>
          <w:tcPr>
            <w:tcW w:w="2268" w:type="dxa"/>
          </w:tcPr>
          <w:p w14:paraId="1257477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395DD7A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  <w:tr w:rsidR="00ED0C84" w14:paraId="7CBA14EB" w14:textId="77777777">
        <w:tc>
          <w:tcPr>
            <w:tcW w:w="2268" w:type="dxa"/>
            <w:shd w:val="clear" w:color="auto" w:fill="F2F6FC"/>
          </w:tcPr>
          <w:p w14:paraId="5651507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datas[].edit_group</w:t>
            </w:r>
          </w:p>
        </w:tc>
        <w:tc>
          <w:tcPr>
            <w:tcW w:w="2268" w:type="dxa"/>
            <w:shd w:val="clear" w:color="auto" w:fill="F2F6FC"/>
          </w:tcPr>
          <w:p w14:paraId="0887FB3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63BCF94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63B39DD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073DFB80" w14:textId="77777777">
        <w:tc>
          <w:tcPr>
            <w:tcW w:w="2268" w:type="dxa"/>
          </w:tcPr>
          <w:p w14:paraId="09C16BD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datas[].proc_id</w:t>
            </w:r>
          </w:p>
        </w:tc>
        <w:tc>
          <w:tcPr>
            <w:tcW w:w="2268" w:type="dxa"/>
          </w:tcPr>
          <w:p w14:paraId="5C52E34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int32</w:t>
            </w:r>
          </w:p>
        </w:tc>
        <w:tc>
          <w:tcPr>
            <w:tcW w:w="2268" w:type="dxa"/>
          </w:tcPr>
          <w:p w14:paraId="72E71D1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27551CC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  <w:tr w:rsidR="00ED0C84" w14:paraId="7046AA14" w14:textId="77777777">
        <w:tc>
          <w:tcPr>
            <w:tcW w:w="2268" w:type="dxa"/>
            <w:shd w:val="clear" w:color="auto" w:fill="F2F6FC"/>
          </w:tcPr>
          <w:p w14:paraId="6FE624F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datas[].proc_desc</w:t>
            </w:r>
          </w:p>
        </w:tc>
        <w:tc>
          <w:tcPr>
            <w:tcW w:w="2268" w:type="dxa"/>
            <w:shd w:val="clear" w:color="auto" w:fill="F2F6FC"/>
          </w:tcPr>
          <w:p w14:paraId="6B2595F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1BF6E40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6997669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3B7BCEB4" w14:textId="77777777">
        <w:tc>
          <w:tcPr>
            <w:tcW w:w="2268" w:type="dxa"/>
          </w:tcPr>
          <w:p w14:paraId="61F7C69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datas[].para_mask</w:t>
            </w:r>
          </w:p>
        </w:tc>
        <w:tc>
          <w:tcPr>
            <w:tcW w:w="2268" w:type="dxa"/>
          </w:tcPr>
          <w:p w14:paraId="7989618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26700C8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339D7AC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</w:tbl>
    <w:p w14:paraId="17B5A1E4" w14:textId="77777777" w:rsidR="00ED0C84" w:rsidRDefault="00ED0C84">
      <w:pPr>
        <w:rPr>
          <w:rFonts w:hint="eastAsia"/>
        </w:rPr>
      </w:pPr>
    </w:p>
    <w:p w14:paraId="2E105AC8" w14:textId="77777777" w:rsidR="00ED0C84" w:rsidRDefault="00000000">
      <w:pPr>
        <w:pStyle w:val="31"/>
      </w:pPr>
      <w:r>
        <w:t>GetBasicDbCmd</w:t>
      </w:r>
    </w:p>
    <w:p w14:paraId="447771EA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服务</w:t>
      </w:r>
      <w:r>
        <w:rPr>
          <w:rFonts w:ascii="Times New Roman" w:hAnsi="Times New Roman"/>
        </w:rPr>
        <w:t>: MassDataServer</w:t>
      </w:r>
    </w:p>
    <w:p w14:paraId="3559EDE2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调用类型</w:t>
      </w:r>
      <w:r>
        <w:rPr>
          <w:rFonts w:ascii="Times New Roman" w:hAnsi="Times New Roman"/>
        </w:rPr>
        <w:t>: Unary</w:t>
      </w:r>
    </w:p>
    <w:p w14:paraId="5607C2B4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请求消息</w:t>
      </w:r>
      <w:r>
        <w:rPr>
          <w:rFonts w:ascii="Times New Roman" w:hAnsi="Times New Roman"/>
        </w:rPr>
        <w:t>: GSatelliteThumb</w:t>
      </w:r>
    </w:p>
    <w:p w14:paraId="02C557CC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响应消息</w:t>
      </w:r>
      <w:r>
        <w:rPr>
          <w:rFonts w:ascii="Times New Roman" w:hAnsi="Times New Roman"/>
        </w:rPr>
        <w:t>: GViewCmds</w:t>
      </w:r>
    </w:p>
    <w:p w14:paraId="67C5EFDE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lastRenderedPageBreak/>
        <w:t>请求参数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ED0C84" w14:paraId="2270870A" w14:textId="77777777">
        <w:tc>
          <w:tcPr>
            <w:tcW w:w="2268" w:type="dxa"/>
            <w:shd w:val="clear" w:color="auto" w:fill="2B579A"/>
          </w:tcPr>
          <w:p w14:paraId="2F9011C9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字段名称</w:t>
            </w:r>
          </w:p>
        </w:tc>
        <w:tc>
          <w:tcPr>
            <w:tcW w:w="2268" w:type="dxa"/>
            <w:shd w:val="clear" w:color="auto" w:fill="2B579A"/>
          </w:tcPr>
          <w:p w14:paraId="45071958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3C643031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6A999EDD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485D4B8C" w14:textId="77777777">
        <w:tc>
          <w:tcPr>
            <w:tcW w:w="2268" w:type="dxa"/>
          </w:tcPr>
          <w:p w14:paraId="51F93CA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taskno</w:t>
            </w:r>
          </w:p>
        </w:tc>
        <w:tc>
          <w:tcPr>
            <w:tcW w:w="2268" w:type="dxa"/>
          </w:tcPr>
          <w:p w14:paraId="6199EC4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690B20E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6AFB5E4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"TASK_A"</w:t>
            </w:r>
          </w:p>
        </w:tc>
      </w:tr>
      <w:tr w:rsidR="00ED0C84" w14:paraId="04961B52" w14:textId="77777777">
        <w:tc>
          <w:tcPr>
            <w:tcW w:w="2268" w:type="dxa"/>
            <w:shd w:val="clear" w:color="auto" w:fill="F2F6FC"/>
          </w:tcPr>
          <w:p w14:paraId="3E280DB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taskname</w:t>
            </w:r>
          </w:p>
        </w:tc>
        <w:tc>
          <w:tcPr>
            <w:tcW w:w="2268" w:type="dxa"/>
            <w:shd w:val="clear" w:color="auto" w:fill="F2F6FC"/>
          </w:tcPr>
          <w:p w14:paraId="21A2960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7563142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750965D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"任务A"</w:t>
            </w:r>
          </w:p>
        </w:tc>
      </w:tr>
      <w:tr w:rsidR="00ED0C84" w14:paraId="1F442C6B" w14:textId="77777777">
        <w:tc>
          <w:tcPr>
            <w:tcW w:w="2268" w:type="dxa"/>
          </w:tcPr>
          <w:p w14:paraId="0DA2BD4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satno</w:t>
            </w:r>
          </w:p>
        </w:tc>
        <w:tc>
          <w:tcPr>
            <w:tcW w:w="2268" w:type="dxa"/>
          </w:tcPr>
          <w:p w14:paraId="3744383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4F2E682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425DB06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  <w:tr w:rsidR="00ED0C84" w14:paraId="1A18B2CD" w14:textId="77777777">
        <w:tc>
          <w:tcPr>
            <w:tcW w:w="2268" w:type="dxa"/>
            <w:shd w:val="clear" w:color="auto" w:fill="F2F6FC"/>
          </w:tcPr>
          <w:p w14:paraId="1568BAA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satname</w:t>
            </w:r>
          </w:p>
        </w:tc>
        <w:tc>
          <w:tcPr>
            <w:tcW w:w="2268" w:type="dxa"/>
            <w:shd w:val="clear" w:color="auto" w:fill="F2F6FC"/>
          </w:tcPr>
          <w:p w14:paraId="6DCE1BF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1714D25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14D713A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"卫星01"</w:t>
            </w:r>
          </w:p>
        </w:tc>
      </w:tr>
    </w:tbl>
    <w:p w14:paraId="40901580" w14:textId="77777777" w:rsidR="00ED0C84" w:rsidRDefault="00ED0C84">
      <w:pPr>
        <w:rPr>
          <w:rFonts w:hint="eastAsia"/>
        </w:rPr>
      </w:pPr>
    </w:p>
    <w:p w14:paraId="72959DB9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响应参数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716"/>
        <w:gridCol w:w="2205"/>
        <w:gridCol w:w="2176"/>
        <w:gridCol w:w="2191"/>
      </w:tblGrid>
      <w:tr w:rsidR="00ED0C84" w14:paraId="260FD625" w14:textId="77777777">
        <w:tc>
          <w:tcPr>
            <w:tcW w:w="2268" w:type="dxa"/>
            <w:shd w:val="clear" w:color="auto" w:fill="2B579A"/>
          </w:tcPr>
          <w:p w14:paraId="70D0B452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字段名称</w:t>
            </w:r>
          </w:p>
        </w:tc>
        <w:tc>
          <w:tcPr>
            <w:tcW w:w="2268" w:type="dxa"/>
            <w:shd w:val="clear" w:color="auto" w:fill="2B579A"/>
          </w:tcPr>
          <w:p w14:paraId="11A2A035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26E8D2D1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4CEC734B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4FC1034A" w14:textId="77777777">
        <w:tc>
          <w:tcPr>
            <w:tcW w:w="2268" w:type="dxa"/>
          </w:tcPr>
          <w:p w14:paraId="4897115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</w:t>
            </w:r>
          </w:p>
        </w:tc>
        <w:tc>
          <w:tcPr>
            <w:tcW w:w="2268" w:type="dxa"/>
          </w:tcPr>
          <w:p w14:paraId="668251B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repeated ViewCmd</w:t>
            </w:r>
          </w:p>
        </w:tc>
        <w:tc>
          <w:tcPr>
            <w:tcW w:w="2268" w:type="dxa"/>
          </w:tcPr>
          <w:p w14:paraId="30868C8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34CA4B8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  <w:tr w:rsidR="00ED0C84" w14:paraId="64C16935" w14:textId="77777777">
        <w:tc>
          <w:tcPr>
            <w:tcW w:w="2268" w:type="dxa"/>
            <w:shd w:val="clear" w:color="auto" w:fill="F2F6FC"/>
          </w:tcPr>
          <w:p w14:paraId="3AA8080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datas[].cmd_id</w:t>
            </w:r>
          </w:p>
        </w:tc>
        <w:tc>
          <w:tcPr>
            <w:tcW w:w="2268" w:type="dxa"/>
            <w:shd w:val="clear" w:color="auto" w:fill="F2F6FC"/>
          </w:tcPr>
          <w:p w14:paraId="5B48955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int32</w:t>
            </w:r>
          </w:p>
        </w:tc>
        <w:tc>
          <w:tcPr>
            <w:tcW w:w="2268" w:type="dxa"/>
            <w:shd w:val="clear" w:color="auto" w:fill="F2F6FC"/>
          </w:tcPr>
          <w:p w14:paraId="0A96D9B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582A2B0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  <w:tr w:rsidR="00ED0C84" w14:paraId="65288DCC" w14:textId="77777777">
        <w:tc>
          <w:tcPr>
            <w:tcW w:w="2268" w:type="dxa"/>
          </w:tcPr>
          <w:p w14:paraId="6AEE02E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datas[].cmd_sys_id</w:t>
            </w:r>
          </w:p>
        </w:tc>
        <w:tc>
          <w:tcPr>
            <w:tcW w:w="2268" w:type="dxa"/>
          </w:tcPr>
          <w:p w14:paraId="47F219E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int32</w:t>
            </w:r>
          </w:p>
        </w:tc>
        <w:tc>
          <w:tcPr>
            <w:tcW w:w="2268" w:type="dxa"/>
          </w:tcPr>
          <w:p w14:paraId="2DD99A5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10032ED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  <w:tr w:rsidR="00ED0C84" w14:paraId="5974041C" w14:textId="77777777">
        <w:tc>
          <w:tcPr>
            <w:tcW w:w="2268" w:type="dxa"/>
            <w:shd w:val="clear" w:color="auto" w:fill="F2F6FC"/>
          </w:tcPr>
          <w:p w14:paraId="5FD4C4F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datas[].cmd_code</w:t>
            </w:r>
          </w:p>
        </w:tc>
        <w:tc>
          <w:tcPr>
            <w:tcW w:w="2268" w:type="dxa"/>
            <w:shd w:val="clear" w:color="auto" w:fill="F2F6FC"/>
          </w:tcPr>
          <w:p w14:paraId="009438B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515115F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2EC512E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37503304" w14:textId="77777777">
        <w:tc>
          <w:tcPr>
            <w:tcW w:w="2268" w:type="dxa"/>
          </w:tcPr>
          <w:p w14:paraId="52CE833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datas[].cmd_type</w:t>
            </w:r>
          </w:p>
        </w:tc>
        <w:tc>
          <w:tcPr>
            <w:tcW w:w="2268" w:type="dxa"/>
          </w:tcPr>
          <w:p w14:paraId="578D5F3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int32</w:t>
            </w:r>
          </w:p>
        </w:tc>
        <w:tc>
          <w:tcPr>
            <w:tcW w:w="2268" w:type="dxa"/>
          </w:tcPr>
          <w:p w14:paraId="658A0F8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7C828C6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  <w:tr w:rsidR="00ED0C84" w14:paraId="7982A551" w14:textId="77777777">
        <w:tc>
          <w:tcPr>
            <w:tcW w:w="2268" w:type="dxa"/>
            <w:shd w:val="clear" w:color="auto" w:fill="F2F6FC"/>
          </w:tcPr>
          <w:p w14:paraId="1AC1E8E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datas[].cmd_desc</w:t>
            </w:r>
          </w:p>
        </w:tc>
        <w:tc>
          <w:tcPr>
            <w:tcW w:w="2268" w:type="dxa"/>
            <w:shd w:val="clear" w:color="auto" w:fill="F2F6FC"/>
          </w:tcPr>
          <w:p w14:paraId="1C10FEE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53107A2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3A2A080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1F526569" w14:textId="77777777">
        <w:tc>
          <w:tcPr>
            <w:tcW w:w="2268" w:type="dxa"/>
          </w:tcPr>
          <w:p w14:paraId="240D1E2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datas[].cmd_len</w:t>
            </w:r>
          </w:p>
        </w:tc>
        <w:tc>
          <w:tcPr>
            <w:tcW w:w="2268" w:type="dxa"/>
          </w:tcPr>
          <w:p w14:paraId="264A45E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int32</w:t>
            </w:r>
          </w:p>
        </w:tc>
        <w:tc>
          <w:tcPr>
            <w:tcW w:w="2268" w:type="dxa"/>
          </w:tcPr>
          <w:p w14:paraId="0A67E42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4EA8084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  <w:tr w:rsidR="00ED0C84" w14:paraId="3C331B22" w14:textId="77777777">
        <w:tc>
          <w:tcPr>
            <w:tcW w:w="2268" w:type="dxa"/>
            <w:shd w:val="clear" w:color="auto" w:fill="F2F6FC"/>
          </w:tcPr>
          <w:p w14:paraId="370929E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datas[].cmd_data</w:t>
            </w:r>
          </w:p>
        </w:tc>
        <w:tc>
          <w:tcPr>
            <w:tcW w:w="2268" w:type="dxa"/>
            <w:shd w:val="clear" w:color="auto" w:fill="F2F6FC"/>
          </w:tcPr>
          <w:p w14:paraId="7599B56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24D0D72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7ADAEFE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1792756C" w14:textId="77777777">
        <w:tc>
          <w:tcPr>
            <w:tcW w:w="2268" w:type="dxa"/>
          </w:tcPr>
          <w:p w14:paraId="0FA4BE7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datas[].exe_time</w:t>
            </w:r>
          </w:p>
        </w:tc>
        <w:tc>
          <w:tcPr>
            <w:tcW w:w="2268" w:type="dxa"/>
          </w:tcPr>
          <w:p w14:paraId="3E2CCB2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int32</w:t>
            </w:r>
          </w:p>
        </w:tc>
        <w:tc>
          <w:tcPr>
            <w:tcW w:w="2268" w:type="dxa"/>
          </w:tcPr>
          <w:p w14:paraId="5779854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6BFB024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  <w:tr w:rsidR="00ED0C84" w14:paraId="3AD8D7DB" w14:textId="77777777">
        <w:tc>
          <w:tcPr>
            <w:tcW w:w="2268" w:type="dxa"/>
            <w:shd w:val="clear" w:color="auto" w:fill="F2F6FC"/>
          </w:tcPr>
          <w:p w14:paraId="68AF62C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datas[].cmd_level</w:t>
            </w:r>
          </w:p>
        </w:tc>
        <w:tc>
          <w:tcPr>
            <w:tcW w:w="2268" w:type="dxa"/>
            <w:shd w:val="clear" w:color="auto" w:fill="F2F6FC"/>
          </w:tcPr>
          <w:p w14:paraId="2B6E905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int32</w:t>
            </w:r>
          </w:p>
        </w:tc>
        <w:tc>
          <w:tcPr>
            <w:tcW w:w="2268" w:type="dxa"/>
            <w:shd w:val="clear" w:color="auto" w:fill="F2F6FC"/>
          </w:tcPr>
          <w:p w14:paraId="4BA43E1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76EE9BB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  <w:tr w:rsidR="00ED0C84" w14:paraId="5E9E3627" w14:textId="77777777">
        <w:tc>
          <w:tcPr>
            <w:tcW w:w="2268" w:type="dxa"/>
          </w:tcPr>
          <w:p w14:paraId="2BDDC9B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datas[].valid_flag</w:t>
            </w:r>
          </w:p>
        </w:tc>
        <w:tc>
          <w:tcPr>
            <w:tcW w:w="2268" w:type="dxa"/>
          </w:tcPr>
          <w:p w14:paraId="768F830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int32</w:t>
            </w:r>
          </w:p>
        </w:tc>
        <w:tc>
          <w:tcPr>
            <w:tcW w:w="2268" w:type="dxa"/>
          </w:tcPr>
          <w:p w14:paraId="7AA2D42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53B1949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  <w:tr w:rsidR="00ED0C84" w14:paraId="2B9F565A" w14:textId="77777777">
        <w:tc>
          <w:tcPr>
            <w:tcW w:w="2268" w:type="dxa"/>
            <w:shd w:val="clear" w:color="auto" w:fill="F2F6FC"/>
          </w:tcPr>
          <w:p w14:paraId="7690531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datas[].is_starmiddle_cmd</w:t>
            </w:r>
          </w:p>
        </w:tc>
        <w:tc>
          <w:tcPr>
            <w:tcW w:w="2268" w:type="dxa"/>
            <w:shd w:val="clear" w:color="auto" w:fill="F2F6FC"/>
          </w:tcPr>
          <w:p w14:paraId="19D0091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bool</w:t>
            </w:r>
          </w:p>
        </w:tc>
        <w:tc>
          <w:tcPr>
            <w:tcW w:w="2268" w:type="dxa"/>
            <w:shd w:val="clear" w:color="auto" w:fill="F2F6FC"/>
          </w:tcPr>
          <w:p w14:paraId="5CF9CE0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766213D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false</w:t>
            </w:r>
          </w:p>
        </w:tc>
      </w:tr>
      <w:tr w:rsidR="00ED0C84" w14:paraId="3590D970" w14:textId="77777777">
        <w:tc>
          <w:tcPr>
            <w:tcW w:w="2268" w:type="dxa"/>
          </w:tcPr>
          <w:p w14:paraId="1AC0864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datas[].singnl</w:t>
            </w:r>
          </w:p>
        </w:tc>
        <w:tc>
          <w:tcPr>
            <w:tcW w:w="2268" w:type="dxa"/>
          </w:tcPr>
          <w:p w14:paraId="66ECF60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2BA6BA3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3642A3C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42D97151" w14:textId="77777777">
        <w:tc>
          <w:tcPr>
            <w:tcW w:w="2268" w:type="dxa"/>
            <w:shd w:val="clear" w:color="auto" w:fill="F2F6FC"/>
          </w:tcPr>
          <w:p w14:paraId="10F26B9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datas[].allow_check_data</w:t>
            </w:r>
          </w:p>
        </w:tc>
        <w:tc>
          <w:tcPr>
            <w:tcW w:w="2268" w:type="dxa"/>
            <w:shd w:val="clear" w:color="auto" w:fill="F2F6FC"/>
          </w:tcPr>
          <w:p w14:paraId="3F173C4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bool</w:t>
            </w:r>
          </w:p>
        </w:tc>
        <w:tc>
          <w:tcPr>
            <w:tcW w:w="2268" w:type="dxa"/>
            <w:shd w:val="clear" w:color="auto" w:fill="F2F6FC"/>
          </w:tcPr>
          <w:p w14:paraId="79704C4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642A38F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false</w:t>
            </w:r>
          </w:p>
        </w:tc>
      </w:tr>
      <w:tr w:rsidR="00ED0C84" w14:paraId="456FDCA7" w14:textId="77777777">
        <w:tc>
          <w:tcPr>
            <w:tcW w:w="2268" w:type="dxa"/>
          </w:tcPr>
          <w:p w14:paraId="2ADD12B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datas[].edit_group</w:t>
            </w:r>
          </w:p>
        </w:tc>
        <w:tc>
          <w:tcPr>
            <w:tcW w:w="2268" w:type="dxa"/>
          </w:tcPr>
          <w:p w14:paraId="7E2475C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57C68DE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773EF5F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560DFC6D" w14:textId="77777777">
        <w:tc>
          <w:tcPr>
            <w:tcW w:w="2268" w:type="dxa"/>
            <w:shd w:val="clear" w:color="auto" w:fill="F2F6FC"/>
          </w:tcPr>
          <w:p w14:paraId="6F70C25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datas[].business_group</w:t>
            </w:r>
          </w:p>
        </w:tc>
        <w:tc>
          <w:tcPr>
            <w:tcW w:w="2268" w:type="dxa"/>
            <w:shd w:val="clear" w:color="auto" w:fill="F2F6FC"/>
          </w:tcPr>
          <w:p w14:paraId="53DB7A7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25F6D7F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09C7EE4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</w:tbl>
    <w:p w14:paraId="7199D67C" w14:textId="77777777" w:rsidR="00ED0C84" w:rsidRDefault="00ED0C84">
      <w:pPr>
        <w:rPr>
          <w:rFonts w:hint="eastAsia"/>
        </w:rPr>
      </w:pPr>
    </w:p>
    <w:p w14:paraId="35C63AAC" w14:textId="77777777" w:rsidR="00ED0C84" w:rsidRDefault="00000000">
      <w:pPr>
        <w:pStyle w:val="31"/>
      </w:pPr>
      <w:r>
        <w:t>GetBasicDbPkg</w:t>
      </w:r>
    </w:p>
    <w:p w14:paraId="10C5BA6B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服务</w:t>
      </w:r>
      <w:r>
        <w:rPr>
          <w:rFonts w:ascii="Times New Roman" w:hAnsi="Times New Roman"/>
        </w:rPr>
        <w:t>: MassDataServer</w:t>
      </w:r>
    </w:p>
    <w:p w14:paraId="0C8D5DDC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调用类型</w:t>
      </w:r>
      <w:r>
        <w:rPr>
          <w:rFonts w:ascii="Times New Roman" w:hAnsi="Times New Roman"/>
        </w:rPr>
        <w:t>: Unary</w:t>
      </w:r>
    </w:p>
    <w:p w14:paraId="2656833C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lastRenderedPageBreak/>
        <w:t>请求消息</w:t>
      </w:r>
      <w:r>
        <w:rPr>
          <w:rFonts w:ascii="Times New Roman" w:hAnsi="Times New Roman"/>
        </w:rPr>
        <w:t>: GSatelliteThumb</w:t>
      </w:r>
    </w:p>
    <w:p w14:paraId="5FF5651E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响应消息</w:t>
      </w:r>
      <w:r>
        <w:rPr>
          <w:rFonts w:ascii="Times New Roman" w:hAnsi="Times New Roman"/>
        </w:rPr>
        <w:t>: GViewPkgs</w:t>
      </w:r>
    </w:p>
    <w:p w14:paraId="6435254F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请求参数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ED0C84" w14:paraId="4412F28C" w14:textId="77777777">
        <w:tc>
          <w:tcPr>
            <w:tcW w:w="2268" w:type="dxa"/>
            <w:shd w:val="clear" w:color="auto" w:fill="2B579A"/>
          </w:tcPr>
          <w:p w14:paraId="65E539BD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字段名称</w:t>
            </w:r>
          </w:p>
        </w:tc>
        <w:tc>
          <w:tcPr>
            <w:tcW w:w="2268" w:type="dxa"/>
            <w:shd w:val="clear" w:color="auto" w:fill="2B579A"/>
          </w:tcPr>
          <w:p w14:paraId="25E4F309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5B4C5EE9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1BE1E4CB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0BAD8291" w14:textId="77777777">
        <w:tc>
          <w:tcPr>
            <w:tcW w:w="2268" w:type="dxa"/>
          </w:tcPr>
          <w:p w14:paraId="25EFC48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taskno</w:t>
            </w:r>
          </w:p>
        </w:tc>
        <w:tc>
          <w:tcPr>
            <w:tcW w:w="2268" w:type="dxa"/>
          </w:tcPr>
          <w:p w14:paraId="7A53E09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7EDCB1E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73A13CF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"TASK_A"</w:t>
            </w:r>
          </w:p>
        </w:tc>
      </w:tr>
      <w:tr w:rsidR="00ED0C84" w14:paraId="576DE197" w14:textId="77777777">
        <w:tc>
          <w:tcPr>
            <w:tcW w:w="2268" w:type="dxa"/>
            <w:shd w:val="clear" w:color="auto" w:fill="F2F6FC"/>
          </w:tcPr>
          <w:p w14:paraId="1A76A14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taskname</w:t>
            </w:r>
          </w:p>
        </w:tc>
        <w:tc>
          <w:tcPr>
            <w:tcW w:w="2268" w:type="dxa"/>
            <w:shd w:val="clear" w:color="auto" w:fill="F2F6FC"/>
          </w:tcPr>
          <w:p w14:paraId="54153DB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4DEE508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4A9529B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"任务A"</w:t>
            </w:r>
          </w:p>
        </w:tc>
      </w:tr>
      <w:tr w:rsidR="00ED0C84" w14:paraId="30D51C0F" w14:textId="77777777">
        <w:tc>
          <w:tcPr>
            <w:tcW w:w="2268" w:type="dxa"/>
          </w:tcPr>
          <w:p w14:paraId="2D7439B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satno</w:t>
            </w:r>
          </w:p>
        </w:tc>
        <w:tc>
          <w:tcPr>
            <w:tcW w:w="2268" w:type="dxa"/>
          </w:tcPr>
          <w:p w14:paraId="5ED715D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7C6DDCA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1DB7D78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  <w:tr w:rsidR="00ED0C84" w14:paraId="2BF07439" w14:textId="77777777">
        <w:tc>
          <w:tcPr>
            <w:tcW w:w="2268" w:type="dxa"/>
            <w:shd w:val="clear" w:color="auto" w:fill="F2F6FC"/>
          </w:tcPr>
          <w:p w14:paraId="7AA22B2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satname</w:t>
            </w:r>
          </w:p>
        </w:tc>
        <w:tc>
          <w:tcPr>
            <w:tcW w:w="2268" w:type="dxa"/>
            <w:shd w:val="clear" w:color="auto" w:fill="F2F6FC"/>
          </w:tcPr>
          <w:p w14:paraId="3A5DC6B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3A9C3A3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1671EF2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"卫星01"</w:t>
            </w:r>
          </w:p>
        </w:tc>
      </w:tr>
    </w:tbl>
    <w:p w14:paraId="42A78C5E" w14:textId="77777777" w:rsidR="00ED0C84" w:rsidRDefault="00ED0C84">
      <w:pPr>
        <w:rPr>
          <w:rFonts w:hint="eastAsia"/>
        </w:rPr>
      </w:pPr>
    </w:p>
    <w:p w14:paraId="30C0CDF0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响应参数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516"/>
        <w:gridCol w:w="2260"/>
        <w:gridCol w:w="2256"/>
        <w:gridCol w:w="2256"/>
      </w:tblGrid>
      <w:tr w:rsidR="00ED0C84" w14:paraId="4145CFB0" w14:textId="77777777">
        <w:tc>
          <w:tcPr>
            <w:tcW w:w="2268" w:type="dxa"/>
            <w:shd w:val="clear" w:color="auto" w:fill="2B579A"/>
          </w:tcPr>
          <w:p w14:paraId="6FA93738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字段名称</w:t>
            </w:r>
          </w:p>
        </w:tc>
        <w:tc>
          <w:tcPr>
            <w:tcW w:w="2268" w:type="dxa"/>
            <w:shd w:val="clear" w:color="auto" w:fill="2B579A"/>
          </w:tcPr>
          <w:p w14:paraId="49B840AD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3C9604E4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624662B6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1CD6EAB2" w14:textId="77777777">
        <w:tc>
          <w:tcPr>
            <w:tcW w:w="2268" w:type="dxa"/>
          </w:tcPr>
          <w:p w14:paraId="2E3D582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</w:t>
            </w:r>
          </w:p>
        </w:tc>
        <w:tc>
          <w:tcPr>
            <w:tcW w:w="2268" w:type="dxa"/>
          </w:tcPr>
          <w:p w14:paraId="026C638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repeated ViewPkg</w:t>
            </w:r>
          </w:p>
        </w:tc>
        <w:tc>
          <w:tcPr>
            <w:tcW w:w="2268" w:type="dxa"/>
          </w:tcPr>
          <w:p w14:paraId="1333203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2B66ABB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  <w:tr w:rsidR="00ED0C84" w14:paraId="074B9947" w14:textId="77777777">
        <w:tc>
          <w:tcPr>
            <w:tcW w:w="2268" w:type="dxa"/>
            <w:shd w:val="clear" w:color="auto" w:fill="F2F6FC"/>
          </w:tcPr>
          <w:p w14:paraId="7BF6664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datas[].sys_id</w:t>
            </w:r>
          </w:p>
        </w:tc>
        <w:tc>
          <w:tcPr>
            <w:tcW w:w="2268" w:type="dxa"/>
            <w:shd w:val="clear" w:color="auto" w:fill="F2F6FC"/>
          </w:tcPr>
          <w:p w14:paraId="36BDE9A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int32</w:t>
            </w:r>
          </w:p>
        </w:tc>
        <w:tc>
          <w:tcPr>
            <w:tcW w:w="2268" w:type="dxa"/>
            <w:shd w:val="clear" w:color="auto" w:fill="F2F6FC"/>
          </w:tcPr>
          <w:p w14:paraId="2EB8EF3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07BD615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  <w:tr w:rsidR="00ED0C84" w14:paraId="43CCA537" w14:textId="77777777">
        <w:tc>
          <w:tcPr>
            <w:tcW w:w="2268" w:type="dxa"/>
          </w:tcPr>
          <w:p w14:paraId="7A43F06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datas[].pkg_flag</w:t>
            </w:r>
          </w:p>
        </w:tc>
        <w:tc>
          <w:tcPr>
            <w:tcW w:w="2268" w:type="dxa"/>
          </w:tcPr>
          <w:p w14:paraId="1B69FDA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4C33C01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785DDBF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73322B31" w14:textId="77777777">
        <w:tc>
          <w:tcPr>
            <w:tcW w:w="2268" w:type="dxa"/>
            <w:shd w:val="clear" w:color="auto" w:fill="F2F6FC"/>
          </w:tcPr>
          <w:p w14:paraId="1CEB0D0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datas[].pkg_len</w:t>
            </w:r>
          </w:p>
        </w:tc>
        <w:tc>
          <w:tcPr>
            <w:tcW w:w="2268" w:type="dxa"/>
            <w:shd w:val="clear" w:color="auto" w:fill="F2F6FC"/>
          </w:tcPr>
          <w:p w14:paraId="005F2AB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int32</w:t>
            </w:r>
          </w:p>
        </w:tc>
        <w:tc>
          <w:tcPr>
            <w:tcW w:w="2268" w:type="dxa"/>
            <w:shd w:val="clear" w:color="auto" w:fill="F2F6FC"/>
          </w:tcPr>
          <w:p w14:paraId="5DF6ADA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5B70030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  <w:tr w:rsidR="00ED0C84" w14:paraId="4603DC48" w14:textId="77777777">
        <w:tc>
          <w:tcPr>
            <w:tcW w:w="2268" w:type="dxa"/>
          </w:tcPr>
          <w:p w14:paraId="66AFE15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datas[].sub_flag</w:t>
            </w:r>
          </w:p>
        </w:tc>
        <w:tc>
          <w:tcPr>
            <w:tcW w:w="2268" w:type="dxa"/>
          </w:tcPr>
          <w:p w14:paraId="0464F89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30A06F0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15CF1FC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19157E5E" w14:textId="77777777">
        <w:tc>
          <w:tcPr>
            <w:tcW w:w="2268" w:type="dxa"/>
            <w:shd w:val="clear" w:color="auto" w:fill="F2F6FC"/>
          </w:tcPr>
          <w:p w14:paraId="1D2683B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datas[].pkg_desc</w:t>
            </w:r>
          </w:p>
        </w:tc>
        <w:tc>
          <w:tcPr>
            <w:tcW w:w="2268" w:type="dxa"/>
            <w:shd w:val="clear" w:color="auto" w:fill="F2F6FC"/>
          </w:tcPr>
          <w:p w14:paraId="6997908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7690090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0EB6E25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4CD80E38" w14:textId="77777777">
        <w:tc>
          <w:tcPr>
            <w:tcW w:w="2268" w:type="dxa"/>
          </w:tcPr>
          <w:p w14:paraId="689DAB6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datas[].update_time</w:t>
            </w:r>
          </w:p>
        </w:tc>
        <w:tc>
          <w:tcPr>
            <w:tcW w:w="2268" w:type="dxa"/>
          </w:tcPr>
          <w:p w14:paraId="03C62ED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int32</w:t>
            </w:r>
          </w:p>
        </w:tc>
        <w:tc>
          <w:tcPr>
            <w:tcW w:w="2268" w:type="dxa"/>
          </w:tcPr>
          <w:p w14:paraId="64FEE6E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21EE44F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  <w:tr w:rsidR="00ED0C84" w14:paraId="4BBDCA2D" w14:textId="77777777">
        <w:tc>
          <w:tcPr>
            <w:tcW w:w="2268" w:type="dxa"/>
            <w:shd w:val="clear" w:color="auto" w:fill="F2F6FC"/>
          </w:tcPr>
          <w:p w14:paraId="17A6626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datas[].valid_flag</w:t>
            </w:r>
          </w:p>
        </w:tc>
        <w:tc>
          <w:tcPr>
            <w:tcW w:w="2268" w:type="dxa"/>
            <w:shd w:val="clear" w:color="auto" w:fill="F2F6FC"/>
          </w:tcPr>
          <w:p w14:paraId="651A882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int32</w:t>
            </w:r>
          </w:p>
        </w:tc>
        <w:tc>
          <w:tcPr>
            <w:tcW w:w="2268" w:type="dxa"/>
            <w:shd w:val="clear" w:color="auto" w:fill="F2F6FC"/>
          </w:tcPr>
          <w:p w14:paraId="45E6F00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47921F0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  <w:tr w:rsidR="00ED0C84" w14:paraId="51B81A07" w14:textId="77777777">
        <w:tc>
          <w:tcPr>
            <w:tcW w:w="2268" w:type="dxa"/>
          </w:tcPr>
          <w:p w14:paraId="4B0210B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datas[].pkg_flag_assist</w:t>
            </w:r>
          </w:p>
        </w:tc>
        <w:tc>
          <w:tcPr>
            <w:tcW w:w="2268" w:type="dxa"/>
          </w:tcPr>
          <w:p w14:paraId="29490E2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72B1EDA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2EF6EB9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008D6BDD" w14:textId="77777777">
        <w:tc>
          <w:tcPr>
            <w:tcW w:w="2268" w:type="dxa"/>
            <w:shd w:val="clear" w:color="auto" w:fill="F2F6FC"/>
          </w:tcPr>
          <w:p w14:paraId="1ECB5E2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datas[].sys_code</w:t>
            </w:r>
          </w:p>
        </w:tc>
        <w:tc>
          <w:tcPr>
            <w:tcW w:w="2268" w:type="dxa"/>
            <w:shd w:val="clear" w:color="auto" w:fill="F2F6FC"/>
          </w:tcPr>
          <w:p w14:paraId="7AE7CF5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2A09256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3BECA54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</w:tbl>
    <w:p w14:paraId="4C6FB34F" w14:textId="77777777" w:rsidR="00ED0C84" w:rsidRDefault="00ED0C84">
      <w:pPr>
        <w:rPr>
          <w:rFonts w:hint="eastAsia"/>
        </w:rPr>
      </w:pPr>
    </w:p>
    <w:p w14:paraId="743EB61D" w14:textId="77777777" w:rsidR="00ED0C84" w:rsidRDefault="00000000">
      <w:pPr>
        <w:pStyle w:val="31"/>
      </w:pPr>
      <w:r>
        <w:t>GetBasicDbRelation</w:t>
      </w:r>
    </w:p>
    <w:p w14:paraId="24DD68BA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服务</w:t>
      </w:r>
      <w:r>
        <w:rPr>
          <w:rFonts w:ascii="Times New Roman" w:hAnsi="Times New Roman"/>
        </w:rPr>
        <w:t>: MassDataServer</w:t>
      </w:r>
    </w:p>
    <w:p w14:paraId="5D077A84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调用类型</w:t>
      </w:r>
      <w:r>
        <w:rPr>
          <w:rFonts w:ascii="Times New Roman" w:hAnsi="Times New Roman"/>
        </w:rPr>
        <w:t>: Unary</w:t>
      </w:r>
    </w:p>
    <w:p w14:paraId="02F3F6B8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请求消息</w:t>
      </w:r>
      <w:r>
        <w:rPr>
          <w:rFonts w:ascii="Times New Roman" w:hAnsi="Times New Roman"/>
        </w:rPr>
        <w:t>: GSatelliteThumb</w:t>
      </w:r>
    </w:p>
    <w:p w14:paraId="644C9F5F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响应消息</w:t>
      </w:r>
      <w:r>
        <w:rPr>
          <w:rFonts w:ascii="Times New Roman" w:hAnsi="Times New Roman"/>
        </w:rPr>
        <w:t>: GViewSysRelates</w:t>
      </w:r>
    </w:p>
    <w:p w14:paraId="6A8AF7FF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请求参数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ED0C84" w14:paraId="193ADA3C" w14:textId="77777777">
        <w:tc>
          <w:tcPr>
            <w:tcW w:w="2268" w:type="dxa"/>
            <w:shd w:val="clear" w:color="auto" w:fill="2B579A"/>
          </w:tcPr>
          <w:p w14:paraId="7058E579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字段名称</w:t>
            </w:r>
          </w:p>
        </w:tc>
        <w:tc>
          <w:tcPr>
            <w:tcW w:w="2268" w:type="dxa"/>
            <w:shd w:val="clear" w:color="auto" w:fill="2B579A"/>
          </w:tcPr>
          <w:p w14:paraId="1D684C1E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453CE9CC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4CE21B37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2F786D6F" w14:textId="77777777">
        <w:tc>
          <w:tcPr>
            <w:tcW w:w="2268" w:type="dxa"/>
          </w:tcPr>
          <w:p w14:paraId="01D2EDB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lastRenderedPageBreak/>
              <w:t>taskno</w:t>
            </w:r>
          </w:p>
        </w:tc>
        <w:tc>
          <w:tcPr>
            <w:tcW w:w="2268" w:type="dxa"/>
          </w:tcPr>
          <w:p w14:paraId="13F5542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45A92BA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05FBFF2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"TASK_A"</w:t>
            </w:r>
          </w:p>
        </w:tc>
      </w:tr>
      <w:tr w:rsidR="00ED0C84" w14:paraId="29C5535C" w14:textId="77777777">
        <w:tc>
          <w:tcPr>
            <w:tcW w:w="2268" w:type="dxa"/>
            <w:shd w:val="clear" w:color="auto" w:fill="F2F6FC"/>
          </w:tcPr>
          <w:p w14:paraId="3A0B153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taskname</w:t>
            </w:r>
          </w:p>
        </w:tc>
        <w:tc>
          <w:tcPr>
            <w:tcW w:w="2268" w:type="dxa"/>
            <w:shd w:val="clear" w:color="auto" w:fill="F2F6FC"/>
          </w:tcPr>
          <w:p w14:paraId="563A9DC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21C496B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0DD7C5A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"任务A"</w:t>
            </w:r>
          </w:p>
        </w:tc>
      </w:tr>
      <w:tr w:rsidR="00ED0C84" w14:paraId="604266A8" w14:textId="77777777">
        <w:tc>
          <w:tcPr>
            <w:tcW w:w="2268" w:type="dxa"/>
          </w:tcPr>
          <w:p w14:paraId="121BA7C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satno</w:t>
            </w:r>
          </w:p>
        </w:tc>
        <w:tc>
          <w:tcPr>
            <w:tcW w:w="2268" w:type="dxa"/>
          </w:tcPr>
          <w:p w14:paraId="4A00F98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22708CC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52D569A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  <w:tr w:rsidR="00ED0C84" w14:paraId="533BDE97" w14:textId="77777777">
        <w:tc>
          <w:tcPr>
            <w:tcW w:w="2268" w:type="dxa"/>
            <w:shd w:val="clear" w:color="auto" w:fill="F2F6FC"/>
          </w:tcPr>
          <w:p w14:paraId="6E69301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satname</w:t>
            </w:r>
          </w:p>
        </w:tc>
        <w:tc>
          <w:tcPr>
            <w:tcW w:w="2268" w:type="dxa"/>
            <w:shd w:val="clear" w:color="auto" w:fill="F2F6FC"/>
          </w:tcPr>
          <w:p w14:paraId="5465F1B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65F7B95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6B8E756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"卫星01"</w:t>
            </w:r>
          </w:p>
        </w:tc>
      </w:tr>
    </w:tbl>
    <w:p w14:paraId="3AD73AC5" w14:textId="77777777" w:rsidR="00ED0C84" w:rsidRDefault="00ED0C84">
      <w:pPr>
        <w:rPr>
          <w:rFonts w:hint="eastAsia"/>
        </w:rPr>
      </w:pPr>
    </w:p>
    <w:p w14:paraId="6DF67154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响应参数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417"/>
        <w:gridCol w:w="2147"/>
        <w:gridCol w:w="1862"/>
        <w:gridCol w:w="1862"/>
      </w:tblGrid>
      <w:tr w:rsidR="00ED0C84" w14:paraId="5D615F95" w14:textId="77777777">
        <w:tc>
          <w:tcPr>
            <w:tcW w:w="2268" w:type="dxa"/>
            <w:shd w:val="clear" w:color="auto" w:fill="2B579A"/>
          </w:tcPr>
          <w:p w14:paraId="22669496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字段名称</w:t>
            </w:r>
          </w:p>
        </w:tc>
        <w:tc>
          <w:tcPr>
            <w:tcW w:w="2268" w:type="dxa"/>
            <w:shd w:val="clear" w:color="auto" w:fill="2B579A"/>
          </w:tcPr>
          <w:p w14:paraId="545EF5B7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5A05424C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16CD4F21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03471370" w14:textId="77777777">
        <w:tc>
          <w:tcPr>
            <w:tcW w:w="2268" w:type="dxa"/>
          </w:tcPr>
          <w:p w14:paraId="7B9CB29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pkg_hirber_datas</w:t>
            </w:r>
          </w:p>
        </w:tc>
        <w:tc>
          <w:tcPr>
            <w:tcW w:w="2268" w:type="dxa"/>
          </w:tcPr>
          <w:p w14:paraId="457D28E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repeated ViewSysRelation</w:t>
            </w:r>
          </w:p>
        </w:tc>
        <w:tc>
          <w:tcPr>
            <w:tcW w:w="2268" w:type="dxa"/>
          </w:tcPr>
          <w:p w14:paraId="6D97B12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6F7554E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  <w:tr w:rsidR="00ED0C84" w14:paraId="0A1DE9EC" w14:textId="77777777">
        <w:tc>
          <w:tcPr>
            <w:tcW w:w="2268" w:type="dxa"/>
            <w:shd w:val="clear" w:color="auto" w:fill="F2F6FC"/>
          </w:tcPr>
          <w:p w14:paraId="58C16A5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pkg_hirber_datas[].sys_id</w:t>
            </w:r>
          </w:p>
        </w:tc>
        <w:tc>
          <w:tcPr>
            <w:tcW w:w="2268" w:type="dxa"/>
            <w:shd w:val="clear" w:color="auto" w:fill="F2F6FC"/>
          </w:tcPr>
          <w:p w14:paraId="0F1A078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int32</w:t>
            </w:r>
          </w:p>
        </w:tc>
        <w:tc>
          <w:tcPr>
            <w:tcW w:w="2268" w:type="dxa"/>
            <w:shd w:val="clear" w:color="auto" w:fill="F2F6FC"/>
          </w:tcPr>
          <w:p w14:paraId="749F375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1B1B873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  <w:tr w:rsidR="00ED0C84" w14:paraId="125A0020" w14:textId="77777777">
        <w:tc>
          <w:tcPr>
            <w:tcW w:w="2268" w:type="dxa"/>
          </w:tcPr>
          <w:p w14:paraId="38A3C00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pkg_hirber_datas[].sys_code</w:t>
            </w:r>
          </w:p>
        </w:tc>
        <w:tc>
          <w:tcPr>
            <w:tcW w:w="2268" w:type="dxa"/>
          </w:tcPr>
          <w:p w14:paraId="7D0A965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1A36AAF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3E49053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6689FF52" w14:textId="77777777">
        <w:tc>
          <w:tcPr>
            <w:tcW w:w="2268" w:type="dxa"/>
            <w:shd w:val="clear" w:color="auto" w:fill="F2F6FC"/>
          </w:tcPr>
          <w:p w14:paraId="21C389B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pkg_hirber_datas[].sys_desc</w:t>
            </w:r>
          </w:p>
        </w:tc>
        <w:tc>
          <w:tcPr>
            <w:tcW w:w="2268" w:type="dxa"/>
            <w:shd w:val="clear" w:color="auto" w:fill="F2F6FC"/>
          </w:tcPr>
          <w:p w14:paraId="658807C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2E9E46C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090D83E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35943FE1" w14:textId="77777777">
        <w:tc>
          <w:tcPr>
            <w:tcW w:w="2268" w:type="dxa"/>
          </w:tcPr>
          <w:p w14:paraId="5714D4C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pkg_hirber_datas[].father_sys_id</w:t>
            </w:r>
          </w:p>
        </w:tc>
        <w:tc>
          <w:tcPr>
            <w:tcW w:w="2268" w:type="dxa"/>
          </w:tcPr>
          <w:p w14:paraId="553427B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int32</w:t>
            </w:r>
          </w:p>
        </w:tc>
        <w:tc>
          <w:tcPr>
            <w:tcW w:w="2268" w:type="dxa"/>
          </w:tcPr>
          <w:p w14:paraId="4CE48B9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76CD1B1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  <w:tr w:rsidR="00ED0C84" w14:paraId="5D23DF24" w14:textId="77777777">
        <w:tc>
          <w:tcPr>
            <w:tcW w:w="2268" w:type="dxa"/>
            <w:shd w:val="clear" w:color="auto" w:fill="F2F6FC"/>
          </w:tcPr>
          <w:p w14:paraId="1363796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pkg_hirber_datas[].level</w:t>
            </w:r>
          </w:p>
        </w:tc>
        <w:tc>
          <w:tcPr>
            <w:tcW w:w="2268" w:type="dxa"/>
            <w:shd w:val="clear" w:color="auto" w:fill="F2F6FC"/>
          </w:tcPr>
          <w:p w14:paraId="6A341B2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int32</w:t>
            </w:r>
          </w:p>
        </w:tc>
        <w:tc>
          <w:tcPr>
            <w:tcW w:w="2268" w:type="dxa"/>
            <w:shd w:val="clear" w:color="auto" w:fill="F2F6FC"/>
          </w:tcPr>
          <w:p w14:paraId="6C02D21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43422F7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  <w:tr w:rsidR="00ED0C84" w14:paraId="0F353F5F" w14:textId="77777777">
        <w:tc>
          <w:tcPr>
            <w:tcW w:w="2268" w:type="dxa"/>
          </w:tcPr>
          <w:p w14:paraId="44344C0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pkg_hirber_datas[].sys_type</w:t>
            </w:r>
          </w:p>
        </w:tc>
        <w:tc>
          <w:tcPr>
            <w:tcW w:w="2268" w:type="dxa"/>
          </w:tcPr>
          <w:p w14:paraId="2555B49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int32</w:t>
            </w:r>
          </w:p>
        </w:tc>
        <w:tc>
          <w:tcPr>
            <w:tcW w:w="2268" w:type="dxa"/>
          </w:tcPr>
          <w:p w14:paraId="63FDA4A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14A1689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  <w:tr w:rsidR="00ED0C84" w14:paraId="0407E09B" w14:textId="77777777">
        <w:tc>
          <w:tcPr>
            <w:tcW w:w="2268" w:type="dxa"/>
            <w:shd w:val="clear" w:color="auto" w:fill="F2F6FC"/>
          </w:tcPr>
          <w:p w14:paraId="08CCD7F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cmd_hirber_datas</w:t>
            </w:r>
          </w:p>
        </w:tc>
        <w:tc>
          <w:tcPr>
            <w:tcW w:w="2268" w:type="dxa"/>
            <w:shd w:val="clear" w:color="auto" w:fill="F2F6FC"/>
          </w:tcPr>
          <w:p w14:paraId="3584BD0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repeated ViewSysRelation</w:t>
            </w:r>
          </w:p>
        </w:tc>
        <w:tc>
          <w:tcPr>
            <w:tcW w:w="2268" w:type="dxa"/>
            <w:shd w:val="clear" w:color="auto" w:fill="F2F6FC"/>
          </w:tcPr>
          <w:p w14:paraId="40554B4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2336AFE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  <w:tr w:rsidR="00ED0C84" w14:paraId="79B14996" w14:textId="77777777">
        <w:tc>
          <w:tcPr>
            <w:tcW w:w="2268" w:type="dxa"/>
          </w:tcPr>
          <w:p w14:paraId="3D40550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cmd_hirber_datas[].sys_id</w:t>
            </w:r>
          </w:p>
        </w:tc>
        <w:tc>
          <w:tcPr>
            <w:tcW w:w="2268" w:type="dxa"/>
          </w:tcPr>
          <w:p w14:paraId="680BBD2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int32</w:t>
            </w:r>
          </w:p>
        </w:tc>
        <w:tc>
          <w:tcPr>
            <w:tcW w:w="2268" w:type="dxa"/>
          </w:tcPr>
          <w:p w14:paraId="2564241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0DC92C3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  <w:tr w:rsidR="00ED0C84" w14:paraId="4DAB7223" w14:textId="77777777">
        <w:tc>
          <w:tcPr>
            <w:tcW w:w="2268" w:type="dxa"/>
            <w:shd w:val="clear" w:color="auto" w:fill="F2F6FC"/>
          </w:tcPr>
          <w:p w14:paraId="2160EE0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cmd_hirber_datas[].sys_code</w:t>
            </w:r>
          </w:p>
        </w:tc>
        <w:tc>
          <w:tcPr>
            <w:tcW w:w="2268" w:type="dxa"/>
            <w:shd w:val="clear" w:color="auto" w:fill="F2F6FC"/>
          </w:tcPr>
          <w:p w14:paraId="1E97BFE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3EAAFB4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4077C41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002F4432" w14:textId="77777777">
        <w:tc>
          <w:tcPr>
            <w:tcW w:w="2268" w:type="dxa"/>
          </w:tcPr>
          <w:p w14:paraId="45468E3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cmd_hirber_datas[].sys_desc</w:t>
            </w:r>
          </w:p>
        </w:tc>
        <w:tc>
          <w:tcPr>
            <w:tcW w:w="2268" w:type="dxa"/>
          </w:tcPr>
          <w:p w14:paraId="3ECBBF1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296E6B5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0C17980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126A6930" w14:textId="77777777">
        <w:tc>
          <w:tcPr>
            <w:tcW w:w="2268" w:type="dxa"/>
            <w:shd w:val="clear" w:color="auto" w:fill="F2F6FC"/>
          </w:tcPr>
          <w:p w14:paraId="3057DFD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cmd_hirber_datas[].father_sys_id</w:t>
            </w:r>
          </w:p>
        </w:tc>
        <w:tc>
          <w:tcPr>
            <w:tcW w:w="2268" w:type="dxa"/>
            <w:shd w:val="clear" w:color="auto" w:fill="F2F6FC"/>
          </w:tcPr>
          <w:p w14:paraId="3634403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int32</w:t>
            </w:r>
          </w:p>
        </w:tc>
        <w:tc>
          <w:tcPr>
            <w:tcW w:w="2268" w:type="dxa"/>
            <w:shd w:val="clear" w:color="auto" w:fill="F2F6FC"/>
          </w:tcPr>
          <w:p w14:paraId="0D90237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6DAC9F5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  <w:tr w:rsidR="00ED0C84" w14:paraId="2655B520" w14:textId="77777777">
        <w:tc>
          <w:tcPr>
            <w:tcW w:w="2268" w:type="dxa"/>
          </w:tcPr>
          <w:p w14:paraId="1752051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cmd_hirber_datas[].level</w:t>
            </w:r>
          </w:p>
        </w:tc>
        <w:tc>
          <w:tcPr>
            <w:tcW w:w="2268" w:type="dxa"/>
          </w:tcPr>
          <w:p w14:paraId="409B2FF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int32</w:t>
            </w:r>
          </w:p>
        </w:tc>
        <w:tc>
          <w:tcPr>
            <w:tcW w:w="2268" w:type="dxa"/>
          </w:tcPr>
          <w:p w14:paraId="1C8B9E9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3350303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  <w:tr w:rsidR="00ED0C84" w14:paraId="46AAFD82" w14:textId="77777777">
        <w:tc>
          <w:tcPr>
            <w:tcW w:w="2268" w:type="dxa"/>
            <w:shd w:val="clear" w:color="auto" w:fill="F2F6FC"/>
          </w:tcPr>
          <w:p w14:paraId="411240A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cmd_hirber_datas[].sys_type</w:t>
            </w:r>
          </w:p>
        </w:tc>
        <w:tc>
          <w:tcPr>
            <w:tcW w:w="2268" w:type="dxa"/>
            <w:shd w:val="clear" w:color="auto" w:fill="F2F6FC"/>
          </w:tcPr>
          <w:p w14:paraId="7446163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int32</w:t>
            </w:r>
          </w:p>
        </w:tc>
        <w:tc>
          <w:tcPr>
            <w:tcW w:w="2268" w:type="dxa"/>
            <w:shd w:val="clear" w:color="auto" w:fill="F2F6FC"/>
          </w:tcPr>
          <w:p w14:paraId="3FCEF88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0220FD8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</w:tbl>
    <w:p w14:paraId="28CC396D" w14:textId="77777777" w:rsidR="00ED0C84" w:rsidRDefault="00ED0C84">
      <w:pPr>
        <w:rPr>
          <w:rFonts w:hint="eastAsia"/>
        </w:rPr>
      </w:pPr>
    </w:p>
    <w:p w14:paraId="3DC3C2DF" w14:textId="77777777" w:rsidR="00ED0C84" w:rsidRDefault="00000000">
      <w:pPr>
        <w:pStyle w:val="31"/>
      </w:pPr>
      <w:r>
        <w:t>GetBasicDbCmdJudges</w:t>
      </w:r>
    </w:p>
    <w:p w14:paraId="1A17A84D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服务</w:t>
      </w:r>
      <w:r>
        <w:rPr>
          <w:rFonts w:ascii="Times New Roman" w:hAnsi="Times New Roman"/>
        </w:rPr>
        <w:t>: MassDataServer</w:t>
      </w:r>
    </w:p>
    <w:p w14:paraId="18A049CC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调用类型</w:t>
      </w:r>
      <w:r>
        <w:rPr>
          <w:rFonts w:ascii="Times New Roman" w:hAnsi="Times New Roman"/>
        </w:rPr>
        <w:t>: Unary</w:t>
      </w:r>
    </w:p>
    <w:p w14:paraId="583BD6F2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请求消息</w:t>
      </w:r>
      <w:r>
        <w:rPr>
          <w:rFonts w:ascii="Times New Roman" w:hAnsi="Times New Roman"/>
        </w:rPr>
        <w:t>: GSatelliteThumb</w:t>
      </w:r>
    </w:p>
    <w:p w14:paraId="0AB1F8D4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响应消息</w:t>
      </w:r>
      <w:r>
        <w:rPr>
          <w:rFonts w:ascii="Times New Roman" w:hAnsi="Times New Roman"/>
        </w:rPr>
        <w:t>: GViewCmdjudges</w:t>
      </w:r>
    </w:p>
    <w:p w14:paraId="68A39A9B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请求参数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ED0C84" w14:paraId="3C768A06" w14:textId="77777777">
        <w:tc>
          <w:tcPr>
            <w:tcW w:w="2268" w:type="dxa"/>
            <w:shd w:val="clear" w:color="auto" w:fill="2B579A"/>
          </w:tcPr>
          <w:p w14:paraId="676F11FC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lastRenderedPageBreak/>
              <w:t>字段名称</w:t>
            </w:r>
          </w:p>
        </w:tc>
        <w:tc>
          <w:tcPr>
            <w:tcW w:w="2268" w:type="dxa"/>
            <w:shd w:val="clear" w:color="auto" w:fill="2B579A"/>
          </w:tcPr>
          <w:p w14:paraId="2B11DD0B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6759C96F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7A918A60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1968CF96" w14:textId="77777777">
        <w:tc>
          <w:tcPr>
            <w:tcW w:w="2268" w:type="dxa"/>
          </w:tcPr>
          <w:p w14:paraId="2A99D97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taskno</w:t>
            </w:r>
          </w:p>
        </w:tc>
        <w:tc>
          <w:tcPr>
            <w:tcW w:w="2268" w:type="dxa"/>
          </w:tcPr>
          <w:p w14:paraId="6B38FA3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03E48C4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71E5D6A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"TASK_A"</w:t>
            </w:r>
          </w:p>
        </w:tc>
      </w:tr>
      <w:tr w:rsidR="00ED0C84" w14:paraId="40E3E9AF" w14:textId="77777777">
        <w:tc>
          <w:tcPr>
            <w:tcW w:w="2268" w:type="dxa"/>
            <w:shd w:val="clear" w:color="auto" w:fill="F2F6FC"/>
          </w:tcPr>
          <w:p w14:paraId="64F07E5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taskname</w:t>
            </w:r>
          </w:p>
        </w:tc>
        <w:tc>
          <w:tcPr>
            <w:tcW w:w="2268" w:type="dxa"/>
            <w:shd w:val="clear" w:color="auto" w:fill="F2F6FC"/>
          </w:tcPr>
          <w:p w14:paraId="792BA91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1B01ECB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33E3B00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"任务A"</w:t>
            </w:r>
          </w:p>
        </w:tc>
      </w:tr>
      <w:tr w:rsidR="00ED0C84" w14:paraId="34D140A8" w14:textId="77777777">
        <w:tc>
          <w:tcPr>
            <w:tcW w:w="2268" w:type="dxa"/>
          </w:tcPr>
          <w:p w14:paraId="0288B7D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satno</w:t>
            </w:r>
          </w:p>
        </w:tc>
        <w:tc>
          <w:tcPr>
            <w:tcW w:w="2268" w:type="dxa"/>
          </w:tcPr>
          <w:p w14:paraId="52008D3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7A364AF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0FE73B0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  <w:tr w:rsidR="00ED0C84" w14:paraId="31D79EF5" w14:textId="77777777">
        <w:tc>
          <w:tcPr>
            <w:tcW w:w="2268" w:type="dxa"/>
            <w:shd w:val="clear" w:color="auto" w:fill="F2F6FC"/>
          </w:tcPr>
          <w:p w14:paraId="5AAA4C3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satname</w:t>
            </w:r>
          </w:p>
        </w:tc>
        <w:tc>
          <w:tcPr>
            <w:tcW w:w="2268" w:type="dxa"/>
            <w:shd w:val="clear" w:color="auto" w:fill="F2F6FC"/>
          </w:tcPr>
          <w:p w14:paraId="5239C18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0CC1333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6AD6145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"卫星01"</w:t>
            </w:r>
          </w:p>
        </w:tc>
      </w:tr>
    </w:tbl>
    <w:p w14:paraId="37F9E3F6" w14:textId="77777777" w:rsidR="00ED0C84" w:rsidRDefault="00ED0C84">
      <w:pPr>
        <w:rPr>
          <w:rFonts w:hint="eastAsia"/>
        </w:rPr>
      </w:pPr>
    </w:p>
    <w:p w14:paraId="08AB2EBC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响应参数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ED0C84" w14:paraId="71967C6A" w14:textId="77777777">
        <w:tc>
          <w:tcPr>
            <w:tcW w:w="2268" w:type="dxa"/>
            <w:shd w:val="clear" w:color="auto" w:fill="2B579A"/>
          </w:tcPr>
          <w:p w14:paraId="2A2C9806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字段名称</w:t>
            </w:r>
          </w:p>
        </w:tc>
        <w:tc>
          <w:tcPr>
            <w:tcW w:w="2268" w:type="dxa"/>
            <w:shd w:val="clear" w:color="auto" w:fill="2B579A"/>
          </w:tcPr>
          <w:p w14:paraId="0BD0DABA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6663BC0D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1B323E8E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4C94FCB1" w14:textId="77777777">
        <w:tc>
          <w:tcPr>
            <w:tcW w:w="2268" w:type="dxa"/>
          </w:tcPr>
          <w:p w14:paraId="352FDC8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</w:t>
            </w:r>
          </w:p>
        </w:tc>
        <w:tc>
          <w:tcPr>
            <w:tcW w:w="2268" w:type="dxa"/>
          </w:tcPr>
          <w:p w14:paraId="082B0D3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repeated ViewCmdjudge</w:t>
            </w:r>
          </w:p>
        </w:tc>
        <w:tc>
          <w:tcPr>
            <w:tcW w:w="2268" w:type="dxa"/>
          </w:tcPr>
          <w:p w14:paraId="76A6D45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792CF3E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  <w:tr w:rsidR="00ED0C84" w14:paraId="31FAD62A" w14:textId="77777777">
        <w:tc>
          <w:tcPr>
            <w:tcW w:w="2268" w:type="dxa"/>
            <w:shd w:val="clear" w:color="auto" w:fill="F2F6FC"/>
          </w:tcPr>
          <w:p w14:paraId="0AAEF92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datas[].cmd_id</w:t>
            </w:r>
          </w:p>
        </w:tc>
        <w:tc>
          <w:tcPr>
            <w:tcW w:w="2268" w:type="dxa"/>
            <w:shd w:val="clear" w:color="auto" w:fill="F2F6FC"/>
          </w:tcPr>
          <w:p w14:paraId="759A1C3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int32</w:t>
            </w:r>
          </w:p>
        </w:tc>
        <w:tc>
          <w:tcPr>
            <w:tcW w:w="2268" w:type="dxa"/>
            <w:shd w:val="clear" w:color="auto" w:fill="F2F6FC"/>
          </w:tcPr>
          <w:p w14:paraId="343A821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439E7BA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  <w:tr w:rsidR="00ED0C84" w14:paraId="60C2BD21" w14:textId="77777777">
        <w:tc>
          <w:tcPr>
            <w:tcW w:w="2268" w:type="dxa"/>
          </w:tcPr>
          <w:p w14:paraId="7EF6E5F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datas[].judge_id</w:t>
            </w:r>
          </w:p>
        </w:tc>
        <w:tc>
          <w:tcPr>
            <w:tcW w:w="2268" w:type="dxa"/>
          </w:tcPr>
          <w:p w14:paraId="60E042D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int32</w:t>
            </w:r>
          </w:p>
        </w:tc>
        <w:tc>
          <w:tcPr>
            <w:tcW w:w="2268" w:type="dxa"/>
          </w:tcPr>
          <w:p w14:paraId="1671085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095A1AC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  <w:tr w:rsidR="00ED0C84" w14:paraId="3BF569F3" w14:textId="77777777">
        <w:tc>
          <w:tcPr>
            <w:tcW w:w="2268" w:type="dxa"/>
            <w:shd w:val="clear" w:color="auto" w:fill="F2F6FC"/>
          </w:tcPr>
          <w:p w14:paraId="29DE7D9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datas[].para_id</w:t>
            </w:r>
          </w:p>
        </w:tc>
        <w:tc>
          <w:tcPr>
            <w:tcW w:w="2268" w:type="dxa"/>
            <w:shd w:val="clear" w:color="auto" w:fill="F2F6FC"/>
          </w:tcPr>
          <w:p w14:paraId="57850B8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int32</w:t>
            </w:r>
          </w:p>
        </w:tc>
        <w:tc>
          <w:tcPr>
            <w:tcW w:w="2268" w:type="dxa"/>
            <w:shd w:val="clear" w:color="auto" w:fill="F2F6FC"/>
          </w:tcPr>
          <w:p w14:paraId="2619308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2F67CB7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  <w:tr w:rsidR="00ED0C84" w14:paraId="70ABB3D0" w14:textId="77777777">
        <w:tc>
          <w:tcPr>
            <w:tcW w:w="2268" w:type="dxa"/>
          </w:tcPr>
          <w:p w14:paraId="50EE615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datas[].judge_type</w:t>
            </w:r>
          </w:p>
        </w:tc>
        <w:tc>
          <w:tcPr>
            <w:tcW w:w="2268" w:type="dxa"/>
          </w:tcPr>
          <w:p w14:paraId="6418830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int32</w:t>
            </w:r>
          </w:p>
        </w:tc>
        <w:tc>
          <w:tcPr>
            <w:tcW w:w="2268" w:type="dxa"/>
          </w:tcPr>
          <w:p w14:paraId="1B6736C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61AE241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  <w:tr w:rsidR="00ED0C84" w14:paraId="3F09075D" w14:textId="77777777">
        <w:tc>
          <w:tcPr>
            <w:tcW w:w="2268" w:type="dxa"/>
            <w:shd w:val="clear" w:color="auto" w:fill="F2F6FC"/>
          </w:tcPr>
          <w:p w14:paraId="061E1F8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datas[].i_dn_value</w:t>
            </w:r>
          </w:p>
        </w:tc>
        <w:tc>
          <w:tcPr>
            <w:tcW w:w="2268" w:type="dxa"/>
            <w:shd w:val="clear" w:color="auto" w:fill="F2F6FC"/>
          </w:tcPr>
          <w:p w14:paraId="4CAB9C4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6E968E9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20E9A91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77E546B3" w14:textId="77777777">
        <w:tc>
          <w:tcPr>
            <w:tcW w:w="2268" w:type="dxa"/>
          </w:tcPr>
          <w:p w14:paraId="586C481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datas[].i_up_value</w:t>
            </w:r>
          </w:p>
        </w:tc>
        <w:tc>
          <w:tcPr>
            <w:tcW w:w="2268" w:type="dxa"/>
          </w:tcPr>
          <w:p w14:paraId="4D17456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10CE0AC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4B7F90D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0712535C" w14:textId="77777777">
        <w:tc>
          <w:tcPr>
            <w:tcW w:w="2268" w:type="dxa"/>
            <w:shd w:val="clear" w:color="auto" w:fill="F2F6FC"/>
          </w:tcPr>
          <w:p w14:paraId="31D627C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datas[].r_dn_value</w:t>
            </w:r>
          </w:p>
        </w:tc>
        <w:tc>
          <w:tcPr>
            <w:tcW w:w="2268" w:type="dxa"/>
            <w:shd w:val="clear" w:color="auto" w:fill="F2F6FC"/>
          </w:tcPr>
          <w:p w14:paraId="7FBFF22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01B9903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46DF7ED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78BD513B" w14:textId="77777777">
        <w:tc>
          <w:tcPr>
            <w:tcW w:w="2268" w:type="dxa"/>
          </w:tcPr>
          <w:p w14:paraId="6514929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datas[].r_up_value</w:t>
            </w:r>
          </w:p>
        </w:tc>
        <w:tc>
          <w:tcPr>
            <w:tcW w:w="2268" w:type="dxa"/>
          </w:tcPr>
          <w:p w14:paraId="61487E1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351A7DB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5455C04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1FDBBA5E" w14:textId="77777777">
        <w:tc>
          <w:tcPr>
            <w:tcW w:w="2268" w:type="dxa"/>
            <w:shd w:val="clear" w:color="auto" w:fill="F2F6FC"/>
          </w:tcPr>
          <w:p w14:paraId="11E2398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datas[].v_dn_value</w:t>
            </w:r>
          </w:p>
        </w:tc>
        <w:tc>
          <w:tcPr>
            <w:tcW w:w="2268" w:type="dxa"/>
            <w:shd w:val="clear" w:color="auto" w:fill="F2F6FC"/>
          </w:tcPr>
          <w:p w14:paraId="2EC6861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11136FE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31B8F6A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57E92F93" w14:textId="77777777">
        <w:tc>
          <w:tcPr>
            <w:tcW w:w="2268" w:type="dxa"/>
          </w:tcPr>
          <w:p w14:paraId="4B895D1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datas[].v_up_value</w:t>
            </w:r>
          </w:p>
        </w:tc>
        <w:tc>
          <w:tcPr>
            <w:tcW w:w="2268" w:type="dxa"/>
          </w:tcPr>
          <w:p w14:paraId="6FC6583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2732E35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664749D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2EB7CB77" w14:textId="77777777">
        <w:tc>
          <w:tcPr>
            <w:tcW w:w="2268" w:type="dxa"/>
            <w:shd w:val="clear" w:color="auto" w:fill="F2F6FC"/>
          </w:tcPr>
          <w:p w14:paraId="27D2EC2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datas[].judge_time</w:t>
            </w:r>
          </w:p>
        </w:tc>
        <w:tc>
          <w:tcPr>
            <w:tcW w:w="2268" w:type="dxa"/>
            <w:shd w:val="clear" w:color="auto" w:fill="F2F6FC"/>
          </w:tcPr>
          <w:p w14:paraId="61BA4E2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int32</w:t>
            </w:r>
          </w:p>
        </w:tc>
        <w:tc>
          <w:tcPr>
            <w:tcW w:w="2268" w:type="dxa"/>
            <w:shd w:val="clear" w:color="auto" w:fill="F2F6FC"/>
          </w:tcPr>
          <w:p w14:paraId="43556B5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3F049AE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</w:tbl>
    <w:p w14:paraId="5C056082" w14:textId="77777777" w:rsidR="00ED0C84" w:rsidRDefault="00ED0C84">
      <w:pPr>
        <w:rPr>
          <w:rFonts w:hint="eastAsia"/>
        </w:rPr>
      </w:pPr>
    </w:p>
    <w:p w14:paraId="5554319E" w14:textId="77777777" w:rsidR="00ED0C84" w:rsidRDefault="00000000">
      <w:pPr>
        <w:pStyle w:val="31"/>
      </w:pPr>
      <w:r>
        <w:t>QuerygPara</w:t>
      </w:r>
    </w:p>
    <w:p w14:paraId="1A0064CD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服务</w:t>
      </w:r>
      <w:r>
        <w:rPr>
          <w:rFonts w:ascii="Times New Roman" w:hAnsi="Times New Roman"/>
        </w:rPr>
        <w:t>: MassDataServer</w:t>
      </w:r>
    </w:p>
    <w:p w14:paraId="1C27BD41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调用类型</w:t>
      </w:r>
      <w:r>
        <w:rPr>
          <w:rFonts w:ascii="Times New Roman" w:hAnsi="Times New Roman"/>
        </w:rPr>
        <w:t>: Server streaming</w:t>
      </w:r>
    </w:p>
    <w:p w14:paraId="3B94239B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请求消息</w:t>
      </w:r>
      <w:r>
        <w:rPr>
          <w:rFonts w:ascii="Times New Roman" w:hAnsi="Times New Roman"/>
        </w:rPr>
        <w:t>: GQueryCondParaReq</w:t>
      </w:r>
    </w:p>
    <w:p w14:paraId="3D26C59A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响应消息</w:t>
      </w:r>
      <w:r>
        <w:rPr>
          <w:rFonts w:ascii="Times New Roman" w:hAnsi="Times New Roman"/>
        </w:rPr>
        <w:t>: stream GParaCollect</w:t>
      </w:r>
    </w:p>
    <w:p w14:paraId="13778C0D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请求参数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ED0C84" w14:paraId="44F7074F" w14:textId="77777777">
        <w:tc>
          <w:tcPr>
            <w:tcW w:w="2268" w:type="dxa"/>
            <w:shd w:val="clear" w:color="auto" w:fill="2B579A"/>
          </w:tcPr>
          <w:p w14:paraId="6C447FCC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字段名称</w:t>
            </w:r>
          </w:p>
        </w:tc>
        <w:tc>
          <w:tcPr>
            <w:tcW w:w="2268" w:type="dxa"/>
            <w:shd w:val="clear" w:color="auto" w:fill="2B579A"/>
          </w:tcPr>
          <w:p w14:paraId="1AE7B457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45FE3191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43C057D9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6CF6FA35" w14:textId="77777777">
        <w:tc>
          <w:tcPr>
            <w:tcW w:w="2268" w:type="dxa"/>
          </w:tcPr>
          <w:p w14:paraId="53E0359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lastRenderedPageBreak/>
              <w:t>fromdt</w:t>
            </w:r>
          </w:p>
        </w:tc>
        <w:tc>
          <w:tcPr>
            <w:tcW w:w="2268" w:type="dxa"/>
          </w:tcPr>
          <w:p w14:paraId="5B75D90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Timestamp</w:t>
            </w:r>
          </w:p>
        </w:tc>
        <w:tc>
          <w:tcPr>
            <w:tcW w:w="2268" w:type="dxa"/>
          </w:tcPr>
          <w:p w14:paraId="531380D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2E43754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"2026-07-02T00:00:00Z"</w:t>
            </w:r>
          </w:p>
        </w:tc>
      </w:tr>
      <w:tr w:rsidR="00ED0C84" w14:paraId="28E14D72" w14:textId="77777777">
        <w:tc>
          <w:tcPr>
            <w:tcW w:w="2268" w:type="dxa"/>
            <w:shd w:val="clear" w:color="auto" w:fill="F2F6FC"/>
          </w:tcPr>
          <w:p w14:paraId="59E9C62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todt</w:t>
            </w:r>
          </w:p>
        </w:tc>
        <w:tc>
          <w:tcPr>
            <w:tcW w:w="2268" w:type="dxa"/>
            <w:shd w:val="clear" w:color="auto" w:fill="F2F6FC"/>
          </w:tcPr>
          <w:p w14:paraId="7863AC9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Timestamp</w:t>
            </w:r>
          </w:p>
        </w:tc>
        <w:tc>
          <w:tcPr>
            <w:tcW w:w="2268" w:type="dxa"/>
            <w:shd w:val="clear" w:color="auto" w:fill="F2F6FC"/>
          </w:tcPr>
          <w:p w14:paraId="22E128A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32E2263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"2026-07-02T01:00:00Z"</w:t>
            </w:r>
          </w:p>
        </w:tc>
      </w:tr>
      <w:tr w:rsidR="00ED0C84" w14:paraId="0586642E" w14:textId="77777777">
        <w:tc>
          <w:tcPr>
            <w:tcW w:w="2268" w:type="dxa"/>
          </w:tcPr>
          <w:p w14:paraId="6664E81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pkgparaids</w:t>
            </w:r>
          </w:p>
        </w:tc>
        <w:tc>
          <w:tcPr>
            <w:tcW w:w="2268" w:type="dxa"/>
          </w:tcPr>
          <w:p w14:paraId="4829178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repeated GPkgParaRelate</w:t>
            </w:r>
          </w:p>
        </w:tc>
        <w:tc>
          <w:tcPr>
            <w:tcW w:w="2268" w:type="dxa"/>
          </w:tcPr>
          <w:p w14:paraId="6B79112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1E92EC7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  <w:tr w:rsidR="00ED0C84" w14:paraId="04EA4148" w14:textId="77777777">
        <w:tc>
          <w:tcPr>
            <w:tcW w:w="2268" w:type="dxa"/>
            <w:shd w:val="clear" w:color="auto" w:fill="F2F6FC"/>
          </w:tcPr>
          <w:p w14:paraId="0FBDEF1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pkgparaids[].pid</w:t>
            </w:r>
          </w:p>
        </w:tc>
        <w:tc>
          <w:tcPr>
            <w:tcW w:w="2268" w:type="dxa"/>
            <w:shd w:val="clear" w:color="auto" w:fill="F2F6FC"/>
          </w:tcPr>
          <w:p w14:paraId="048ADA1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int32</w:t>
            </w:r>
          </w:p>
        </w:tc>
        <w:tc>
          <w:tcPr>
            <w:tcW w:w="2268" w:type="dxa"/>
            <w:shd w:val="clear" w:color="auto" w:fill="F2F6FC"/>
          </w:tcPr>
          <w:p w14:paraId="5DDC904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7198907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37</w:t>
            </w:r>
          </w:p>
        </w:tc>
      </w:tr>
      <w:tr w:rsidR="00ED0C84" w14:paraId="1FE4FD65" w14:textId="77777777">
        <w:tc>
          <w:tcPr>
            <w:tcW w:w="2268" w:type="dxa"/>
          </w:tcPr>
          <w:p w14:paraId="29D70EF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pkgparaids[].ids</w:t>
            </w:r>
          </w:p>
        </w:tc>
        <w:tc>
          <w:tcPr>
            <w:tcW w:w="2268" w:type="dxa"/>
          </w:tcPr>
          <w:p w14:paraId="3A651EB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repeated int32</w:t>
            </w:r>
          </w:p>
        </w:tc>
        <w:tc>
          <w:tcPr>
            <w:tcW w:w="2268" w:type="dxa"/>
          </w:tcPr>
          <w:p w14:paraId="5457892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3D34712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[100108]</w:t>
            </w:r>
          </w:p>
        </w:tc>
      </w:tr>
      <w:tr w:rsidR="00ED0C84" w14:paraId="2A7BEB9D" w14:textId="77777777">
        <w:tc>
          <w:tcPr>
            <w:tcW w:w="2268" w:type="dxa"/>
            <w:shd w:val="clear" w:color="auto" w:fill="F2F6FC"/>
          </w:tcPr>
          <w:p w14:paraId="2ED9CF9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taskno</w:t>
            </w:r>
          </w:p>
        </w:tc>
        <w:tc>
          <w:tcPr>
            <w:tcW w:w="2268" w:type="dxa"/>
            <w:shd w:val="clear" w:color="auto" w:fill="F2F6FC"/>
          </w:tcPr>
          <w:p w14:paraId="74FD29F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2F3FFAB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44812BD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"TASK_A"</w:t>
            </w:r>
          </w:p>
        </w:tc>
      </w:tr>
      <w:tr w:rsidR="00ED0C84" w14:paraId="2F1320CA" w14:textId="77777777">
        <w:tc>
          <w:tcPr>
            <w:tcW w:w="2268" w:type="dxa"/>
          </w:tcPr>
          <w:p w14:paraId="6F0AC05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satno</w:t>
            </w:r>
          </w:p>
        </w:tc>
        <w:tc>
          <w:tcPr>
            <w:tcW w:w="2268" w:type="dxa"/>
          </w:tcPr>
          <w:p w14:paraId="0A81054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12B40F1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20B3DC3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</w:tbl>
    <w:p w14:paraId="0BDDA8D2" w14:textId="77777777" w:rsidR="00ED0C84" w:rsidRDefault="00ED0C84">
      <w:pPr>
        <w:rPr>
          <w:rFonts w:hint="eastAsia"/>
        </w:rPr>
      </w:pPr>
    </w:p>
    <w:p w14:paraId="51A2460C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响应参数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09"/>
        <w:gridCol w:w="2163"/>
        <w:gridCol w:w="2100"/>
        <w:gridCol w:w="2816"/>
      </w:tblGrid>
      <w:tr w:rsidR="00ED0C84" w14:paraId="033996A2" w14:textId="77777777">
        <w:tc>
          <w:tcPr>
            <w:tcW w:w="2268" w:type="dxa"/>
            <w:shd w:val="clear" w:color="auto" w:fill="2B579A"/>
          </w:tcPr>
          <w:p w14:paraId="59661851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字段名称</w:t>
            </w:r>
          </w:p>
        </w:tc>
        <w:tc>
          <w:tcPr>
            <w:tcW w:w="2268" w:type="dxa"/>
            <w:shd w:val="clear" w:color="auto" w:fill="2B579A"/>
          </w:tcPr>
          <w:p w14:paraId="3CBFD316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2611CFE8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1461B3C0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431523E7" w14:textId="77777777">
        <w:tc>
          <w:tcPr>
            <w:tcW w:w="2268" w:type="dxa"/>
          </w:tcPr>
          <w:p w14:paraId="53547C1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</w:t>
            </w:r>
          </w:p>
        </w:tc>
        <w:tc>
          <w:tcPr>
            <w:tcW w:w="2268" w:type="dxa"/>
          </w:tcPr>
          <w:p w14:paraId="6B28B9B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repeated Gpara</w:t>
            </w:r>
          </w:p>
        </w:tc>
        <w:tc>
          <w:tcPr>
            <w:tcW w:w="2268" w:type="dxa"/>
          </w:tcPr>
          <w:p w14:paraId="1469D05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3A6B57D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  <w:tr w:rsidR="00ED0C84" w14:paraId="1F4EC52A" w14:textId="77777777">
        <w:tc>
          <w:tcPr>
            <w:tcW w:w="2268" w:type="dxa"/>
            <w:shd w:val="clear" w:color="auto" w:fill="F2F6FC"/>
          </w:tcPr>
          <w:p w14:paraId="1D0F1E2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datas[].id</w:t>
            </w:r>
          </w:p>
        </w:tc>
        <w:tc>
          <w:tcPr>
            <w:tcW w:w="2268" w:type="dxa"/>
            <w:shd w:val="clear" w:color="auto" w:fill="F2F6FC"/>
          </w:tcPr>
          <w:p w14:paraId="680376D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int32</w:t>
            </w:r>
          </w:p>
        </w:tc>
        <w:tc>
          <w:tcPr>
            <w:tcW w:w="2268" w:type="dxa"/>
            <w:shd w:val="clear" w:color="auto" w:fill="F2F6FC"/>
          </w:tcPr>
          <w:p w14:paraId="67F3A97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09B9286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"507f1f77bcf86cd799439011"</w:t>
            </w:r>
          </w:p>
        </w:tc>
      </w:tr>
      <w:tr w:rsidR="00ED0C84" w14:paraId="0F8BC79B" w14:textId="77777777">
        <w:tc>
          <w:tcPr>
            <w:tcW w:w="2268" w:type="dxa"/>
          </w:tcPr>
          <w:p w14:paraId="2BEEB16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datas[].pkgid</w:t>
            </w:r>
          </w:p>
        </w:tc>
        <w:tc>
          <w:tcPr>
            <w:tcW w:w="2268" w:type="dxa"/>
          </w:tcPr>
          <w:p w14:paraId="7F1796E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int32</w:t>
            </w:r>
          </w:p>
        </w:tc>
        <w:tc>
          <w:tcPr>
            <w:tcW w:w="2268" w:type="dxa"/>
          </w:tcPr>
          <w:p w14:paraId="4704EC6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22ED957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37</w:t>
            </w:r>
          </w:p>
        </w:tc>
      </w:tr>
      <w:tr w:rsidR="00ED0C84" w14:paraId="796A8159" w14:textId="77777777">
        <w:tc>
          <w:tcPr>
            <w:tcW w:w="2268" w:type="dxa"/>
            <w:shd w:val="clear" w:color="auto" w:fill="F2F6FC"/>
          </w:tcPr>
          <w:p w14:paraId="007542D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datas[].pv</w:t>
            </w:r>
          </w:p>
        </w:tc>
        <w:tc>
          <w:tcPr>
            <w:tcW w:w="2268" w:type="dxa"/>
            <w:shd w:val="clear" w:color="auto" w:fill="F2F6FC"/>
          </w:tcPr>
          <w:p w14:paraId="2D91775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double</w:t>
            </w:r>
          </w:p>
        </w:tc>
        <w:tc>
          <w:tcPr>
            <w:tcW w:w="2268" w:type="dxa"/>
            <w:shd w:val="clear" w:color="auto" w:fill="F2F6FC"/>
          </w:tcPr>
          <w:p w14:paraId="409CF50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6071663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25.6</w:t>
            </w:r>
          </w:p>
        </w:tc>
      </w:tr>
      <w:tr w:rsidR="00ED0C84" w14:paraId="3A8CD4FC" w14:textId="77777777">
        <w:tc>
          <w:tcPr>
            <w:tcW w:w="2268" w:type="dxa"/>
          </w:tcPr>
          <w:p w14:paraId="05F136D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datas[].sv</w:t>
            </w:r>
          </w:p>
        </w:tc>
        <w:tc>
          <w:tcPr>
            <w:tcW w:w="2268" w:type="dxa"/>
          </w:tcPr>
          <w:p w14:paraId="11D15AD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27963B8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4975781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"..."</w:t>
            </w:r>
          </w:p>
        </w:tc>
      </w:tr>
      <w:tr w:rsidR="00ED0C84" w14:paraId="6C44E149" w14:textId="77777777">
        <w:tc>
          <w:tcPr>
            <w:tcW w:w="2268" w:type="dxa"/>
            <w:shd w:val="clear" w:color="auto" w:fill="F2F6FC"/>
          </w:tcPr>
          <w:p w14:paraId="47D39E1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datas[].pd</w:t>
            </w:r>
          </w:p>
        </w:tc>
        <w:tc>
          <w:tcPr>
            <w:tcW w:w="2268" w:type="dxa"/>
            <w:shd w:val="clear" w:color="auto" w:fill="F2F6FC"/>
          </w:tcPr>
          <w:p w14:paraId="1C64AA5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5CE7276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2ADFF19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49996581" w14:textId="77777777">
        <w:tc>
          <w:tcPr>
            <w:tcW w:w="2268" w:type="dxa"/>
          </w:tcPr>
          <w:p w14:paraId="298391C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datas[].dt</w:t>
            </w:r>
          </w:p>
        </w:tc>
        <w:tc>
          <w:tcPr>
            <w:tcW w:w="2268" w:type="dxa"/>
          </w:tcPr>
          <w:p w14:paraId="377C344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Timestamp</w:t>
            </w:r>
          </w:p>
        </w:tc>
        <w:tc>
          <w:tcPr>
            <w:tcW w:w="2268" w:type="dxa"/>
          </w:tcPr>
          <w:p w14:paraId="32EDFEA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6F4F205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"2026-07-02T00:00:00Z"</w:t>
            </w:r>
          </w:p>
        </w:tc>
      </w:tr>
      <w:tr w:rsidR="00ED0C84" w14:paraId="06BBDE47" w14:textId="77777777">
        <w:tc>
          <w:tcPr>
            <w:tcW w:w="2268" w:type="dxa"/>
            <w:shd w:val="clear" w:color="auto" w:fill="F2F6FC"/>
          </w:tcPr>
          <w:p w14:paraId="1CD7D7E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datas[].st</w:t>
            </w:r>
          </w:p>
        </w:tc>
        <w:tc>
          <w:tcPr>
            <w:tcW w:w="2268" w:type="dxa"/>
            <w:shd w:val="clear" w:color="auto" w:fill="F2F6FC"/>
          </w:tcPr>
          <w:p w14:paraId="1F82DB8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Timestamp</w:t>
            </w:r>
          </w:p>
        </w:tc>
        <w:tc>
          <w:tcPr>
            <w:tcW w:w="2268" w:type="dxa"/>
            <w:shd w:val="clear" w:color="auto" w:fill="F2F6FC"/>
          </w:tcPr>
          <w:p w14:paraId="7A2C109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0784A50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"2026-07-02T00:00:00Z"</w:t>
            </w:r>
          </w:p>
        </w:tc>
      </w:tr>
      <w:tr w:rsidR="00ED0C84" w14:paraId="4510C804" w14:textId="77777777">
        <w:tc>
          <w:tcPr>
            <w:tcW w:w="2268" w:type="dxa"/>
          </w:tcPr>
          <w:p w14:paraId="704B105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datas[].pc</w:t>
            </w:r>
          </w:p>
        </w:tc>
        <w:tc>
          <w:tcPr>
            <w:tcW w:w="2268" w:type="dxa"/>
          </w:tcPr>
          <w:p w14:paraId="0AC010C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054FD33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6267D98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"P001"</w:t>
            </w:r>
          </w:p>
        </w:tc>
      </w:tr>
      <w:tr w:rsidR="00ED0C84" w14:paraId="3ED45198" w14:textId="77777777">
        <w:tc>
          <w:tcPr>
            <w:tcW w:w="2268" w:type="dxa"/>
            <w:shd w:val="clear" w:color="auto" w:fill="F2F6FC"/>
          </w:tcPr>
          <w:p w14:paraId="2FD60F3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datas[].SatNo</w:t>
            </w:r>
          </w:p>
        </w:tc>
        <w:tc>
          <w:tcPr>
            <w:tcW w:w="2268" w:type="dxa"/>
            <w:shd w:val="clear" w:color="auto" w:fill="F2F6FC"/>
          </w:tcPr>
          <w:p w14:paraId="421312B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70C2C15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7A80EB6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  <w:tr w:rsidR="00ED0C84" w14:paraId="1FAF85D1" w14:textId="77777777">
        <w:tc>
          <w:tcPr>
            <w:tcW w:w="2268" w:type="dxa"/>
          </w:tcPr>
          <w:p w14:paraId="724B197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datas[].TaskNo</w:t>
            </w:r>
          </w:p>
        </w:tc>
        <w:tc>
          <w:tcPr>
            <w:tcW w:w="2268" w:type="dxa"/>
          </w:tcPr>
          <w:p w14:paraId="461C137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3E23892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7452987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"TASK_A"</w:t>
            </w:r>
          </w:p>
        </w:tc>
      </w:tr>
      <w:tr w:rsidR="00ED0C84" w14:paraId="7143B37A" w14:textId="77777777">
        <w:tc>
          <w:tcPr>
            <w:tcW w:w="2268" w:type="dxa"/>
            <w:shd w:val="clear" w:color="auto" w:fill="F2F6FC"/>
          </w:tcPr>
          <w:p w14:paraId="2BAD572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datas[].chid</w:t>
            </w:r>
          </w:p>
        </w:tc>
        <w:tc>
          <w:tcPr>
            <w:tcW w:w="2268" w:type="dxa"/>
            <w:shd w:val="clear" w:color="auto" w:fill="F2F6FC"/>
          </w:tcPr>
          <w:p w14:paraId="33F53DC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int32</w:t>
            </w:r>
          </w:p>
        </w:tc>
        <w:tc>
          <w:tcPr>
            <w:tcW w:w="2268" w:type="dxa"/>
            <w:shd w:val="clear" w:color="auto" w:fill="F2F6FC"/>
          </w:tcPr>
          <w:p w14:paraId="625091A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47F085A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  <w:tr w:rsidR="00ED0C84" w14:paraId="4651A9B9" w14:textId="77777777">
        <w:tc>
          <w:tcPr>
            <w:tcW w:w="2268" w:type="dxa"/>
          </w:tcPr>
          <w:p w14:paraId="4D49336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datas[].rtflag</w:t>
            </w:r>
          </w:p>
        </w:tc>
        <w:tc>
          <w:tcPr>
            <w:tcW w:w="2268" w:type="dxa"/>
          </w:tcPr>
          <w:p w14:paraId="0C46A9D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int32</w:t>
            </w:r>
          </w:p>
        </w:tc>
        <w:tc>
          <w:tcPr>
            <w:tcW w:w="2268" w:type="dxa"/>
          </w:tcPr>
          <w:p w14:paraId="0DEECE1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1D64FD2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  <w:tr w:rsidR="00ED0C84" w14:paraId="506B32D3" w14:textId="77777777">
        <w:tc>
          <w:tcPr>
            <w:tcW w:w="2268" w:type="dxa"/>
            <w:shd w:val="clear" w:color="auto" w:fill="F2F6FC"/>
          </w:tcPr>
          <w:p w14:paraId="45E8FA2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taskno</w:t>
            </w:r>
          </w:p>
        </w:tc>
        <w:tc>
          <w:tcPr>
            <w:tcW w:w="2268" w:type="dxa"/>
            <w:shd w:val="clear" w:color="auto" w:fill="F2F6FC"/>
          </w:tcPr>
          <w:p w14:paraId="15D1326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1587BF3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13C0398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"TASK_A"</w:t>
            </w:r>
          </w:p>
        </w:tc>
      </w:tr>
      <w:tr w:rsidR="00ED0C84" w14:paraId="6DB4EFD8" w14:textId="77777777">
        <w:tc>
          <w:tcPr>
            <w:tcW w:w="2268" w:type="dxa"/>
          </w:tcPr>
          <w:p w14:paraId="3B89B97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satno</w:t>
            </w:r>
          </w:p>
        </w:tc>
        <w:tc>
          <w:tcPr>
            <w:tcW w:w="2268" w:type="dxa"/>
          </w:tcPr>
          <w:p w14:paraId="2D9E05B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224F243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512E064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</w:tbl>
    <w:p w14:paraId="516227EE" w14:textId="77777777" w:rsidR="00ED0C84" w:rsidRDefault="00ED0C84">
      <w:pPr>
        <w:rPr>
          <w:rFonts w:hint="eastAsia"/>
        </w:rPr>
      </w:pPr>
    </w:p>
    <w:p w14:paraId="3DA2B60B" w14:textId="77777777" w:rsidR="00ED0C84" w:rsidRDefault="00000000">
      <w:pPr>
        <w:pStyle w:val="31"/>
      </w:pPr>
      <w:r>
        <w:lastRenderedPageBreak/>
        <w:t>QueryMultSatgPara</w:t>
      </w:r>
    </w:p>
    <w:p w14:paraId="262EA302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服务</w:t>
      </w:r>
      <w:r>
        <w:rPr>
          <w:rFonts w:ascii="Times New Roman" w:hAnsi="Times New Roman"/>
        </w:rPr>
        <w:t>: MassDataServer</w:t>
      </w:r>
    </w:p>
    <w:p w14:paraId="6630437D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调用类型</w:t>
      </w:r>
      <w:r>
        <w:rPr>
          <w:rFonts w:ascii="Times New Roman" w:hAnsi="Times New Roman"/>
        </w:rPr>
        <w:t>: Server streaming</w:t>
      </w:r>
    </w:p>
    <w:p w14:paraId="649A025A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请求消息</w:t>
      </w:r>
      <w:r>
        <w:rPr>
          <w:rFonts w:ascii="Times New Roman" w:hAnsi="Times New Roman"/>
        </w:rPr>
        <w:t>: GQueryCondMultSatParaReq</w:t>
      </w:r>
    </w:p>
    <w:p w14:paraId="03591EC6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响应消息</w:t>
      </w:r>
      <w:r>
        <w:rPr>
          <w:rFonts w:ascii="Times New Roman" w:hAnsi="Times New Roman"/>
        </w:rPr>
        <w:t>: stream GParaCollect</w:t>
      </w:r>
    </w:p>
    <w:p w14:paraId="0CFE50DF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请求参数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2316"/>
        <w:gridCol w:w="2268"/>
        <w:gridCol w:w="2268"/>
      </w:tblGrid>
      <w:tr w:rsidR="00ED0C84" w14:paraId="798B72D7" w14:textId="77777777">
        <w:tc>
          <w:tcPr>
            <w:tcW w:w="2268" w:type="dxa"/>
            <w:shd w:val="clear" w:color="auto" w:fill="2B579A"/>
          </w:tcPr>
          <w:p w14:paraId="137144AB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字段名称</w:t>
            </w:r>
          </w:p>
        </w:tc>
        <w:tc>
          <w:tcPr>
            <w:tcW w:w="2268" w:type="dxa"/>
            <w:shd w:val="clear" w:color="auto" w:fill="2B579A"/>
          </w:tcPr>
          <w:p w14:paraId="7B641CCC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4AB1C5A8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20F88823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74E726D4" w14:textId="77777777">
        <w:tc>
          <w:tcPr>
            <w:tcW w:w="2268" w:type="dxa"/>
          </w:tcPr>
          <w:p w14:paraId="75C190E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fromdt</w:t>
            </w:r>
          </w:p>
        </w:tc>
        <w:tc>
          <w:tcPr>
            <w:tcW w:w="2268" w:type="dxa"/>
          </w:tcPr>
          <w:p w14:paraId="1DE1A07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Timestamp</w:t>
            </w:r>
          </w:p>
        </w:tc>
        <w:tc>
          <w:tcPr>
            <w:tcW w:w="2268" w:type="dxa"/>
          </w:tcPr>
          <w:p w14:paraId="73D5393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5600B9D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"2026-07-02T00:00:00Z"</w:t>
            </w:r>
          </w:p>
        </w:tc>
      </w:tr>
      <w:tr w:rsidR="00ED0C84" w14:paraId="6D4EE7E4" w14:textId="77777777">
        <w:tc>
          <w:tcPr>
            <w:tcW w:w="2268" w:type="dxa"/>
            <w:shd w:val="clear" w:color="auto" w:fill="F2F6FC"/>
          </w:tcPr>
          <w:p w14:paraId="62C9812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todt</w:t>
            </w:r>
          </w:p>
        </w:tc>
        <w:tc>
          <w:tcPr>
            <w:tcW w:w="2268" w:type="dxa"/>
            <w:shd w:val="clear" w:color="auto" w:fill="F2F6FC"/>
          </w:tcPr>
          <w:p w14:paraId="676CDC5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Timestamp</w:t>
            </w:r>
          </w:p>
        </w:tc>
        <w:tc>
          <w:tcPr>
            <w:tcW w:w="2268" w:type="dxa"/>
            <w:shd w:val="clear" w:color="auto" w:fill="F2F6FC"/>
          </w:tcPr>
          <w:p w14:paraId="564D8BE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77FE2E9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"2026-07-02T01:00:00Z"</w:t>
            </w:r>
          </w:p>
        </w:tc>
      </w:tr>
      <w:tr w:rsidR="00ED0C84" w14:paraId="4177143F" w14:textId="77777777">
        <w:tc>
          <w:tcPr>
            <w:tcW w:w="2268" w:type="dxa"/>
          </w:tcPr>
          <w:p w14:paraId="0723122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parainfos</w:t>
            </w:r>
          </w:p>
        </w:tc>
        <w:tc>
          <w:tcPr>
            <w:tcW w:w="2268" w:type="dxa"/>
          </w:tcPr>
          <w:p w14:paraId="677B896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repeated GPkgParaMultSatRelate</w:t>
            </w:r>
          </w:p>
        </w:tc>
        <w:tc>
          <w:tcPr>
            <w:tcW w:w="2268" w:type="dxa"/>
          </w:tcPr>
          <w:p w14:paraId="09521EB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2E71091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  <w:tr w:rsidR="00ED0C84" w14:paraId="0F671388" w14:textId="77777777">
        <w:tc>
          <w:tcPr>
            <w:tcW w:w="2268" w:type="dxa"/>
            <w:shd w:val="clear" w:color="auto" w:fill="F2F6FC"/>
          </w:tcPr>
          <w:p w14:paraId="10507AA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parainfos[].taskno</w:t>
            </w:r>
          </w:p>
        </w:tc>
        <w:tc>
          <w:tcPr>
            <w:tcW w:w="2268" w:type="dxa"/>
            <w:shd w:val="clear" w:color="auto" w:fill="F2F6FC"/>
          </w:tcPr>
          <w:p w14:paraId="7A7DE9E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4B83143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7EAB5EF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"TASK_A"</w:t>
            </w:r>
          </w:p>
        </w:tc>
      </w:tr>
      <w:tr w:rsidR="00ED0C84" w14:paraId="04D30D6A" w14:textId="77777777">
        <w:tc>
          <w:tcPr>
            <w:tcW w:w="2268" w:type="dxa"/>
          </w:tcPr>
          <w:p w14:paraId="00650E2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parainfos[].satno</w:t>
            </w:r>
          </w:p>
        </w:tc>
        <w:tc>
          <w:tcPr>
            <w:tcW w:w="2268" w:type="dxa"/>
          </w:tcPr>
          <w:p w14:paraId="3FDD3F3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25CF18A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14F136E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  <w:tr w:rsidR="00ED0C84" w14:paraId="604083AE" w14:textId="77777777">
        <w:tc>
          <w:tcPr>
            <w:tcW w:w="2268" w:type="dxa"/>
            <w:shd w:val="clear" w:color="auto" w:fill="F2F6FC"/>
          </w:tcPr>
          <w:p w14:paraId="2FB64D6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parainfos[].pkgid</w:t>
            </w:r>
          </w:p>
        </w:tc>
        <w:tc>
          <w:tcPr>
            <w:tcW w:w="2268" w:type="dxa"/>
            <w:shd w:val="clear" w:color="auto" w:fill="F2F6FC"/>
          </w:tcPr>
          <w:p w14:paraId="7FC48DE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int32</w:t>
            </w:r>
          </w:p>
        </w:tc>
        <w:tc>
          <w:tcPr>
            <w:tcW w:w="2268" w:type="dxa"/>
            <w:shd w:val="clear" w:color="auto" w:fill="F2F6FC"/>
          </w:tcPr>
          <w:p w14:paraId="3285ED0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56E3124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37</w:t>
            </w:r>
          </w:p>
        </w:tc>
      </w:tr>
      <w:tr w:rsidR="00ED0C84" w14:paraId="05D4BFBE" w14:textId="77777777">
        <w:tc>
          <w:tcPr>
            <w:tcW w:w="2268" w:type="dxa"/>
          </w:tcPr>
          <w:p w14:paraId="2608A74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parainfos[].paraid</w:t>
            </w:r>
          </w:p>
        </w:tc>
        <w:tc>
          <w:tcPr>
            <w:tcW w:w="2268" w:type="dxa"/>
          </w:tcPr>
          <w:p w14:paraId="3505BB9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int32</w:t>
            </w:r>
          </w:p>
        </w:tc>
        <w:tc>
          <w:tcPr>
            <w:tcW w:w="2268" w:type="dxa"/>
          </w:tcPr>
          <w:p w14:paraId="37FB3CB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3C54372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100108</w:t>
            </w:r>
          </w:p>
        </w:tc>
      </w:tr>
      <w:tr w:rsidR="00ED0C84" w14:paraId="3F86EE77" w14:textId="77777777">
        <w:tc>
          <w:tcPr>
            <w:tcW w:w="2268" w:type="dxa"/>
            <w:shd w:val="clear" w:color="auto" w:fill="F2F6FC"/>
          </w:tcPr>
          <w:p w14:paraId="4DCC971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parainfos[].chid</w:t>
            </w:r>
          </w:p>
        </w:tc>
        <w:tc>
          <w:tcPr>
            <w:tcW w:w="2268" w:type="dxa"/>
            <w:shd w:val="clear" w:color="auto" w:fill="F2F6FC"/>
          </w:tcPr>
          <w:p w14:paraId="3CCC461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int32</w:t>
            </w:r>
          </w:p>
        </w:tc>
        <w:tc>
          <w:tcPr>
            <w:tcW w:w="2268" w:type="dxa"/>
            <w:shd w:val="clear" w:color="auto" w:fill="F2F6FC"/>
          </w:tcPr>
          <w:p w14:paraId="03AA7F5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3EE3AD9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  <w:tr w:rsidR="00ED0C84" w14:paraId="106C1232" w14:textId="77777777">
        <w:tc>
          <w:tcPr>
            <w:tcW w:w="2268" w:type="dxa"/>
          </w:tcPr>
          <w:p w14:paraId="3677340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parainfos[].rtflag</w:t>
            </w:r>
          </w:p>
        </w:tc>
        <w:tc>
          <w:tcPr>
            <w:tcW w:w="2268" w:type="dxa"/>
          </w:tcPr>
          <w:p w14:paraId="1614DB5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int32</w:t>
            </w:r>
          </w:p>
        </w:tc>
        <w:tc>
          <w:tcPr>
            <w:tcW w:w="2268" w:type="dxa"/>
          </w:tcPr>
          <w:p w14:paraId="392FAC2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74EBAD8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  <w:tr w:rsidR="00ED0C84" w14:paraId="75ECB4EA" w14:textId="77777777">
        <w:tc>
          <w:tcPr>
            <w:tcW w:w="2268" w:type="dxa"/>
            <w:shd w:val="clear" w:color="auto" w:fill="F2F6FC"/>
          </w:tcPr>
          <w:p w14:paraId="1D02C40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limittotal</w:t>
            </w:r>
          </w:p>
        </w:tc>
        <w:tc>
          <w:tcPr>
            <w:tcW w:w="2268" w:type="dxa"/>
            <w:shd w:val="clear" w:color="auto" w:fill="F2F6FC"/>
          </w:tcPr>
          <w:p w14:paraId="0E2745C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int32</w:t>
            </w:r>
          </w:p>
        </w:tc>
        <w:tc>
          <w:tcPr>
            <w:tcW w:w="2268" w:type="dxa"/>
            <w:shd w:val="clear" w:color="auto" w:fill="F2F6FC"/>
          </w:tcPr>
          <w:p w14:paraId="13AC486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53621C8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-1</w:t>
            </w:r>
          </w:p>
        </w:tc>
      </w:tr>
    </w:tbl>
    <w:p w14:paraId="14E5615B" w14:textId="77777777" w:rsidR="00ED0C84" w:rsidRDefault="00ED0C84">
      <w:pPr>
        <w:rPr>
          <w:rFonts w:hint="eastAsia"/>
        </w:rPr>
      </w:pPr>
    </w:p>
    <w:p w14:paraId="3ED4ACB6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响应参数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09"/>
        <w:gridCol w:w="2163"/>
        <w:gridCol w:w="2100"/>
        <w:gridCol w:w="2816"/>
      </w:tblGrid>
      <w:tr w:rsidR="00ED0C84" w14:paraId="291D614B" w14:textId="77777777">
        <w:tc>
          <w:tcPr>
            <w:tcW w:w="2268" w:type="dxa"/>
            <w:shd w:val="clear" w:color="auto" w:fill="2B579A"/>
          </w:tcPr>
          <w:p w14:paraId="7FF294FC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字段名称</w:t>
            </w:r>
          </w:p>
        </w:tc>
        <w:tc>
          <w:tcPr>
            <w:tcW w:w="2268" w:type="dxa"/>
            <w:shd w:val="clear" w:color="auto" w:fill="2B579A"/>
          </w:tcPr>
          <w:p w14:paraId="184A83B5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7DAB697A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33FA6C66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30AB5817" w14:textId="77777777">
        <w:tc>
          <w:tcPr>
            <w:tcW w:w="2268" w:type="dxa"/>
          </w:tcPr>
          <w:p w14:paraId="672A44B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</w:t>
            </w:r>
          </w:p>
        </w:tc>
        <w:tc>
          <w:tcPr>
            <w:tcW w:w="2268" w:type="dxa"/>
          </w:tcPr>
          <w:p w14:paraId="5B9B5C2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repeated Gpara</w:t>
            </w:r>
          </w:p>
        </w:tc>
        <w:tc>
          <w:tcPr>
            <w:tcW w:w="2268" w:type="dxa"/>
          </w:tcPr>
          <w:p w14:paraId="722C048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1DB7D67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  <w:tr w:rsidR="00ED0C84" w14:paraId="548BF8DD" w14:textId="77777777">
        <w:tc>
          <w:tcPr>
            <w:tcW w:w="2268" w:type="dxa"/>
            <w:shd w:val="clear" w:color="auto" w:fill="F2F6FC"/>
          </w:tcPr>
          <w:p w14:paraId="385F416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datas[].id</w:t>
            </w:r>
          </w:p>
        </w:tc>
        <w:tc>
          <w:tcPr>
            <w:tcW w:w="2268" w:type="dxa"/>
            <w:shd w:val="clear" w:color="auto" w:fill="F2F6FC"/>
          </w:tcPr>
          <w:p w14:paraId="395DA89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int32</w:t>
            </w:r>
          </w:p>
        </w:tc>
        <w:tc>
          <w:tcPr>
            <w:tcW w:w="2268" w:type="dxa"/>
            <w:shd w:val="clear" w:color="auto" w:fill="F2F6FC"/>
          </w:tcPr>
          <w:p w14:paraId="591AB42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707F091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"507f1f77bcf86cd799439011"</w:t>
            </w:r>
          </w:p>
        </w:tc>
      </w:tr>
      <w:tr w:rsidR="00ED0C84" w14:paraId="5943723D" w14:textId="77777777">
        <w:tc>
          <w:tcPr>
            <w:tcW w:w="2268" w:type="dxa"/>
          </w:tcPr>
          <w:p w14:paraId="18D723E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datas[].pkgid</w:t>
            </w:r>
          </w:p>
        </w:tc>
        <w:tc>
          <w:tcPr>
            <w:tcW w:w="2268" w:type="dxa"/>
          </w:tcPr>
          <w:p w14:paraId="10894B2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int32</w:t>
            </w:r>
          </w:p>
        </w:tc>
        <w:tc>
          <w:tcPr>
            <w:tcW w:w="2268" w:type="dxa"/>
          </w:tcPr>
          <w:p w14:paraId="7E15092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080C41C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37</w:t>
            </w:r>
          </w:p>
        </w:tc>
      </w:tr>
      <w:tr w:rsidR="00ED0C84" w14:paraId="64BF11CF" w14:textId="77777777">
        <w:tc>
          <w:tcPr>
            <w:tcW w:w="2268" w:type="dxa"/>
            <w:shd w:val="clear" w:color="auto" w:fill="F2F6FC"/>
          </w:tcPr>
          <w:p w14:paraId="0B8261E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datas[].pv</w:t>
            </w:r>
          </w:p>
        </w:tc>
        <w:tc>
          <w:tcPr>
            <w:tcW w:w="2268" w:type="dxa"/>
            <w:shd w:val="clear" w:color="auto" w:fill="F2F6FC"/>
          </w:tcPr>
          <w:p w14:paraId="23F3C42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double</w:t>
            </w:r>
          </w:p>
        </w:tc>
        <w:tc>
          <w:tcPr>
            <w:tcW w:w="2268" w:type="dxa"/>
            <w:shd w:val="clear" w:color="auto" w:fill="F2F6FC"/>
          </w:tcPr>
          <w:p w14:paraId="59B8B3B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1DD3E32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25.6</w:t>
            </w:r>
          </w:p>
        </w:tc>
      </w:tr>
      <w:tr w:rsidR="00ED0C84" w14:paraId="59FF6A2B" w14:textId="77777777">
        <w:tc>
          <w:tcPr>
            <w:tcW w:w="2268" w:type="dxa"/>
          </w:tcPr>
          <w:p w14:paraId="111B119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datas[].sv</w:t>
            </w:r>
          </w:p>
        </w:tc>
        <w:tc>
          <w:tcPr>
            <w:tcW w:w="2268" w:type="dxa"/>
          </w:tcPr>
          <w:p w14:paraId="567E63B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49C4FEA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256976C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"..."</w:t>
            </w:r>
          </w:p>
        </w:tc>
      </w:tr>
      <w:tr w:rsidR="00ED0C84" w14:paraId="3AF040D1" w14:textId="77777777">
        <w:tc>
          <w:tcPr>
            <w:tcW w:w="2268" w:type="dxa"/>
            <w:shd w:val="clear" w:color="auto" w:fill="F2F6FC"/>
          </w:tcPr>
          <w:p w14:paraId="3698C95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datas[].pd</w:t>
            </w:r>
          </w:p>
        </w:tc>
        <w:tc>
          <w:tcPr>
            <w:tcW w:w="2268" w:type="dxa"/>
            <w:shd w:val="clear" w:color="auto" w:fill="F2F6FC"/>
          </w:tcPr>
          <w:p w14:paraId="1E70E0A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6B673C8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728A33C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5E1BC35D" w14:textId="77777777">
        <w:tc>
          <w:tcPr>
            <w:tcW w:w="2268" w:type="dxa"/>
          </w:tcPr>
          <w:p w14:paraId="2DF3535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datas[].dt</w:t>
            </w:r>
          </w:p>
        </w:tc>
        <w:tc>
          <w:tcPr>
            <w:tcW w:w="2268" w:type="dxa"/>
          </w:tcPr>
          <w:p w14:paraId="6AD0FA0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Timestamp</w:t>
            </w:r>
          </w:p>
        </w:tc>
        <w:tc>
          <w:tcPr>
            <w:tcW w:w="2268" w:type="dxa"/>
          </w:tcPr>
          <w:p w14:paraId="6E15056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377D546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"2026-07-02T00:00:00Z"</w:t>
            </w:r>
          </w:p>
        </w:tc>
      </w:tr>
      <w:tr w:rsidR="00ED0C84" w14:paraId="57F6F388" w14:textId="77777777">
        <w:tc>
          <w:tcPr>
            <w:tcW w:w="2268" w:type="dxa"/>
            <w:shd w:val="clear" w:color="auto" w:fill="F2F6FC"/>
          </w:tcPr>
          <w:p w14:paraId="6A22BFB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lastRenderedPageBreak/>
              <w:t>datas[].st</w:t>
            </w:r>
          </w:p>
        </w:tc>
        <w:tc>
          <w:tcPr>
            <w:tcW w:w="2268" w:type="dxa"/>
            <w:shd w:val="clear" w:color="auto" w:fill="F2F6FC"/>
          </w:tcPr>
          <w:p w14:paraId="5221D62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Timestamp</w:t>
            </w:r>
          </w:p>
        </w:tc>
        <w:tc>
          <w:tcPr>
            <w:tcW w:w="2268" w:type="dxa"/>
            <w:shd w:val="clear" w:color="auto" w:fill="F2F6FC"/>
          </w:tcPr>
          <w:p w14:paraId="7720731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32ED62E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"2026-07-02T00:00:00Z"</w:t>
            </w:r>
          </w:p>
        </w:tc>
      </w:tr>
      <w:tr w:rsidR="00ED0C84" w14:paraId="78FC7F00" w14:textId="77777777">
        <w:tc>
          <w:tcPr>
            <w:tcW w:w="2268" w:type="dxa"/>
          </w:tcPr>
          <w:p w14:paraId="37E97F2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datas[].pc</w:t>
            </w:r>
          </w:p>
        </w:tc>
        <w:tc>
          <w:tcPr>
            <w:tcW w:w="2268" w:type="dxa"/>
          </w:tcPr>
          <w:p w14:paraId="13C0A1D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600E5DD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2232268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"P001"</w:t>
            </w:r>
          </w:p>
        </w:tc>
      </w:tr>
      <w:tr w:rsidR="00ED0C84" w14:paraId="3485E626" w14:textId="77777777">
        <w:tc>
          <w:tcPr>
            <w:tcW w:w="2268" w:type="dxa"/>
            <w:shd w:val="clear" w:color="auto" w:fill="F2F6FC"/>
          </w:tcPr>
          <w:p w14:paraId="09A1162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datas[].SatNo</w:t>
            </w:r>
          </w:p>
        </w:tc>
        <w:tc>
          <w:tcPr>
            <w:tcW w:w="2268" w:type="dxa"/>
            <w:shd w:val="clear" w:color="auto" w:fill="F2F6FC"/>
          </w:tcPr>
          <w:p w14:paraId="03DC2A2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30497B9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0E17723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  <w:tr w:rsidR="00ED0C84" w14:paraId="45E75025" w14:textId="77777777">
        <w:tc>
          <w:tcPr>
            <w:tcW w:w="2268" w:type="dxa"/>
          </w:tcPr>
          <w:p w14:paraId="0FDB19C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datas[].TaskNo</w:t>
            </w:r>
          </w:p>
        </w:tc>
        <w:tc>
          <w:tcPr>
            <w:tcW w:w="2268" w:type="dxa"/>
          </w:tcPr>
          <w:p w14:paraId="6379605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4272543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3715443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"TASK_A"</w:t>
            </w:r>
          </w:p>
        </w:tc>
      </w:tr>
      <w:tr w:rsidR="00ED0C84" w14:paraId="5DE28232" w14:textId="77777777">
        <w:tc>
          <w:tcPr>
            <w:tcW w:w="2268" w:type="dxa"/>
            <w:shd w:val="clear" w:color="auto" w:fill="F2F6FC"/>
          </w:tcPr>
          <w:p w14:paraId="55FA649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datas[].chid</w:t>
            </w:r>
          </w:p>
        </w:tc>
        <w:tc>
          <w:tcPr>
            <w:tcW w:w="2268" w:type="dxa"/>
            <w:shd w:val="clear" w:color="auto" w:fill="F2F6FC"/>
          </w:tcPr>
          <w:p w14:paraId="01F119A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int32</w:t>
            </w:r>
          </w:p>
        </w:tc>
        <w:tc>
          <w:tcPr>
            <w:tcW w:w="2268" w:type="dxa"/>
            <w:shd w:val="clear" w:color="auto" w:fill="F2F6FC"/>
          </w:tcPr>
          <w:p w14:paraId="19728CC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5A8FE8C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  <w:tr w:rsidR="00ED0C84" w14:paraId="7D4F772A" w14:textId="77777777">
        <w:tc>
          <w:tcPr>
            <w:tcW w:w="2268" w:type="dxa"/>
          </w:tcPr>
          <w:p w14:paraId="55A998D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datas[].rtflag</w:t>
            </w:r>
          </w:p>
        </w:tc>
        <w:tc>
          <w:tcPr>
            <w:tcW w:w="2268" w:type="dxa"/>
          </w:tcPr>
          <w:p w14:paraId="6658964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int32</w:t>
            </w:r>
          </w:p>
        </w:tc>
        <w:tc>
          <w:tcPr>
            <w:tcW w:w="2268" w:type="dxa"/>
          </w:tcPr>
          <w:p w14:paraId="6F8990B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0B81601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  <w:tr w:rsidR="00ED0C84" w14:paraId="2CCD33A1" w14:textId="77777777">
        <w:tc>
          <w:tcPr>
            <w:tcW w:w="2268" w:type="dxa"/>
            <w:shd w:val="clear" w:color="auto" w:fill="F2F6FC"/>
          </w:tcPr>
          <w:p w14:paraId="6C9B844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taskno</w:t>
            </w:r>
          </w:p>
        </w:tc>
        <w:tc>
          <w:tcPr>
            <w:tcW w:w="2268" w:type="dxa"/>
            <w:shd w:val="clear" w:color="auto" w:fill="F2F6FC"/>
          </w:tcPr>
          <w:p w14:paraId="252ED27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104BFE8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4E6FA9A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"TASK_A"</w:t>
            </w:r>
          </w:p>
        </w:tc>
      </w:tr>
      <w:tr w:rsidR="00ED0C84" w14:paraId="5F5A5B06" w14:textId="77777777">
        <w:tc>
          <w:tcPr>
            <w:tcW w:w="2268" w:type="dxa"/>
          </w:tcPr>
          <w:p w14:paraId="574282E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satno</w:t>
            </w:r>
          </w:p>
        </w:tc>
        <w:tc>
          <w:tcPr>
            <w:tcW w:w="2268" w:type="dxa"/>
          </w:tcPr>
          <w:p w14:paraId="2DA4A27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1FF9CB8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4D01F68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</w:tbl>
    <w:p w14:paraId="2862DCCF" w14:textId="77777777" w:rsidR="00ED0C84" w:rsidRDefault="00ED0C84">
      <w:pPr>
        <w:rPr>
          <w:rFonts w:hint="eastAsia"/>
        </w:rPr>
      </w:pPr>
    </w:p>
    <w:p w14:paraId="73BDACB1" w14:textId="77777777" w:rsidR="00ED0C84" w:rsidRDefault="00000000">
      <w:pPr>
        <w:pStyle w:val="31"/>
      </w:pPr>
      <w:r>
        <w:t>QueryMultSatParaAggregate</w:t>
      </w:r>
    </w:p>
    <w:p w14:paraId="4E96E4AE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服务</w:t>
      </w:r>
      <w:r>
        <w:rPr>
          <w:rFonts w:ascii="Times New Roman" w:hAnsi="Times New Roman"/>
        </w:rPr>
        <w:t>: MassDataServer</w:t>
      </w:r>
    </w:p>
    <w:p w14:paraId="0DCFD416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调用类型</w:t>
      </w:r>
      <w:r>
        <w:rPr>
          <w:rFonts w:ascii="Times New Roman" w:hAnsi="Times New Roman"/>
        </w:rPr>
        <w:t>: Server streaming</w:t>
      </w:r>
    </w:p>
    <w:p w14:paraId="7908008B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请求消息</w:t>
      </w:r>
      <w:r>
        <w:rPr>
          <w:rFonts w:ascii="Times New Roman" w:hAnsi="Times New Roman"/>
        </w:rPr>
        <w:t>: GQueryCondMultSatParaAggregateReq</w:t>
      </w:r>
    </w:p>
    <w:p w14:paraId="4309C94F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响应消息</w:t>
      </w:r>
      <w:r>
        <w:rPr>
          <w:rFonts w:ascii="Times New Roman" w:hAnsi="Times New Roman"/>
        </w:rPr>
        <w:t>: stream GparaCompositeResult</w:t>
      </w:r>
    </w:p>
    <w:p w14:paraId="697CBC6E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请求参数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2316"/>
        <w:gridCol w:w="2268"/>
        <w:gridCol w:w="2268"/>
      </w:tblGrid>
      <w:tr w:rsidR="00ED0C84" w14:paraId="7BF3E0AE" w14:textId="77777777">
        <w:tc>
          <w:tcPr>
            <w:tcW w:w="2268" w:type="dxa"/>
            <w:shd w:val="clear" w:color="auto" w:fill="2B579A"/>
          </w:tcPr>
          <w:p w14:paraId="7155B4E7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字段名称</w:t>
            </w:r>
          </w:p>
        </w:tc>
        <w:tc>
          <w:tcPr>
            <w:tcW w:w="2268" w:type="dxa"/>
            <w:shd w:val="clear" w:color="auto" w:fill="2B579A"/>
          </w:tcPr>
          <w:p w14:paraId="000A062C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1B9B6A07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343F502F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4B42F8E6" w14:textId="77777777">
        <w:tc>
          <w:tcPr>
            <w:tcW w:w="2268" w:type="dxa"/>
          </w:tcPr>
          <w:p w14:paraId="55FF699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fromdt</w:t>
            </w:r>
          </w:p>
        </w:tc>
        <w:tc>
          <w:tcPr>
            <w:tcW w:w="2268" w:type="dxa"/>
          </w:tcPr>
          <w:p w14:paraId="4282EC1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Timestamp</w:t>
            </w:r>
          </w:p>
        </w:tc>
        <w:tc>
          <w:tcPr>
            <w:tcW w:w="2268" w:type="dxa"/>
          </w:tcPr>
          <w:p w14:paraId="33A93D6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7EA6421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"2026-07-02T00:00:00Z"</w:t>
            </w:r>
          </w:p>
        </w:tc>
      </w:tr>
      <w:tr w:rsidR="00ED0C84" w14:paraId="1DF4FD29" w14:textId="77777777">
        <w:tc>
          <w:tcPr>
            <w:tcW w:w="2268" w:type="dxa"/>
            <w:shd w:val="clear" w:color="auto" w:fill="F2F6FC"/>
          </w:tcPr>
          <w:p w14:paraId="6353696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todt</w:t>
            </w:r>
          </w:p>
        </w:tc>
        <w:tc>
          <w:tcPr>
            <w:tcW w:w="2268" w:type="dxa"/>
            <w:shd w:val="clear" w:color="auto" w:fill="F2F6FC"/>
          </w:tcPr>
          <w:p w14:paraId="11FF195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Timestamp</w:t>
            </w:r>
          </w:p>
        </w:tc>
        <w:tc>
          <w:tcPr>
            <w:tcW w:w="2268" w:type="dxa"/>
            <w:shd w:val="clear" w:color="auto" w:fill="F2F6FC"/>
          </w:tcPr>
          <w:p w14:paraId="027CDE2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0B64329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"2026-07-02T01:00:00Z"</w:t>
            </w:r>
          </w:p>
        </w:tc>
      </w:tr>
      <w:tr w:rsidR="00ED0C84" w14:paraId="5E1EAD52" w14:textId="77777777">
        <w:tc>
          <w:tcPr>
            <w:tcW w:w="2268" w:type="dxa"/>
          </w:tcPr>
          <w:p w14:paraId="5AA0CA8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parainfos</w:t>
            </w:r>
          </w:p>
        </w:tc>
        <w:tc>
          <w:tcPr>
            <w:tcW w:w="2268" w:type="dxa"/>
          </w:tcPr>
          <w:p w14:paraId="65857F6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repeated GPkgParaMultSatRelate</w:t>
            </w:r>
          </w:p>
        </w:tc>
        <w:tc>
          <w:tcPr>
            <w:tcW w:w="2268" w:type="dxa"/>
          </w:tcPr>
          <w:p w14:paraId="4D7688E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576F265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  <w:tr w:rsidR="00ED0C84" w14:paraId="099993B1" w14:textId="77777777">
        <w:tc>
          <w:tcPr>
            <w:tcW w:w="2268" w:type="dxa"/>
            <w:shd w:val="clear" w:color="auto" w:fill="F2F6FC"/>
          </w:tcPr>
          <w:p w14:paraId="59EC1B3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parainfos[].taskno</w:t>
            </w:r>
          </w:p>
        </w:tc>
        <w:tc>
          <w:tcPr>
            <w:tcW w:w="2268" w:type="dxa"/>
            <w:shd w:val="clear" w:color="auto" w:fill="F2F6FC"/>
          </w:tcPr>
          <w:p w14:paraId="51DC496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0AF887A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7B79C57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"TASK_A"</w:t>
            </w:r>
          </w:p>
        </w:tc>
      </w:tr>
      <w:tr w:rsidR="00ED0C84" w14:paraId="0DF200A1" w14:textId="77777777">
        <w:tc>
          <w:tcPr>
            <w:tcW w:w="2268" w:type="dxa"/>
          </w:tcPr>
          <w:p w14:paraId="63C3B3F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parainfos[].satno</w:t>
            </w:r>
          </w:p>
        </w:tc>
        <w:tc>
          <w:tcPr>
            <w:tcW w:w="2268" w:type="dxa"/>
          </w:tcPr>
          <w:p w14:paraId="65DBA2D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3603982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42F00B6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  <w:tr w:rsidR="00ED0C84" w14:paraId="34B3778D" w14:textId="77777777">
        <w:tc>
          <w:tcPr>
            <w:tcW w:w="2268" w:type="dxa"/>
            <w:shd w:val="clear" w:color="auto" w:fill="F2F6FC"/>
          </w:tcPr>
          <w:p w14:paraId="180ED94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parainfos[].pkgid</w:t>
            </w:r>
          </w:p>
        </w:tc>
        <w:tc>
          <w:tcPr>
            <w:tcW w:w="2268" w:type="dxa"/>
            <w:shd w:val="clear" w:color="auto" w:fill="F2F6FC"/>
          </w:tcPr>
          <w:p w14:paraId="0CB2933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int32</w:t>
            </w:r>
          </w:p>
        </w:tc>
        <w:tc>
          <w:tcPr>
            <w:tcW w:w="2268" w:type="dxa"/>
            <w:shd w:val="clear" w:color="auto" w:fill="F2F6FC"/>
          </w:tcPr>
          <w:p w14:paraId="39C6B30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16CF95D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37</w:t>
            </w:r>
          </w:p>
        </w:tc>
      </w:tr>
      <w:tr w:rsidR="00ED0C84" w14:paraId="41093209" w14:textId="77777777">
        <w:tc>
          <w:tcPr>
            <w:tcW w:w="2268" w:type="dxa"/>
          </w:tcPr>
          <w:p w14:paraId="63FE230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parainfos[].paraid</w:t>
            </w:r>
          </w:p>
        </w:tc>
        <w:tc>
          <w:tcPr>
            <w:tcW w:w="2268" w:type="dxa"/>
          </w:tcPr>
          <w:p w14:paraId="2792B65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int32</w:t>
            </w:r>
          </w:p>
        </w:tc>
        <w:tc>
          <w:tcPr>
            <w:tcW w:w="2268" w:type="dxa"/>
          </w:tcPr>
          <w:p w14:paraId="4269BF3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6DD9366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100108</w:t>
            </w:r>
          </w:p>
        </w:tc>
      </w:tr>
      <w:tr w:rsidR="00ED0C84" w14:paraId="5294311A" w14:textId="77777777">
        <w:tc>
          <w:tcPr>
            <w:tcW w:w="2268" w:type="dxa"/>
            <w:shd w:val="clear" w:color="auto" w:fill="F2F6FC"/>
          </w:tcPr>
          <w:p w14:paraId="18D15FA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parainfos[].chid</w:t>
            </w:r>
          </w:p>
        </w:tc>
        <w:tc>
          <w:tcPr>
            <w:tcW w:w="2268" w:type="dxa"/>
            <w:shd w:val="clear" w:color="auto" w:fill="F2F6FC"/>
          </w:tcPr>
          <w:p w14:paraId="334F887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int32</w:t>
            </w:r>
          </w:p>
        </w:tc>
        <w:tc>
          <w:tcPr>
            <w:tcW w:w="2268" w:type="dxa"/>
            <w:shd w:val="clear" w:color="auto" w:fill="F2F6FC"/>
          </w:tcPr>
          <w:p w14:paraId="0D32642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6138940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  <w:tr w:rsidR="00ED0C84" w14:paraId="70069383" w14:textId="77777777">
        <w:tc>
          <w:tcPr>
            <w:tcW w:w="2268" w:type="dxa"/>
          </w:tcPr>
          <w:p w14:paraId="1A2C9AC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parainfos[].rtflag</w:t>
            </w:r>
          </w:p>
        </w:tc>
        <w:tc>
          <w:tcPr>
            <w:tcW w:w="2268" w:type="dxa"/>
          </w:tcPr>
          <w:p w14:paraId="3C39653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int32</w:t>
            </w:r>
          </w:p>
        </w:tc>
        <w:tc>
          <w:tcPr>
            <w:tcW w:w="2268" w:type="dxa"/>
          </w:tcPr>
          <w:p w14:paraId="00ED6C1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2F58782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  <w:tr w:rsidR="00ED0C84" w14:paraId="2F25EF85" w14:textId="77777777">
        <w:tc>
          <w:tcPr>
            <w:tcW w:w="2268" w:type="dxa"/>
            <w:shd w:val="clear" w:color="auto" w:fill="F2F6FC"/>
          </w:tcPr>
          <w:p w14:paraId="4755ED0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containinst</w:t>
            </w:r>
          </w:p>
        </w:tc>
        <w:tc>
          <w:tcPr>
            <w:tcW w:w="2268" w:type="dxa"/>
            <w:shd w:val="clear" w:color="auto" w:fill="F2F6FC"/>
          </w:tcPr>
          <w:p w14:paraId="4673257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bool</w:t>
            </w:r>
          </w:p>
        </w:tc>
        <w:tc>
          <w:tcPr>
            <w:tcW w:w="2268" w:type="dxa"/>
            <w:shd w:val="clear" w:color="auto" w:fill="F2F6FC"/>
          </w:tcPr>
          <w:p w14:paraId="4A70629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54828B4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true</w:t>
            </w:r>
          </w:p>
        </w:tc>
      </w:tr>
      <w:tr w:rsidR="00ED0C84" w14:paraId="4342125B" w14:textId="77777777">
        <w:tc>
          <w:tcPr>
            <w:tcW w:w="2268" w:type="dxa"/>
          </w:tcPr>
          <w:p w14:paraId="5D629B2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bl_split_page</w:t>
            </w:r>
          </w:p>
        </w:tc>
        <w:tc>
          <w:tcPr>
            <w:tcW w:w="2268" w:type="dxa"/>
          </w:tcPr>
          <w:p w14:paraId="2AE71F3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bool</w:t>
            </w:r>
          </w:p>
        </w:tc>
        <w:tc>
          <w:tcPr>
            <w:tcW w:w="2268" w:type="dxa"/>
          </w:tcPr>
          <w:p w14:paraId="7FA4E74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7449836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false</w:t>
            </w:r>
          </w:p>
        </w:tc>
      </w:tr>
      <w:tr w:rsidR="00ED0C84" w14:paraId="4ABCAE93" w14:textId="77777777">
        <w:tc>
          <w:tcPr>
            <w:tcW w:w="2268" w:type="dxa"/>
            <w:shd w:val="clear" w:color="auto" w:fill="F2F6FC"/>
          </w:tcPr>
          <w:p w14:paraId="58C6F91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lastRenderedPageBreak/>
              <w:t>skipnum</w:t>
            </w:r>
          </w:p>
        </w:tc>
        <w:tc>
          <w:tcPr>
            <w:tcW w:w="2268" w:type="dxa"/>
            <w:shd w:val="clear" w:color="auto" w:fill="F2F6FC"/>
          </w:tcPr>
          <w:p w14:paraId="644F8F0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int32</w:t>
            </w:r>
          </w:p>
        </w:tc>
        <w:tc>
          <w:tcPr>
            <w:tcW w:w="2268" w:type="dxa"/>
            <w:shd w:val="clear" w:color="auto" w:fill="F2F6FC"/>
          </w:tcPr>
          <w:p w14:paraId="5B2EA99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282C68C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  <w:tr w:rsidR="00ED0C84" w14:paraId="1BCC4B82" w14:textId="77777777">
        <w:tc>
          <w:tcPr>
            <w:tcW w:w="2268" w:type="dxa"/>
          </w:tcPr>
          <w:p w14:paraId="4382292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limitnum</w:t>
            </w:r>
          </w:p>
        </w:tc>
        <w:tc>
          <w:tcPr>
            <w:tcW w:w="2268" w:type="dxa"/>
          </w:tcPr>
          <w:p w14:paraId="7371784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int32</w:t>
            </w:r>
          </w:p>
        </w:tc>
        <w:tc>
          <w:tcPr>
            <w:tcW w:w="2268" w:type="dxa"/>
          </w:tcPr>
          <w:p w14:paraId="63206E6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6E39004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</w:tbl>
    <w:p w14:paraId="07797832" w14:textId="77777777" w:rsidR="00ED0C84" w:rsidRDefault="00ED0C84">
      <w:pPr>
        <w:rPr>
          <w:rFonts w:hint="eastAsia"/>
        </w:rPr>
      </w:pPr>
    </w:p>
    <w:p w14:paraId="5A04D1F5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响应参数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ED0C84" w14:paraId="4DAE2B73" w14:textId="77777777">
        <w:tc>
          <w:tcPr>
            <w:tcW w:w="2268" w:type="dxa"/>
            <w:shd w:val="clear" w:color="auto" w:fill="2B579A"/>
          </w:tcPr>
          <w:p w14:paraId="05F77BE6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字段名称</w:t>
            </w:r>
          </w:p>
        </w:tc>
        <w:tc>
          <w:tcPr>
            <w:tcW w:w="2268" w:type="dxa"/>
            <w:shd w:val="clear" w:color="auto" w:fill="2B579A"/>
          </w:tcPr>
          <w:p w14:paraId="0258DC82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26101250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519B4B8C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1B467F10" w14:textId="77777777">
        <w:tc>
          <w:tcPr>
            <w:tcW w:w="2268" w:type="dxa"/>
          </w:tcPr>
          <w:p w14:paraId="2DC5C2B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</w:t>
            </w:r>
          </w:p>
        </w:tc>
        <w:tc>
          <w:tcPr>
            <w:tcW w:w="2268" w:type="dxa"/>
          </w:tcPr>
          <w:p w14:paraId="16CB4AC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repeated GparaComposite</w:t>
            </w:r>
          </w:p>
        </w:tc>
        <w:tc>
          <w:tcPr>
            <w:tcW w:w="2268" w:type="dxa"/>
          </w:tcPr>
          <w:p w14:paraId="0FFFC66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626A18C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  <w:tr w:rsidR="00ED0C84" w14:paraId="15DFE918" w14:textId="77777777">
        <w:tc>
          <w:tcPr>
            <w:tcW w:w="2268" w:type="dxa"/>
            <w:shd w:val="clear" w:color="auto" w:fill="F2F6FC"/>
          </w:tcPr>
          <w:p w14:paraId="7A8555B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datas[].time</w:t>
            </w:r>
          </w:p>
        </w:tc>
        <w:tc>
          <w:tcPr>
            <w:tcW w:w="2268" w:type="dxa"/>
            <w:shd w:val="clear" w:color="auto" w:fill="F2F6FC"/>
          </w:tcPr>
          <w:p w14:paraId="683528B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Timestamp</w:t>
            </w:r>
          </w:p>
        </w:tc>
        <w:tc>
          <w:tcPr>
            <w:tcW w:w="2268" w:type="dxa"/>
            <w:shd w:val="clear" w:color="auto" w:fill="F2F6FC"/>
          </w:tcPr>
          <w:p w14:paraId="5A67BDF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58F04DA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"2026-07-02T00:01:00Z"</w:t>
            </w:r>
          </w:p>
        </w:tc>
      </w:tr>
      <w:tr w:rsidR="00ED0C84" w14:paraId="2CC626E6" w14:textId="77777777">
        <w:tc>
          <w:tcPr>
            <w:tcW w:w="2268" w:type="dxa"/>
          </w:tcPr>
          <w:p w14:paraId="49FE070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datas[].instdatas</w:t>
            </w:r>
          </w:p>
        </w:tc>
        <w:tc>
          <w:tcPr>
            <w:tcW w:w="2268" w:type="dxa"/>
          </w:tcPr>
          <w:p w14:paraId="315F573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repeated GindicatorSimple</w:t>
            </w:r>
          </w:p>
        </w:tc>
        <w:tc>
          <w:tcPr>
            <w:tcW w:w="2268" w:type="dxa"/>
          </w:tcPr>
          <w:p w14:paraId="31A1355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10872C9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  <w:tr w:rsidR="00ED0C84" w14:paraId="3DD2386F" w14:textId="77777777">
        <w:tc>
          <w:tcPr>
            <w:tcW w:w="2268" w:type="dxa"/>
            <w:shd w:val="clear" w:color="auto" w:fill="F2F6FC"/>
          </w:tcPr>
          <w:p w14:paraId="48CF061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datas[].paradatas</w:t>
            </w:r>
          </w:p>
        </w:tc>
        <w:tc>
          <w:tcPr>
            <w:tcW w:w="2268" w:type="dxa"/>
            <w:shd w:val="clear" w:color="auto" w:fill="F2F6FC"/>
          </w:tcPr>
          <w:p w14:paraId="4928A31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repeated GparaSimple</w:t>
            </w:r>
          </w:p>
        </w:tc>
        <w:tc>
          <w:tcPr>
            <w:tcW w:w="2268" w:type="dxa"/>
            <w:shd w:val="clear" w:color="auto" w:fill="F2F6FC"/>
          </w:tcPr>
          <w:p w14:paraId="3704F52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543CDC0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  <w:tr w:rsidR="00ED0C84" w14:paraId="3FC7A84E" w14:textId="77777777">
        <w:tc>
          <w:tcPr>
            <w:tcW w:w="2268" w:type="dxa"/>
          </w:tcPr>
          <w:p w14:paraId="44CBDB2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taskno</w:t>
            </w:r>
          </w:p>
        </w:tc>
        <w:tc>
          <w:tcPr>
            <w:tcW w:w="2268" w:type="dxa"/>
          </w:tcPr>
          <w:p w14:paraId="5BA274E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026B9BB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7540534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"TASK_A"</w:t>
            </w:r>
          </w:p>
        </w:tc>
      </w:tr>
      <w:tr w:rsidR="00ED0C84" w14:paraId="634B22EB" w14:textId="77777777">
        <w:tc>
          <w:tcPr>
            <w:tcW w:w="2268" w:type="dxa"/>
            <w:shd w:val="clear" w:color="auto" w:fill="F2F6FC"/>
          </w:tcPr>
          <w:p w14:paraId="69909D4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satno</w:t>
            </w:r>
          </w:p>
        </w:tc>
        <w:tc>
          <w:tcPr>
            <w:tcW w:w="2268" w:type="dxa"/>
            <w:shd w:val="clear" w:color="auto" w:fill="F2F6FC"/>
          </w:tcPr>
          <w:p w14:paraId="6BEE06E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258AC30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57689C9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</w:tbl>
    <w:p w14:paraId="54876CB5" w14:textId="77777777" w:rsidR="00ED0C84" w:rsidRDefault="00ED0C84">
      <w:pPr>
        <w:rPr>
          <w:rFonts w:hint="eastAsia"/>
        </w:rPr>
      </w:pPr>
    </w:p>
    <w:p w14:paraId="6A6245B3" w14:textId="77777777" w:rsidR="00ED0C84" w:rsidRDefault="00000000">
      <w:pPr>
        <w:pStyle w:val="31"/>
      </w:pPr>
      <w:r>
        <w:t>QuerygInst</w:t>
      </w:r>
    </w:p>
    <w:p w14:paraId="5718DE16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服务</w:t>
      </w:r>
      <w:r>
        <w:rPr>
          <w:rFonts w:ascii="Times New Roman" w:hAnsi="Times New Roman"/>
        </w:rPr>
        <w:t>: MassDataServer</w:t>
      </w:r>
    </w:p>
    <w:p w14:paraId="700CC7B5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调用类型</w:t>
      </w:r>
      <w:r>
        <w:rPr>
          <w:rFonts w:ascii="Times New Roman" w:hAnsi="Times New Roman"/>
        </w:rPr>
        <w:t>: Unary</w:t>
      </w:r>
    </w:p>
    <w:p w14:paraId="3556632A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请求消息</w:t>
      </w:r>
      <w:r>
        <w:rPr>
          <w:rFonts w:ascii="Times New Roman" w:hAnsi="Times New Roman"/>
        </w:rPr>
        <w:t>: GQueryCondInstReq</w:t>
      </w:r>
    </w:p>
    <w:p w14:paraId="4E271833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响应消息</w:t>
      </w:r>
      <w:r>
        <w:rPr>
          <w:rFonts w:ascii="Times New Roman" w:hAnsi="Times New Roman"/>
        </w:rPr>
        <w:t>: GInstCollect</w:t>
      </w:r>
    </w:p>
    <w:p w14:paraId="4CD8437A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请求参数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ED0C84" w14:paraId="193F0EA8" w14:textId="77777777">
        <w:tc>
          <w:tcPr>
            <w:tcW w:w="2268" w:type="dxa"/>
            <w:shd w:val="clear" w:color="auto" w:fill="2B579A"/>
          </w:tcPr>
          <w:p w14:paraId="1FA18F31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字段名称</w:t>
            </w:r>
          </w:p>
        </w:tc>
        <w:tc>
          <w:tcPr>
            <w:tcW w:w="2268" w:type="dxa"/>
            <w:shd w:val="clear" w:color="auto" w:fill="2B579A"/>
          </w:tcPr>
          <w:p w14:paraId="13FF058C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39848EEC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2D6BBD04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62DC6935" w14:textId="77777777">
        <w:tc>
          <w:tcPr>
            <w:tcW w:w="2268" w:type="dxa"/>
          </w:tcPr>
          <w:p w14:paraId="2322127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fromdt</w:t>
            </w:r>
          </w:p>
        </w:tc>
        <w:tc>
          <w:tcPr>
            <w:tcW w:w="2268" w:type="dxa"/>
          </w:tcPr>
          <w:p w14:paraId="6D2ADAA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Timestamp</w:t>
            </w:r>
          </w:p>
        </w:tc>
        <w:tc>
          <w:tcPr>
            <w:tcW w:w="2268" w:type="dxa"/>
          </w:tcPr>
          <w:p w14:paraId="20135C2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21C377E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"2026-07-02T00:00:00Z"</w:t>
            </w:r>
          </w:p>
        </w:tc>
      </w:tr>
      <w:tr w:rsidR="00ED0C84" w14:paraId="20914FCB" w14:textId="77777777">
        <w:tc>
          <w:tcPr>
            <w:tcW w:w="2268" w:type="dxa"/>
            <w:shd w:val="clear" w:color="auto" w:fill="F2F6FC"/>
          </w:tcPr>
          <w:p w14:paraId="3CBCF33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todt</w:t>
            </w:r>
          </w:p>
        </w:tc>
        <w:tc>
          <w:tcPr>
            <w:tcW w:w="2268" w:type="dxa"/>
            <w:shd w:val="clear" w:color="auto" w:fill="F2F6FC"/>
          </w:tcPr>
          <w:p w14:paraId="37CC54F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Timestamp</w:t>
            </w:r>
          </w:p>
        </w:tc>
        <w:tc>
          <w:tcPr>
            <w:tcW w:w="2268" w:type="dxa"/>
            <w:shd w:val="clear" w:color="auto" w:fill="F2F6FC"/>
          </w:tcPr>
          <w:p w14:paraId="34E4272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2FBDD49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"2026-07-02T01:00:00Z"</w:t>
            </w:r>
          </w:p>
        </w:tc>
      </w:tr>
      <w:tr w:rsidR="00ED0C84" w14:paraId="2577D4A9" w14:textId="77777777">
        <w:tc>
          <w:tcPr>
            <w:tcW w:w="2268" w:type="dxa"/>
          </w:tcPr>
          <w:p w14:paraId="01AED54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instids</w:t>
            </w:r>
          </w:p>
        </w:tc>
        <w:tc>
          <w:tcPr>
            <w:tcW w:w="2268" w:type="dxa"/>
          </w:tcPr>
          <w:p w14:paraId="2B39811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repeated int32</w:t>
            </w:r>
          </w:p>
        </w:tc>
        <w:tc>
          <w:tcPr>
            <w:tcW w:w="2268" w:type="dxa"/>
          </w:tcPr>
          <w:p w14:paraId="5819A62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6B07CE0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[101]</w:t>
            </w:r>
          </w:p>
        </w:tc>
      </w:tr>
      <w:tr w:rsidR="00ED0C84" w14:paraId="11F014F0" w14:textId="77777777">
        <w:tc>
          <w:tcPr>
            <w:tcW w:w="2268" w:type="dxa"/>
            <w:shd w:val="clear" w:color="auto" w:fill="F2F6FC"/>
          </w:tcPr>
          <w:p w14:paraId="0126237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taskno</w:t>
            </w:r>
          </w:p>
        </w:tc>
        <w:tc>
          <w:tcPr>
            <w:tcW w:w="2268" w:type="dxa"/>
            <w:shd w:val="clear" w:color="auto" w:fill="F2F6FC"/>
          </w:tcPr>
          <w:p w14:paraId="2F2AB44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1452651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37FD77F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"TASK_A"</w:t>
            </w:r>
          </w:p>
        </w:tc>
      </w:tr>
      <w:tr w:rsidR="00ED0C84" w14:paraId="5BE06AA1" w14:textId="77777777">
        <w:tc>
          <w:tcPr>
            <w:tcW w:w="2268" w:type="dxa"/>
          </w:tcPr>
          <w:p w14:paraId="4260010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satno</w:t>
            </w:r>
          </w:p>
        </w:tc>
        <w:tc>
          <w:tcPr>
            <w:tcW w:w="2268" w:type="dxa"/>
          </w:tcPr>
          <w:p w14:paraId="781401B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3293C99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6AA876B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</w:tbl>
    <w:p w14:paraId="4B679C3F" w14:textId="77777777" w:rsidR="00ED0C84" w:rsidRDefault="00ED0C84">
      <w:pPr>
        <w:rPr>
          <w:rFonts w:hint="eastAsia"/>
        </w:rPr>
      </w:pPr>
    </w:p>
    <w:p w14:paraId="60E1FD18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响应参数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416"/>
        <w:gridCol w:w="2268"/>
        <w:gridCol w:w="2268"/>
        <w:gridCol w:w="2268"/>
      </w:tblGrid>
      <w:tr w:rsidR="00ED0C84" w14:paraId="761E2E3F" w14:textId="77777777">
        <w:tc>
          <w:tcPr>
            <w:tcW w:w="2268" w:type="dxa"/>
            <w:shd w:val="clear" w:color="auto" w:fill="2B579A"/>
          </w:tcPr>
          <w:p w14:paraId="58B76440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lastRenderedPageBreak/>
              <w:t>字段名称</w:t>
            </w:r>
          </w:p>
        </w:tc>
        <w:tc>
          <w:tcPr>
            <w:tcW w:w="2268" w:type="dxa"/>
            <w:shd w:val="clear" w:color="auto" w:fill="2B579A"/>
          </w:tcPr>
          <w:p w14:paraId="0E8DBF9F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6EFCFE77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7ABB14E9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07342A1D" w14:textId="77777777">
        <w:tc>
          <w:tcPr>
            <w:tcW w:w="2268" w:type="dxa"/>
          </w:tcPr>
          <w:p w14:paraId="7EE10D9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</w:t>
            </w:r>
          </w:p>
        </w:tc>
        <w:tc>
          <w:tcPr>
            <w:tcW w:w="2268" w:type="dxa"/>
          </w:tcPr>
          <w:p w14:paraId="1AD41B1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repeated Gindicator</w:t>
            </w:r>
          </w:p>
        </w:tc>
        <w:tc>
          <w:tcPr>
            <w:tcW w:w="2268" w:type="dxa"/>
          </w:tcPr>
          <w:p w14:paraId="561F760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1000BBE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  <w:tr w:rsidR="00ED0C84" w14:paraId="214B5DC0" w14:textId="77777777">
        <w:tc>
          <w:tcPr>
            <w:tcW w:w="2268" w:type="dxa"/>
            <w:shd w:val="clear" w:color="auto" w:fill="F2F6FC"/>
          </w:tcPr>
          <w:p w14:paraId="774054A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datas[].ci</w:t>
            </w:r>
          </w:p>
        </w:tc>
        <w:tc>
          <w:tcPr>
            <w:tcW w:w="2268" w:type="dxa"/>
            <w:shd w:val="clear" w:color="auto" w:fill="F2F6FC"/>
          </w:tcPr>
          <w:p w14:paraId="79FD6F4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int32</w:t>
            </w:r>
          </w:p>
        </w:tc>
        <w:tc>
          <w:tcPr>
            <w:tcW w:w="2268" w:type="dxa"/>
            <w:shd w:val="clear" w:color="auto" w:fill="F2F6FC"/>
          </w:tcPr>
          <w:p w14:paraId="0AA1D49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7D64DBA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101</w:t>
            </w:r>
          </w:p>
        </w:tc>
      </w:tr>
      <w:tr w:rsidR="00ED0C84" w14:paraId="69076644" w14:textId="77777777">
        <w:tc>
          <w:tcPr>
            <w:tcW w:w="2268" w:type="dxa"/>
          </w:tcPr>
          <w:p w14:paraId="63585EB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datas[].cc</w:t>
            </w:r>
          </w:p>
        </w:tc>
        <w:tc>
          <w:tcPr>
            <w:tcW w:w="2268" w:type="dxa"/>
          </w:tcPr>
          <w:p w14:paraId="5035CB9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3AD08CD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6DB8E3C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"CMD01"</w:t>
            </w:r>
          </w:p>
        </w:tc>
      </w:tr>
      <w:tr w:rsidR="00ED0C84" w14:paraId="466B7705" w14:textId="77777777">
        <w:tc>
          <w:tcPr>
            <w:tcW w:w="2268" w:type="dxa"/>
            <w:shd w:val="clear" w:color="auto" w:fill="F2F6FC"/>
          </w:tcPr>
          <w:p w14:paraId="5BEB2D3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datas[].cd</w:t>
            </w:r>
          </w:p>
        </w:tc>
        <w:tc>
          <w:tcPr>
            <w:tcW w:w="2268" w:type="dxa"/>
            <w:shd w:val="clear" w:color="auto" w:fill="F2F6FC"/>
          </w:tcPr>
          <w:p w14:paraId="6832BA7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7D289AD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19C8C64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"AA BB"</w:t>
            </w:r>
          </w:p>
        </w:tc>
      </w:tr>
      <w:tr w:rsidR="00ED0C84" w14:paraId="38AD4BC3" w14:textId="77777777">
        <w:tc>
          <w:tcPr>
            <w:tcW w:w="2268" w:type="dxa"/>
          </w:tcPr>
          <w:p w14:paraId="23C1E3D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datas[].cn</w:t>
            </w:r>
          </w:p>
        </w:tc>
        <w:tc>
          <w:tcPr>
            <w:tcW w:w="2268" w:type="dxa"/>
          </w:tcPr>
          <w:p w14:paraId="604F887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6632849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3B153C0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"指令名"</w:t>
            </w:r>
          </w:p>
        </w:tc>
      </w:tr>
      <w:tr w:rsidR="00ED0C84" w14:paraId="328A0F37" w14:textId="77777777">
        <w:tc>
          <w:tcPr>
            <w:tcW w:w="2268" w:type="dxa"/>
            <w:shd w:val="clear" w:color="auto" w:fill="F2F6FC"/>
          </w:tcPr>
          <w:p w14:paraId="6B40428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datas[].et</w:t>
            </w:r>
          </w:p>
        </w:tc>
        <w:tc>
          <w:tcPr>
            <w:tcW w:w="2268" w:type="dxa"/>
            <w:shd w:val="clear" w:color="auto" w:fill="F2F6FC"/>
          </w:tcPr>
          <w:p w14:paraId="1B45AC0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Timestamp</w:t>
            </w:r>
          </w:p>
        </w:tc>
        <w:tc>
          <w:tcPr>
            <w:tcW w:w="2268" w:type="dxa"/>
            <w:shd w:val="clear" w:color="auto" w:fill="F2F6FC"/>
          </w:tcPr>
          <w:p w14:paraId="5AE4969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0E717B0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"2026-07-02T00:01:00Z"</w:t>
            </w:r>
          </w:p>
        </w:tc>
      </w:tr>
      <w:tr w:rsidR="00ED0C84" w14:paraId="62D698A4" w14:textId="77777777">
        <w:tc>
          <w:tcPr>
            <w:tcW w:w="2268" w:type="dxa"/>
          </w:tcPr>
          <w:p w14:paraId="75768FF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datas[].c_judgeinfo</w:t>
            </w:r>
          </w:p>
        </w:tc>
        <w:tc>
          <w:tcPr>
            <w:tcW w:w="2268" w:type="dxa"/>
          </w:tcPr>
          <w:p w14:paraId="607EC30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7A0D204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649C7F9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480D1CC1" w14:textId="77777777">
        <w:tc>
          <w:tcPr>
            <w:tcW w:w="2268" w:type="dxa"/>
            <w:shd w:val="clear" w:color="auto" w:fill="F2F6FC"/>
          </w:tcPr>
          <w:p w14:paraId="5DAAC9E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datas[].relative_paras</w:t>
            </w:r>
          </w:p>
        </w:tc>
        <w:tc>
          <w:tcPr>
            <w:tcW w:w="2268" w:type="dxa"/>
            <w:shd w:val="clear" w:color="auto" w:fill="F2F6FC"/>
          </w:tcPr>
          <w:p w14:paraId="7C10AC8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repeated Gpara</w:t>
            </w:r>
          </w:p>
        </w:tc>
        <w:tc>
          <w:tcPr>
            <w:tcW w:w="2268" w:type="dxa"/>
            <w:shd w:val="clear" w:color="auto" w:fill="F2F6FC"/>
          </w:tcPr>
          <w:p w14:paraId="26B8DDA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1D1BA17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  <w:tr w:rsidR="00ED0C84" w14:paraId="72A39D72" w14:textId="77777777">
        <w:tc>
          <w:tcPr>
            <w:tcW w:w="2268" w:type="dxa"/>
          </w:tcPr>
          <w:p w14:paraId="3A14F48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datas[].chid</w:t>
            </w:r>
          </w:p>
        </w:tc>
        <w:tc>
          <w:tcPr>
            <w:tcW w:w="2268" w:type="dxa"/>
          </w:tcPr>
          <w:p w14:paraId="50F4AAE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int32</w:t>
            </w:r>
          </w:p>
        </w:tc>
        <w:tc>
          <w:tcPr>
            <w:tcW w:w="2268" w:type="dxa"/>
          </w:tcPr>
          <w:p w14:paraId="554DB9B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21DB3C4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  <w:tr w:rsidR="00ED0C84" w14:paraId="6DAE80FA" w14:textId="77777777">
        <w:tc>
          <w:tcPr>
            <w:tcW w:w="2268" w:type="dxa"/>
            <w:shd w:val="clear" w:color="auto" w:fill="F2F6FC"/>
          </w:tcPr>
          <w:p w14:paraId="09DC06B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datas[].st</w:t>
            </w:r>
          </w:p>
        </w:tc>
        <w:tc>
          <w:tcPr>
            <w:tcW w:w="2268" w:type="dxa"/>
            <w:shd w:val="clear" w:color="auto" w:fill="F2F6FC"/>
          </w:tcPr>
          <w:p w14:paraId="58FA6E5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Timestamp</w:t>
            </w:r>
          </w:p>
        </w:tc>
        <w:tc>
          <w:tcPr>
            <w:tcW w:w="2268" w:type="dxa"/>
            <w:shd w:val="clear" w:color="auto" w:fill="F2F6FC"/>
          </w:tcPr>
          <w:p w14:paraId="1A6749C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0787540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"2026-07-02T00:00:00Z"</w:t>
            </w:r>
          </w:p>
        </w:tc>
      </w:tr>
      <w:tr w:rsidR="00ED0C84" w14:paraId="7A7F5C1C" w14:textId="77777777">
        <w:tc>
          <w:tcPr>
            <w:tcW w:w="2268" w:type="dxa"/>
          </w:tcPr>
          <w:p w14:paraId="5A96F61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taskno</w:t>
            </w:r>
          </w:p>
        </w:tc>
        <w:tc>
          <w:tcPr>
            <w:tcW w:w="2268" w:type="dxa"/>
          </w:tcPr>
          <w:p w14:paraId="6C6CF47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2AEBD7C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34C1665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"TASK_A"</w:t>
            </w:r>
          </w:p>
        </w:tc>
      </w:tr>
      <w:tr w:rsidR="00ED0C84" w14:paraId="2B3A1B82" w14:textId="77777777">
        <w:tc>
          <w:tcPr>
            <w:tcW w:w="2268" w:type="dxa"/>
            <w:shd w:val="clear" w:color="auto" w:fill="F2F6FC"/>
          </w:tcPr>
          <w:p w14:paraId="02FD95D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satno</w:t>
            </w:r>
          </w:p>
        </w:tc>
        <w:tc>
          <w:tcPr>
            <w:tcW w:w="2268" w:type="dxa"/>
            <w:shd w:val="clear" w:color="auto" w:fill="F2F6FC"/>
          </w:tcPr>
          <w:p w14:paraId="5569E95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5B2A7E9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08471D4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</w:tbl>
    <w:p w14:paraId="6F3E1C58" w14:textId="77777777" w:rsidR="00ED0C84" w:rsidRDefault="00ED0C84">
      <w:pPr>
        <w:rPr>
          <w:rFonts w:hint="eastAsia"/>
        </w:rPr>
      </w:pPr>
    </w:p>
    <w:p w14:paraId="3CD25F2B" w14:textId="77777777" w:rsidR="00ED0C84" w:rsidRDefault="00000000">
      <w:pPr>
        <w:pStyle w:val="31"/>
      </w:pPr>
      <w:r>
        <w:t>QueryMultSatgInst</w:t>
      </w:r>
    </w:p>
    <w:p w14:paraId="6D99D08E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服务</w:t>
      </w:r>
      <w:r>
        <w:rPr>
          <w:rFonts w:ascii="Times New Roman" w:hAnsi="Times New Roman"/>
        </w:rPr>
        <w:t>: MassDataServer</w:t>
      </w:r>
    </w:p>
    <w:p w14:paraId="40E2D2EB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调用类型</w:t>
      </w:r>
      <w:r>
        <w:rPr>
          <w:rFonts w:ascii="Times New Roman" w:hAnsi="Times New Roman"/>
        </w:rPr>
        <w:t>: Unary</w:t>
      </w:r>
    </w:p>
    <w:p w14:paraId="58C25A9C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请求消息</w:t>
      </w:r>
      <w:r>
        <w:rPr>
          <w:rFonts w:ascii="Times New Roman" w:hAnsi="Times New Roman"/>
        </w:rPr>
        <w:t>: GQueryCondMultSatInstReq</w:t>
      </w:r>
    </w:p>
    <w:p w14:paraId="331AF953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响应消息</w:t>
      </w:r>
      <w:r>
        <w:rPr>
          <w:rFonts w:ascii="Times New Roman" w:hAnsi="Times New Roman"/>
        </w:rPr>
        <w:t>: GInstCollect</w:t>
      </w:r>
    </w:p>
    <w:p w14:paraId="2CDBB926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请求参数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ED0C84" w14:paraId="0489EB74" w14:textId="77777777">
        <w:tc>
          <w:tcPr>
            <w:tcW w:w="2268" w:type="dxa"/>
            <w:shd w:val="clear" w:color="auto" w:fill="2B579A"/>
          </w:tcPr>
          <w:p w14:paraId="045AB209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字段名称</w:t>
            </w:r>
          </w:p>
        </w:tc>
        <w:tc>
          <w:tcPr>
            <w:tcW w:w="2268" w:type="dxa"/>
            <w:shd w:val="clear" w:color="auto" w:fill="2B579A"/>
          </w:tcPr>
          <w:p w14:paraId="266CC4D5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35C7F6BF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5351CF48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603A9C89" w14:textId="77777777">
        <w:tc>
          <w:tcPr>
            <w:tcW w:w="2268" w:type="dxa"/>
          </w:tcPr>
          <w:p w14:paraId="3A1A830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fromdt</w:t>
            </w:r>
          </w:p>
        </w:tc>
        <w:tc>
          <w:tcPr>
            <w:tcW w:w="2268" w:type="dxa"/>
          </w:tcPr>
          <w:p w14:paraId="26208A3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Timestamp</w:t>
            </w:r>
          </w:p>
        </w:tc>
        <w:tc>
          <w:tcPr>
            <w:tcW w:w="2268" w:type="dxa"/>
          </w:tcPr>
          <w:p w14:paraId="49642DF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2343199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"2026-07-02T00:00:00Z"</w:t>
            </w:r>
          </w:p>
        </w:tc>
      </w:tr>
      <w:tr w:rsidR="00ED0C84" w14:paraId="4E6A711A" w14:textId="77777777">
        <w:tc>
          <w:tcPr>
            <w:tcW w:w="2268" w:type="dxa"/>
            <w:shd w:val="clear" w:color="auto" w:fill="F2F6FC"/>
          </w:tcPr>
          <w:p w14:paraId="4394215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todt</w:t>
            </w:r>
          </w:p>
        </w:tc>
        <w:tc>
          <w:tcPr>
            <w:tcW w:w="2268" w:type="dxa"/>
            <w:shd w:val="clear" w:color="auto" w:fill="F2F6FC"/>
          </w:tcPr>
          <w:p w14:paraId="24CEE95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Timestamp</w:t>
            </w:r>
          </w:p>
        </w:tc>
        <w:tc>
          <w:tcPr>
            <w:tcW w:w="2268" w:type="dxa"/>
            <w:shd w:val="clear" w:color="auto" w:fill="F2F6FC"/>
          </w:tcPr>
          <w:p w14:paraId="30DA319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3DADC4F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"2026-07-02T01:00:00Z"</w:t>
            </w:r>
          </w:p>
        </w:tc>
      </w:tr>
      <w:tr w:rsidR="00ED0C84" w14:paraId="7300AB07" w14:textId="77777777">
        <w:tc>
          <w:tcPr>
            <w:tcW w:w="2268" w:type="dxa"/>
          </w:tcPr>
          <w:p w14:paraId="6481DAD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instinfos</w:t>
            </w:r>
          </w:p>
        </w:tc>
        <w:tc>
          <w:tcPr>
            <w:tcW w:w="2268" w:type="dxa"/>
          </w:tcPr>
          <w:p w14:paraId="64B4851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repeated GInstInfoReq</w:t>
            </w:r>
          </w:p>
        </w:tc>
        <w:tc>
          <w:tcPr>
            <w:tcW w:w="2268" w:type="dxa"/>
          </w:tcPr>
          <w:p w14:paraId="7C6315F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004F085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  <w:tr w:rsidR="00ED0C84" w14:paraId="368D7730" w14:textId="77777777">
        <w:tc>
          <w:tcPr>
            <w:tcW w:w="2268" w:type="dxa"/>
            <w:shd w:val="clear" w:color="auto" w:fill="F2F6FC"/>
          </w:tcPr>
          <w:p w14:paraId="7BAE242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instinfos[].taskno</w:t>
            </w:r>
          </w:p>
        </w:tc>
        <w:tc>
          <w:tcPr>
            <w:tcW w:w="2268" w:type="dxa"/>
            <w:shd w:val="clear" w:color="auto" w:fill="F2F6FC"/>
          </w:tcPr>
          <w:p w14:paraId="62AECB8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66C2092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3CE4F4B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"TASK_A"</w:t>
            </w:r>
          </w:p>
        </w:tc>
      </w:tr>
      <w:tr w:rsidR="00ED0C84" w14:paraId="0CE5BCCB" w14:textId="77777777">
        <w:tc>
          <w:tcPr>
            <w:tcW w:w="2268" w:type="dxa"/>
          </w:tcPr>
          <w:p w14:paraId="6C222A5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lastRenderedPageBreak/>
              <w:t>instinfos[].satno</w:t>
            </w:r>
          </w:p>
        </w:tc>
        <w:tc>
          <w:tcPr>
            <w:tcW w:w="2268" w:type="dxa"/>
          </w:tcPr>
          <w:p w14:paraId="75BEB3B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3000DC7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2C17174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  <w:tr w:rsidR="00ED0C84" w14:paraId="64C54D17" w14:textId="77777777">
        <w:tc>
          <w:tcPr>
            <w:tcW w:w="2268" w:type="dxa"/>
            <w:shd w:val="clear" w:color="auto" w:fill="F2F6FC"/>
          </w:tcPr>
          <w:p w14:paraId="648866B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instinfos[].instid</w:t>
            </w:r>
          </w:p>
        </w:tc>
        <w:tc>
          <w:tcPr>
            <w:tcW w:w="2268" w:type="dxa"/>
            <w:shd w:val="clear" w:color="auto" w:fill="F2F6FC"/>
          </w:tcPr>
          <w:p w14:paraId="5FD9C32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int32</w:t>
            </w:r>
          </w:p>
        </w:tc>
        <w:tc>
          <w:tcPr>
            <w:tcW w:w="2268" w:type="dxa"/>
            <w:shd w:val="clear" w:color="auto" w:fill="F2F6FC"/>
          </w:tcPr>
          <w:p w14:paraId="4020003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26B40F8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101</w:t>
            </w:r>
          </w:p>
        </w:tc>
      </w:tr>
      <w:tr w:rsidR="00ED0C84" w14:paraId="163B8228" w14:textId="77777777">
        <w:tc>
          <w:tcPr>
            <w:tcW w:w="2268" w:type="dxa"/>
          </w:tcPr>
          <w:p w14:paraId="002B666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instinfos[].chid</w:t>
            </w:r>
          </w:p>
        </w:tc>
        <w:tc>
          <w:tcPr>
            <w:tcW w:w="2268" w:type="dxa"/>
          </w:tcPr>
          <w:p w14:paraId="1C03C78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int32</w:t>
            </w:r>
          </w:p>
        </w:tc>
        <w:tc>
          <w:tcPr>
            <w:tcW w:w="2268" w:type="dxa"/>
          </w:tcPr>
          <w:p w14:paraId="580B08B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3A597DC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  <w:tr w:rsidR="00ED0C84" w14:paraId="51E5C25A" w14:textId="77777777">
        <w:tc>
          <w:tcPr>
            <w:tcW w:w="2268" w:type="dxa"/>
            <w:shd w:val="clear" w:color="auto" w:fill="F2F6FC"/>
          </w:tcPr>
          <w:p w14:paraId="03FCEED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instinfos[].rtflag</w:t>
            </w:r>
          </w:p>
        </w:tc>
        <w:tc>
          <w:tcPr>
            <w:tcW w:w="2268" w:type="dxa"/>
            <w:shd w:val="clear" w:color="auto" w:fill="F2F6FC"/>
          </w:tcPr>
          <w:p w14:paraId="1964157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int32</w:t>
            </w:r>
          </w:p>
        </w:tc>
        <w:tc>
          <w:tcPr>
            <w:tcW w:w="2268" w:type="dxa"/>
            <w:shd w:val="clear" w:color="auto" w:fill="F2F6FC"/>
          </w:tcPr>
          <w:p w14:paraId="2F990C4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1D794F5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</w:tbl>
    <w:p w14:paraId="765DD94C" w14:textId="77777777" w:rsidR="00ED0C84" w:rsidRDefault="00ED0C84">
      <w:pPr>
        <w:rPr>
          <w:rFonts w:hint="eastAsia"/>
        </w:rPr>
      </w:pPr>
    </w:p>
    <w:p w14:paraId="09663A50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响应参数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416"/>
        <w:gridCol w:w="2268"/>
        <w:gridCol w:w="2268"/>
        <w:gridCol w:w="2268"/>
      </w:tblGrid>
      <w:tr w:rsidR="00ED0C84" w14:paraId="3EB55F11" w14:textId="77777777">
        <w:tc>
          <w:tcPr>
            <w:tcW w:w="2268" w:type="dxa"/>
            <w:shd w:val="clear" w:color="auto" w:fill="2B579A"/>
          </w:tcPr>
          <w:p w14:paraId="31D7D2B9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字段名称</w:t>
            </w:r>
          </w:p>
        </w:tc>
        <w:tc>
          <w:tcPr>
            <w:tcW w:w="2268" w:type="dxa"/>
            <w:shd w:val="clear" w:color="auto" w:fill="2B579A"/>
          </w:tcPr>
          <w:p w14:paraId="3FBBDDDF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253B859C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77818417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657DA01D" w14:textId="77777777">
        <w:tc>
          <w:tcPr>
            <w:tcW w:w="2268" w:type="dxa"/>
          </w:tcPr>
          <w:p w14:paraId="4F0CDAA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</w:t>
            </w:r>
          </w:p>
        </w:tc>
        <w:tc>
          <w:tcPr>
            <w:tcW w:w="2268" w:type="dxa"/>
          </w:tcPr>
          <w:p w14:paraId="3B2C28F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repeated Gindicator</w:t>
            </w:r>
          </w:p>
        </w:tc>
        <w:tc>
          <w:tcPr>
            <w:tcW w:w="2268" w:type="dxa"/>
          </w:tcPr>
          <w:p w14:paraId="282C0A0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3C88C1B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  <w:tr w:rsidR="00ED0C84" w14:paraId="3719205A" w14:textId="77777777">
        <w:tc>
          <w:tcPr>
            <w:tcW w:w="2268" w:type="dxa"/>
            <w:shd w:val="clear" w:color="auto" w:fill="F2F6FC"/>
          </w:tcPr>
          <w:p w14:paraId="1F746FA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datas[].ci</w:t>
            </w:r>
          </w:p>
        </w:tc>
        <w:tc>
          <w:tcPr>
            <w:tcW w:w="2268" w:type="dxa"/>
            <w:shd w:val="clear" w:color="auto" w:fill="F2F6FC"/>
          </w:tcPr>
          <w:p w14:paraId="50ECEBF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int32</w:t>
            </w:r>
          </w:p>
        </w:tc>
        <w:tc>
          <w:tcPr>
            <w:tcW w:w="2268" w:type="dxa"/>
            <w:shd w:val="clear" w:color="auto" w:fill="F2F6FC"/>
          </w:tcPr>
          <w:p w14:paraId="2C25D58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427C56C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101</w:t>
            </w:r>
          </w:p>
        </w:tc>
      </w:tr>
      <w:tr w:rsidR="00ED0C84" w14:paraId="11A8DB70" w14:textId="77777777">
        <w:tc>
          <w:tcPr>
            <w:tcW w:w="2268" w:type="dxa"/>
          </w:tcPr>
          <w:p w14:paraId="59FAE84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datas[].cc</w:t>
            </w:r>
          </w:p>
        </w:tc>
        <w:tc>
          <w:tcPr>
            <w:tcW w:w="2268" w:type="dxa"/>
          </w:tcPr>
          <w:p w14:paraId="09AE900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08D7AC3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54F68DC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"CMD01"</w:t>
            </w:r>
          </w:p>
        </w:tc>
      </w:tr>
      <w:tr w:rsidR="00ED0C84" w14:paraId="028B4B3F" w14:textId="77777777">
        <w:tc>
          <w:tcPr>
            <w:tcW w:w="2268" w:type="dxa"/>
            <w:shd w:val="clear" w:color="auto" w:fill="F2F6FC"/>
          </w:tcPr>
          <w:p w14:paraId="15F7259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datas[].cd</w:t>
            </w:r>
          </w:p>
        </w:tc>
        <w:tc>
          <w:tcPr>
            <w:tcW w:w="2268" w:type="dxa"/>
            <w:shd w:val="clear" w:color="auto" w:fill="F2F6FC"/>
          </w:tcPr>
          <w:p w14:paraId="456ACE4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2D78564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7C91DAF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"AA BB"</w:t>
            </w:r>
          </w:p>
        </w:tc>
      </w:tr>
      <w:tr w:rsidR="00ED0C84" w14:paraId="7B33A86F" w14:textId="77777777">
        <w:tc>
          <w:tcPr>
            <w:tcW w:w="2268" w:type="dxa"/>
          </w:tcPr>
          <w:p w14:paraId="34D264D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datas[].cn</w:t>
            </w:r>
          </w:p>
        </w:tc>
        <w:tc>
          <w:tcPr>
            <w:tcW w:w="2268" w:type="dxa"/>
          </w:tcPr>
          <w:p w14:paraId="067435E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334396B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42F990C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"指令名"</w:t>
            </w:r>
          </w:p>
        </w:tc>
      </w:tr>
      <w:tr w:rsidR="00ED0C84" w14:paraId="37DBBA31" w14:textId="77777777">
        <w:tc>
          <w:tcPr>
            <w:tcW w:w="2268" w:type="dxa"/>
            <w:shd w:val="clear" w:color="auto" w:fill="F2F6FC"/>
          </w:tcPr>
          <w:p w14:paraId="07D1A67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datas[].et</w:t>
            </w:r>
          </w:p>
        </w:tc>
        <w:tc>
          <w:tcPr>
            <w:tcW w:w="2268" w:type="dxa"/>
            <w:shd w:val="clear" w:color="auto" w:fill="F2F6FC"/>
          </w:tcPr>
          <w:p w14:paraId="10EC95C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Timestamp</w:t>
            </w:r>
          </w:p>
        </w:tc>
        <w:tc>
          <w:tcPr>
            <w:tcW w:w="2268" w:type="dxa"/>
            <w:shd w:val="clear" w:color="auto" w:fill="F2F6FC"/>
          </w:tcPr>
          <w:p w14:paraId="5F3AA5A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67F1872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"2026-07-02T00:01:00Z"</w:t>
            </w:r>
          </w:p>
        </w:tc>
      </w:tr>
      <w:tr w:rsidR="00ED0C84" w14:paraId="4CCB84B8" w14:textId="77777777">
        <w:tc>
          <w:tcPr>
            <w:tcW w:w="2268" w:type="dxa"/>
          </w:tcPr>
          <w:p w14:paraId="0382B26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datas[].c_judgeinfo</w:t>
            </w:r>
          </w:p>
        </w:tc>
        <w:tc>
          <w:tcPr>
            <w:tcW w:w="2268" w:type="dxa"/>
          </w:tcPr>
          <w:p w14:paraId="480319F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3A0919C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0A2F1F2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78B39D69" w14:textId="77777777">
        <w:tc>
          <w:tcPr>
            <w:tcW w:w="2268" w:type="dxa"/>
            <w:shd w:val="clear" w:color="auto" w:fill="F2F6FC"/>
          </w:tcPr>
          <w:p w14:paraId="36AF675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datas[].relative_paras</w:t>
            </w:r>
          </w:p>
        </w:tc>
        <w:tc>
          <w:tcPr>
            <w:tcW w:w="2268" w:type="dxa"/>
            <w:shd w:val="clear" w:color="auto" w:fill="F2F6FC"/>
          </w:tcPr>
          <w:p w14:paraId="021CBFB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repeated Gpara</w:t>
            </w:r>
          </w:p>
        </w:tc>
        <w:tc>
          <w:tcPr>
            <w:tcW w:w="2268" w:type="dxa"/>
            <w:shd w:val="clear" w:color="auto" w:fill="F2F6FC"/>
          </w:tcPr>
          <w:p w14:paraId="23F4798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74E7B91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  <w:tr w:rsidR="00ED0C84" w14:paraId="78E6EC48" w14:textId="77777777">
        <w:tc>
          <w:tcPr>
            <w:tcW w:w="2268" w:type="dxa"/>
          </w:tcPr>
          <w:p w14:paraId="1DAAB61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datas[].chid</w:t>
            </w:r>
          </w:p>
        </w:tc>
        <w:tc>
          <w:tcPr>
            <w:tcW w:w="2268" w:type="dxa"/>
          </w:tcPr>
          <w:p w14:paraId="3917537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int32</w:t>
            </w:r>
          </w:p>
        </w:tc>
        <w:tc>
          <w:tcPr>
            <w:tcW w:w="2268" w:type="dxa"/>
          </w:tcPr>
          <w:p w14:paraId="4EE9B2E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76821ED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  <w:tr w:rsidR="00ED0C84" w14:paraId="66C88DE4" w14:textId="77777777">
        <w:tc>
          <w:tcPr>
            <w:tcW w:w="2268" w:type="dxa"/>
            <w:shd w:val="clear" w:color="auto" w:fill="F2F6FC"/>
          </w:tcPr>
          <w:p w14:paraId="4E038AD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datas[].st</w:t>
            </w:r>
          </w:p>
        </w:tc>
        <w:tc>
          <w:tcPr>
            <w:tcW w:w="2268" w:type="dxa"/>
            <w:shd w:val="clear" w:color="auto" w:fill="F2F6FC"/>
          </w:tcPr>
          <w:p w14:paraId="78F2C16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Timestamp</w:t>
            </w:r>
          </w:p>
        </w:tc>
        <w:tc>
          <w:tcPr>
            <w:tcW w:w="2268" w:type="dxa"/>
            <w:shd w:val="clear" w:color="auto" w:fill="F2F6FC"/>
          </w:tcPr>
          <w:p w14:paraId="13F2A86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5F33F19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"2026-07-02T00:00:00Z"</w:t>
            </w:r>
          </w:p>
        </w:tc>
      </w:tr>
      <w:tr w:rsidR="00ED0C84" w14:paraId="5A9EC219" w14:textId="77777777">
        <w:tc>
          <w:tcPr>
            <w:tcW w:w="2268" w:type="dxa"/>
          </w:tcPr>
          <w:p w14:paraId="36F841B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taskno</w:t>
            </w:r>
          </w:p>
        </w:tc>
        <w:tc>
          <w:tcPr>
            <w:tcW w:w="2268" w:type="dxa"/>
          </w:tcPr>
          <w:p w14:paraId="6CFDD3C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60B38D3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633DF2F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"TASK_A"</w:t>
            </w:r>
          </w:p>
        </w:tc>
      </w:tr>
      <w:tr w:rsidR="00ED0C84" w14:paraId="6EFCDAFF" w14:textId="77777777">
        <w:tc>
          <w:tcPr>
            <w:tcW w:w="2268" w:type="dxa"/>
            <w:shd w:val="clear" w:color="auto" w:fill="F2F6FC"/>
          </w:tcPr>
          <w:p w14:paraId="1789272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satno</w:t>
            </w:r>
          </w:p>
        </w:tc>
        <w:tc>
          <w:tcPr>
            <w:tcW w:w="2268" w:type="dxa"/>
            <w:shd w:val="clear" w:color="auto" w:fill="F2F6FC"/>
          </w:tcPr>
          <w:p w14:paraId="03AFD67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0BC452A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05A390F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</w:tbl>
    <w:p w14:paraId="756A5A3A" w14:textId="77777777" w:rsidR="00ED0C84" w:rsidRDefault="00ED0C84">
      <w:pPr>
        <w:rPr>
          <w:rFonts w:hint="eastAsia"/>
        </w:rPr>
      </w:pPr>
    </w:p>
    <w:p w14:paraId="0C144B00" w14:textId="77777777" w:rsidR="00ED0C84" w:rsidRDefault="00000000">
      <w:pPr>
        <w:pStyle w:val="31"/>
      </w:pPr>
      <w:r>
        <w:t>QuerygInstStream</w:t>
      </w:r>
    </w:p>
    <w:p w14:paraId="018DF015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服务</w:t>
      </w:r>
      <w:r>
        <w:rPr>
          <w:rFonts w:ascii="Times New Roman" w:hAnsi="Times New Roman"/>
        </w:rPr>
        <w:t>: MassDataServer</w:t>
      </w:r>
    </w:p>
    <w:p w14:paraId="3D400822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调用类型</w:t>
      </w:r>
      <w:r>
        <w:rPr>
          <w:rFonts w:ascii="Times New Roman" w:hAnsi="Times New Roman"/>
        </w:rPr>
        <w:t>: Server streaming</w:t>
      </w:r>
    </w:p>
    <w:p w14:paraId="5C84C429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请求消息</w:t>
      </w:r>
      <w:r>
        <w:rPr>
          <w:rFonts w:ascii="Times New Roman" w:hAnsi="Times New Roman"/>
        </w:rPr>
        <w:t>: GQueryCondInstReq</w:t>
      </w:r>
    </w:p>
    <w:p w14:paraId="6C664CF5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响应消息</w:t>
      </w:r>
      <w:r>
        <w:rPr>
          <w:rFonts w:ascii="Times New Roman" w:hAnsi="Times New Roman"/>
        </w:rPr>
        <w:t>: stream GInstCollect</w:t>
      </w:r>
    </w:p>
    <w:p w14:paraId="2BA33AB5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请求参数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ED0C84" w14:paraId="3D145289" w14:textId="77777777">
        <w:tc>
          <w:tcPr>
            <w:tcW w:w="2268" w:type="dxa"/>
            <w:shd w:val="clear" w:color="auto" w:fill="2B579A"/>
          </w:tcPr>
          <w:p w14:paraId="300FF437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字段名称</w:t>
            </w:r>
          </w:p>
        </w:tc>
        <w:tc>
          <w:tcPr>
            <w:tcW w:w="2268" w:type="dxa"/>
            <w:shd w:val="clear" w:color="auto" w:fill="2B579A"/>
          </w:tcPr>
          <w:p w14:paraId="6F18C03D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2393D155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78D27661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7D91C9B8" w14:textId="77777777">
        <w:tc>
          <w:tcPr>
            <w:tcW w:w="2268" w:type="dxa"/>
          </w:tcPr>
          <w:p w14:paraId="4FAF2FC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lastRenderedPageBreak/>
              <w:t>fromdt</w:t>
            </w:r>
          </w:p>
        </w:tc>
        <w:tc>
          <w:tcPr>
            <w:tcW w:w="2268" w:type="dxa"/>
          </w:tcPr>
          <w:p w14:paraId="0EC9CA1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Timestamp</w:t>
            </w:r>
          </w:p>
        </w:tc>
        <w:tc>
          <w:tcPr>
            <w:tcW w:w="2268" w:type="dxa"/>
          </w:tcPr>
          <w:p w14:paraId="6E5B203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38F0810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"2026-07-02T00:00:00Z"</w:t>
            </w:r>
          </w:p>
        </w:tc>
      </w:tr>
      <w:tr w:rsidR="00ED0C84" w14:paraId="47EC9AE0" w14:textId="77777777">
        <w:tc>
          <w:tcPr>
            <w:tcW w:w="2268" w:type="dxa"/>
            <w:shd w:val="clear" w:color="auto" w:fill="F2F6FC"/>
          </w:tcPr>
          <w:p w14:paraId="5CF4873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todt</w:t>
            </w:r>
          </w:p>
        </w:tc>
        <w:tc>
          <w:tcPr>
            <w:tcW w:w="2268" w:type="dxa"/>
            <w:shd w:val="clear" w:color="auto" w:fill="F2F6FC"/>
          </w:tcPr>
          <w:p w14:paraId="2BF3134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Timestamp</w:t>
            </w:r>
          </w:p>
        </w:tc>
        <w:tc>
          <w:tcPr>
            <w:tcW w:w="2268" w:type="dxa"/>
            <w:shd w:val="clear" w:color="auto" w:fill="F2F6FC"/>
          </w:tcPr>
          <w:p w14:paraId="273778A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161BE9F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"2026-07-02T01:00:00Z"</w:t>
            </w:r>
          </w:p>
        </w:tc>
      </w:tr>
      <w:tr w:rsidR="00ED0C84" w14:paraId="35E5A709" w14:textId="77777777">
        <w:tc>
          <w:tcPr>
            <w:tcW w:w="2268" w:type="dxa"/>
          </w:tcPr>
          <w:p w14:paraId="5AFE68E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instids</w:t>
            </w:r>
          </w:p>
        </w:tc>
        <w:tc>
          <w:tcPr>
            <w:tcW w:w="2268" w:type="dxa"/>
          </w:tcPr>
          <w:p w14:paraId="6D0B447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repeated int32</w:t>
            </w:r>
          </w:p>
        </w:tc>
        <w:tc>
          <w:tcPr>
            <w:tcW w:w="2268" w:type="dxa"/>
          </w:tcPr>
          <w:p w14:paraId="644EDF0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40CDE56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[101]</w:t>
            </w:r>
          </w:p>
        </w:tc>
      </w:tr>
      <w:tr w:rsidR="00ED0C84" w14:paraId="224FBACC" w14:textId="77777777">
        <w:tc>
          <w:tcPr>
            <w:tcW w:w="2268" w:type="dxa"/>
            <w:shd w:val="clear" w:color="auto" w:fill="F2F6FC"/>
          </w:tcPr>
          <w:p w14:paraId="4645D43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taskno</w:t>
            </w:r>
          </w:p>
        </w:tc>
        <w:tc>
          <w:tcPr>
            <w:tcW w:w="2268" w:type="dxa"/>
            <w:shd w:val="clear" w:color="auto" w:fill="F2F6FC"/>
          </w:tcPr>
          <w:p w14:paraId="7FEB3AE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7E40034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78CB177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"TASK_A"</w:t>
            </w:r>
          </w:p>
        </w:tc>
      </w:tr>
      <w:tr w:rsidR="00ED0C84" w14:paraId="2319B3F9" w14:textId="77777777">
        <w:tc>
          <w:tcPr>
            <w:tcW w:w="2268" w:type="dxa"/>
          </w:tcPr>
          <w:p w14:paraId="67BDEF1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satno</w:t>
            </w:r>
          </w:p>
        </w:tc>
        <w:tc>
          <w:tcPr>
            <w:tcW w:w="2268" w:type="dxa"/>
          </w:tcPr>
          <w:p w14:paraId="7C8AFE8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7B54715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718C014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</w:tbl>
    <w:p w14:paraId="2C1A0D55" w14:textId="77777777" w:rsidR="00ED0C84" w:rsidRDefault="00ED0C84">
      <w:pPr>
        <w:rPr>
          <w:rFonts w:hint="eastAsia"/>
        </w:rPr>
      </w:pPr>
    </w:p>
    <w:p w14:paraId="7E7E405B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响应参数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416"/>
        <w:gridCol w:w="2268"/>
        <w:gridCol w:w="2268"/>
        <w:gridCol w:w="2268"/>
      </w:tblGrid>
      <w:tr w:rsidR="00ED0C84" w14:paraId="2B4F9EBB" w14:textId="77777777">
        <w:tc>
          <w:tcPr>
            <w:tcW w:w="2268" w:type="dxa"/>
            <w:shd w:val="clear" w:color="auto" w:fill="2B579A"/>
          </w:tcPr>
          <w:p w14:paraId="4C77D207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字段名称</w:t>
            </w:r>
          </w:p>
        </w:tc>
        <w:tc>
          <w:tcPr>
            <w:tcW w:w="2268" w:type="dxa"/>
            <w:shd w:val="clear" w:color="auto" w:fill="2B579A"/>
          </w:tcPr>
          <w:p w14:paraId="2BC130D5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2D7B3080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6A005F29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359C44D8" w14:textId="77777777">
        <w:tc>
          <w:tcPr>
            <w:tcW w:w="2268" w:type="dxa"/>
          </w:tcPr>
          <w:p w14:paraId="288948E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</w:t>
            </w:r>
          </w:p>
        </w:tc>
        <w:tc>
          <w:tcPr>
            <w:tcW w:w="2268" w:type="dxa"/>
          </w:tcPr>
          <w:p w14:paraId="35BF492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repeated Gindicator</w:t>
            </w:r>
          </w:p>
        </w:tc>
        <w:tc>
          <w:tcPr>
            <w:tcW w:w="2268" w:type="dxa"/>
          </w:tcPr>
          <w:p w14:paraId="0666E2B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341570F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  <w:tr w:rsidR="00ED0C84" w14:paraId="46A48266" w14:textId="77777777">
        <w:tc>
          <w:tcPr>
            <w:tcW w:w="2268" w:type="dxa"/>
            <w:shd w:val="clear" w:color="auto" w:fill="F2F6FC"/>
          </w:tcPr>
          <w:p w14:paraId="4709EF6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datas[].ci</w:t>
            </w:r>
          </w:p>
        </w:tc>
        <w:tc>
          <w:tcPr>
            <w:tcW w:w="2268" w:type="dxa"/>
            <w:shd w:val="clear" w:color="auto" w:fill="F2F6FC"/>
          </w:tcPr>
          <w:p w14:paraId="63313F1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int32</w:t>
            </w:r>
          </w:p>
        </w:tc>
        <w:tc>
          <w:tcPr>
            <w:tcW w:w="2268" w:type="dxa"/>
            <w:shd w:val="clear" w:color="auto" w:fill="F2F6FC"/>
          </w:tcPr>
          <w:p w14:paraId="734D5F6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7A52697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101</w:t>
            </w:r>
          </w:p>
        </w:tc>
      </w:tr>
      <w:tr w:rsidR="00ED0C84" w14:paraId="49257905" w14:textId="77777777">
        <w:tc>
          <w:tcPr>
            <w:tcW w:w="2268" w:type="dxa"/>
          </w:tcPr>
          <w:p w14:paraId="302B554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datas[].cc</w:t>
            </w:r>
          </w:p>
        </w:tc>
        <w:tc>
          <w:tcPr>
            <w:tcW w:w="2268" w:type="dxa"/>
          </w:tcPr>
          <w:p w14:paraId="09725C0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03425CD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23EFFF6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"CMD01"</w:t>
            </w:r>
          </w:p>
        </w:tc>
      </w:tr>
      <w:tr w:rsidR="00ED0C84" w14:paraId="42587648" w14:textId="77777777">
        <w:tc>
          <w:tcPr>
            <w:tcW w:w="2268" w:type="dxa"/>
            <w:shd w:val="clear" w:color="auto" w:fill="F2F6FC"/>
          </w:tcPr>
          <w:p w14:paraId="3DA08F8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datas[].cd</w:t>
            </w:r>
          </w:p>
        </w:tc>
        <w:tc>
          <w:tcPr>
            <w:tcW w:w="2268" w:type="dxa"/>
            <w:shd w:val="clear" w:color="auto" w:fill="F2F6FC"/>
          </w:tcPr>
          <w:p w14:paraId="53B0132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24DB8D7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15CF075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"AA BB"</w:t>
            </w:r>
          </w:p>
        </w:tc>
      </w:tr>
      <w:tr w:rsidR="00ED0C84" w14:paraId="4FBD5269" w14:textId="77777777">
        <w:tc>
          <w:tcPr>
            <w:tcW w:w="2268" w:type="dxa"/>
          </w:tcPr>
          <w:p w14:paraId="56BE896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datas[].cn</w:t>
            </w:r>
          </w:p>
        </w:tc>
        <w:tc>
          <w:tcPr>
            <w:tcW w:w="2268" w:type="dxa"/>
          </w:tcPr>
          <w:p w14:paraId="66AA788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34DDD44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3D2501A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"指令名"</w:t>
            </w:r>
          </w:p>
        </w:tc>
      </w:tr>
      <w:tr w:rsidR="00ED0C84" w14:paraId="60884940" w14:textId="77777777">
        <w:tc>
          <w:tcPr>
            <w:tcW w:w="2268" w:type="dxa"/>
            <w:shd w:val="clear" w:color="auto" w:fill="F2F6FC"/>
          </w:tcPr>
          <w:p w14:paraId="2D0F71D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datas[].et</w:t>
            </w:r>
          </w:p>
        </w:tc>
        <w:tc>
          <w:tcPr>
            <w:tcW w:w="2268" w:type="dxa"/>
            <w:shd w:val="clear" w:color="auto" w:fill="F2F6FC"/>
          </w:tcPr>
          <w:p w14:paraId="448E397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Timestamp</w:t>
            </w:r>
          </w:p>
        </w:tc>
        <w:tc>
          <w:tcPr>
            <w:tcW w:w="2268" w:type="dxa"/>
            <w:shd w:val="clear" w:color="auto" w:fill="F2F6FC"/>
          </w:tcPr>
          <w:p w14:paraId="1F3E67B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381D8BC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"2026-07-02T00:01:00Z"</w:t>
            </w:r>
          </w:p>
        </w:tc>
      </w:tr>
      <w:tr w:rsidR="00ED0C84" w14:paraId="5EC9EBF2" w14:textId="77777777">
        <w:tc>
          <w:tcPr>
            <w:tcW w:w="2268" w:type="dxa"/>
          </w:tcPr>
          <w:p w14:paraId="676F150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datas[].c_judgeinfo</w:t>
            </w:r>
          </w:p>
        </w:tc>
        <w:tc>
          <w:tcPr>
            <w:tcW w:w="2268" w:type="dxa"/>
          </w:tcPr>
          <w:p w14:paraId="2B86CC9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6D6494C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46AC65C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76A64927" w14:textId="77777777">
        <w:tc>
          <w:tcPr>
            <w:tcW w:w="2268" w:type="dxa"/>
            <w:shd w:val="clear" w:color="auto" w:fill="F2F6FC"/>
          </w:tcPr>
          <w:p w14:paraId="036D7C8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datas[].relative_paras</w:t>
            </w:r>
          </w:p>
        </w:tc>
        <w:tc>
          <w:tcPr>
            <w:tcW w:w="2268" w:type="dxa"/>
            <w:shd w:val="clear" w:color="auto" w:fill="F2F6FC"/>
          </w:tcPr>
          <w:p w14:paraId="1A4F2A2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repeated Gpara</w:t>
            </w:r>
          </w:p>
        </w:tc>
        <w:tc>
          <w:tcPr>
            <w:tcW w:w="2268" w:type="dxa"/>
            <w:shd w:val="clear" w:color="auto" w:fill="F2F6FC"/>
          </w:tcPr>
          <w:p w14:paraId="6A11BFB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45F582C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  <w:tr w:rsidR="00ED0C84" w14:paraId="5A6AC1B0" w14:textId="77777777">
        <w:tc>
          <w:tcPr>
            <w:tcW w:w="2268" w:type="dxa"/>
          </w:tcPr>
          <w:p w14:paraId="645166F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datas[].chid</w:t>
            </w:r>
          </w:p>
        </w:tc>
        <w:tc>
          <w:tcPr>
            <w:tcW w:w="2268" w:type="dxa"/>
          </w:tcPr>
          <w:p w14:paraId="21E7C6B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int32</w:t>
            </w:r>
          </w:p>
        </w:tc>
        <w:tc>
          <w:tcPr>
            <w:tcW w:w="2268" w:type="dxa"/>
          </w:tcPr>
          <w:p w14:paraId="53BED15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5A71CA4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  <w:tr w:rsidR="00ED0C84" w14:paraId="30E176B7" w14:textId="77777777">
        <w:tc>
          <w:tcPr>
            <w:tcW w:w="2268" w:type="dxa"/>
            <w:shd w:val="clear" w:color="auto" w:fill="F2F6FC"/>
          </w:tcPr>
          <w:p w14:paraId="4C95755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datas[].st</w:t>
            </w:r>
          </w:p>
        </w:tc>
        <w:tc>
          <w:tcPr>
            <w:tcW w:w="2268" w:type="dxa"/>
            <w:shd w:val="clear" w:color="auto" w:fill="F2F6FC"/>
          </w:tcPr>
          <w:p w14:paraId="1CC3AD3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Timestamp</w:t>
            </w:r>
          </w:p>
        </w:tc>
        <w:tc>
          <w:tcPr>
            <w:tcW w:w="2268" w:type="dxa"/>
            <w:shd w:val="clear" w:color="auto" w:fill="F2F6FC"/>
          </w:tcPr>
          <w:p w14:paraId="19D85D8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1C88383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"2026-07-02T00:00:00Z"</w:t>
            </w:r>
          </w:p>
        </w:tc>
      </w:tr>
      <w:tr w:rsidR="00ED0C84" w14:paraId="03AABDD1" w14:textId="77777777">
        <w:tc>
          <w:tcPr>
            <w:tcW w:w="2268" w:type="dxa"/>
          </w:tcPr>
          <w:p w14:paraId="5494111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taskno</w:t>
            </w:r>
          </w:p>
        </w:tc>
        <w:tc>
          <w:tcPr>
            <w:tcW w:w="2268" w:type="dxa"/>
          </w:tcPr>
          <w:p w14:paraId="4F5F70B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1B734D5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316B7D1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"TASK_A"</w:t>
            </w:r>
          </w:p>
        </w:tc>
      </w:tr>
      <w:tr w:rsidR="00ED0C84" w14:paraId="7F655A7A" w14:textId="77777777">
        <w:tc>
          <w:tcPr>
            <w:tcW w:w="2268" w:type="dxa"/>
            <w:shd w:val="clear" w:color="auto" w:fill="F2F6FC"/>
          </w:tcPr>
          <w:p w14:paraId="4840A1F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satno</w:t>
            </w:r>
          </w:p>
        </w:tc>
        <w:tc>
          <w:tcPr>
            <w:tcW w:w="2268" w:type="dxa"/>
            <w:shd w:val="clear" w:color="auto" w:fill="F2F6FC"/>
          </w:tcPr>
          <w:p w14:paraId="72924C8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718FDCE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371A1A0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</w:tbl>
    <w:p w14:paraId="6E4CF5A6" w14:textId="77777777" w:rsidR="00ED0C84" w:rsidRDefault="00ED0C84">
      <w:pPr>
        <w:rPr>
          <w:rFonts w:hint="eastAsia"/>
        </w:rPr>
      </w:pPr>
    </w:p>
    <w:p w14:paraId="1978E0E9" w14:textId="77777777" w:rsidR="00ED0C84" w:rsidRDefault="00000000">
      <w:pPr>
        <w:pStyle w:val="31"/>
      </w:pPr>
      <w:r>
        <w:t>QueryMultSatgInstStream</w:t>
      </w:r>
    </w:p>
    <w:p w14:paraId="4D590B02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服务</w:t>
      </w:r>
      <w:r>
        <w:rPr>
          <w:rFonts w:ascii="Times New Roman" w:hAnsi="Times New Roman"/>
        </w:rPr>
        <w:t>: MassDataServer</w:t>
      </w:r>
    </w:p>
    <w:p w14:paraId="6C0826B0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调用类型</w:t>
      </w:r>
      <w:r>
        <w:rPr>
          <w:rFonts w:ascii="Times New Roman" w:hAnsi="Times New Roman"/>
        </w:rPr>
        <w:t>: Server streaming</w:t>
      </w:r>
    </w:p>
    <w:p w14:paraId="0FC11B69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请求消息</w:t>
      </w:r>
      <w:r>
        <w:rPr>
          <w:rFonts w:ascii="Times New Roman" w:hAnsi="Times New Roman"/>
        </w:rPr>
        <w:t>: GQueryCondMultSatInstReq</w:t>
      </w:r>
    </w:p>
    <w:p w14:paraId="7E454D27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响应消息</w:t>
      </w:r>
      <w:r>
        <w:rPr>
          <w:rFonts w:ascii="Times New Roman" w:hAnsi="Times New Roman"/>
        </w:rPr>
        <w:t>: stream GInstCollect</w:t>
      </w:r>
    </w:p>
    <w:p w14:paraId="43ADD258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lastRenderedPageBreak/>
        <w:t>请求参数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ED0C84" w14:paraId="225BA764" w14:textId="77777777">
        <w:tc>
          <w:tcPr>
            <w:tcW w:w="2268" w:type="dxa"/>
            <w:shd w:val="clear" w:color="auto" w:fill="2B579A"/>
          </w:tcPr>
          <w:p w14:paraId="7E6B5980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字段名称</w:t>
            </w:r>
          </w:p>
        </w:tc>
        <w:tc>
          <w:tcPr>
            <w:tcW w:w="2268" w:type="dxa"/>
            <w:shd w:val="clear" w:color="auto" w:fill="2B579A"/>
          </w:tcPr>
          <w:p w14:paraId="7755740A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24519D3E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6A0A25DE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64E2F6E1" w14:textId="77777777">
        <w:tc>
          <w:tcPr>
            <w:tcW w:w="2268" w:type="dxa"/>
          </w:tcPr>
          <w:p w14:paraId="313176D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fromdt</w:t>
            </w:r>
          </w:p>
        </w:tc>
        <w:tc>
          <w:tcPr>
            <w:tcW w:w="2268" w:type="dxa"/>
          </w:tcPr>
          <w:p w14:paraId="51A8722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Timestamp</w:t>
            </w:r>
          </w:p>
        </w:tc>
        <w:tc>
          <w:tcPr>
            <w:tcW w:w="2268" w:type="dxa"/>
          </w:tcPr>
          <w:p w14:paraId="462FA1B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2C5C1D7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"2026-07-02T00:00:00Z"</w:t>
            </w:r>
          </w:p>
        </w:tc>
      </w:tr>
      <w:tr w:rsidR="00ED0C84" w14:paraId="31DF1EF5" w14:textId="77777777">
        <w:tc>
          <w:tcPr>
            <w:tcW w:w="2268" w:type="dxa"/>
            <w:shd w:val="clear" w:color="auto" w:fill="F2F6FC"/>
          </w:tcPr>
          <w:p w14:paraId="72260CB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todt</w:t>
            </w:r>
          </w:p>
        </w:tc>
        <w:tc>
          <w:tcPr>
            <w:tcW w:w="2268" w:type="dxa"/>
            <w:shd w:val="clear" w:color="auto" w:fill="F2F6FC"/>
          </w:tcPr>
          <w:p w14:paraId="38C3002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Timestamp</w:t>
            </w:r>
          </w:p>
        </w:tc>
        <w:tc>
          <w:tcPr>
            <w:tcW w:w="2268" w:type="dxa"/>
            <w:shd w:val="clear" w:color="auto" w:fill="F2F6FC"/>
          </w:tcPr>
          <w:p w14:paraId="2BE8D39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1E0B483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"2026-07-02T01:00:00Z"</w:t>
            </w:r>
          </w:p>
        </w:tc>
      </w:tr>
      <w:tr w:rsidR="00ED0C84" w14:paraId="274D91CD" w14:textId="77777777">
        <w:tc>
          <w:tcPr>
            <w:tcW w:w="2268" w:type="dxa"/>
          </w:tcPr>
          <w:p w14:paraId="57B36BD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instinfos</w:t>
            </w:r>
          </w:p>
        </w:tc>
        <w:tc>
          <w:tcPr>
            <w:tcW w:w="2268" w:type="dxa"/>
          </w:tcPr>
          <w:p w14:paraId="193C812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repeated GInstInfoReq</w:t>
            </w:r>
          </w:p>
        </w:tc>
        <w:tc>
          <w:tcPr>
            <w:tcW w:w="2268" w:type="dxa"/>
          </w:tcPr>
          <w:p w14:paraId="4133868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70BD400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  <w:tr w:rsidR="00ED0C84" w14:paraId="4D613242" w14:textId="77777777">
        <w:tc>
          <w:tcPr>
            <w:tcW w:w="2268" w:type="dxa"/>
            <w:shd w:val="clear" w:color="auto" w:fill="F2F6FC"/>
          </w:tcPr>
          <w:p w14:paraId="65DF2FB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instinfos[].taskno</w:t>
            </w:r>
          </w:p>
        </w:tc>
        <w:tc>
          <w:tcPr>
            <w:tcW w:w="2268" w:type="dxa"/>
            <w:shd w:val="clear" w:color="auto" w:fill="F2F6FC"/>
          </w:tcPr>
          <w:p w14:paraId="3E36CCA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5755496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7DEECDF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"TASK_A"</w:t>
            </w:r>
          </w:p>
        </w:tc>
      </w:tr>
      <w:tr w:rsidR="00ED0C84" w14:paraId="62327339" w14:textId="77777777">
        <w:tc>
          <w:tcPr>
            <w:tcW w:w="2268" w:type="dxa"/>
          </w:tcPr>
          <w:p w14:paraId="24D1F59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instinfos[].satno</w:t>
            </w:r>
          </w:p>
        </w:tc>
        <w:tc>
          <w:tcPr>
            <w:tcW w:w="2268" w:type="dxa"/>
          </w:tcPr>
          <w:p w14:paraId="25C7F6C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0353F8D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477EAFF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  <w:tr w:rsidR="00ED0C84" w14:paraId="5ED8DB7B" w14:textId="77777777">
        <w:tc>
          <w:tcPr>
            <w:tcW w:w="2268" w:type="dxa"/>
            <w:shd w:val="clear" w:color="auto" w:fill="F2F6FC"/>
          </w:tcPr>
          <w:p w14:paraId="447B3B4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instinfos[].instid</w:t>
            </w:r>
          </w:p>
        </w:tc>
        <w:tc>
          <w:tcPr>
            <w:tcW w:w="2268" w:type="dxa"/>
            <w:shd w:val="clear" w:color="auto" w:fill="F2F6FC"/>
          </w:tcPr>
          <w:p w14:paraId="469E105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int32</w:t>
            </w:r>
          </w:p>
        </w:tc>
        <w:tc>
          <w:tcPr>
            <w:tcW w:w="2268" w:type="dxa"/>
            <w:shd w:val="clear" w:color="auto" w:fill="F2F6FC"/>
          </w:tcPr>
          <w:p w14:paraId="38E6F6D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0F983FE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101</w:t>
            </w:r>
          </w:p>
        </w:tc>
      </w:tr>
      <w:tr w:rsidR="00ED0C84" w14:paraId="5E6F73DF" w14:textId="77777777">
        <w:tc>
          <w:tcPr>
            <w:tcW w:w="2268" w:type="dxa"/>
          </w:tcPr>
          <w:p w14:paraId="4068F7F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instinfos[].chid</w:t>
            </w:r>
          </w:p>
        </w:tc>
        <w:tc>
          <w:tcPr>
            <w:tcW w:w="2268" w:type="dxa"/>
          </w:tcPr>
          <w:p w14:paraId="15FDA95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int32</w:t>
            </w:r>
          </w:p>
        </w:tc>
        <w:tc>
          <w:tcPr>
            <w:tcW w:w="2268" w:type="dxa"/>
          </w:tcPr>
          <w:p w14:paraId="3F56CDB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001FC90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  <w:tr w:rsidR="00ED0C84" w14:paraId="1B16F5AC" w14:textId="77777777">
        <w:tc>
          <w:tcPr>
            <w:tcW w:w="2268" w:type="dxa"/>
            <w:shd w:val="clear" w:color="auto" w:fill="F2F6FC"/>
          </w:tcPr>
          <w:p w14:paraId="74BD0E8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instinfos[].rtflag</w:t>
            </w:r>
          </w:p>
        </w:tc>
        <w:tc>
          <w:tcPr>
            <w:tcW w:w="2268" w:type="dxa"/>
            <w:shd w:val="clear" w:color="auto" w:fill="F2F6FC"/>
          </w:tcPr>
          <w:p w14:paraId="13E4059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int32</w:t>
            </w:r>
          </w:p>
        </w:tc>
        <w:tc>
          <w:tcPr>
            <w:tcW w:w="2268" w:type="dxa"/>
            <w:shd w:val="clear" w:color="auto" w:fill="F2F6FC"/>
          </w:tcPr>
          <w:p w14:paraId="2DB7986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775F38E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</w:tbl>
    <w:p w14:paraId="5ADB95C8" w14:textId="77777777" w:rsidR="00ED0C84" w:rsidRDefault="00ED0C84">
      <w:pPr>
        <w:rPr>
          <w:rFonts w:hint="eastAsia"/>
        </w:rPr>
      </w:pPr>
    </w:p>
    <w:p w14:paraId="350E12BE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响应参数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416"/>
        <w:gridCol w:w="2268"/>
        <w:gridCol w:w="2268"/>
        <w:gridCol w:w="2268"/>
      </w:tblGrid>
      <w:tr w:rsidR="00ED0C84" w14:paraId="44897559" w14:textId="77777777">
        <w:tc>
          <w:tcPr>
            <w:tcW w:w="2268" w:type="dxa"/>
            <w:shd w:val="clear" w:color="auto" w:fill="2B579A"/>
          </w:tcPr>
          <w:p w14:paraId="77F1CAE0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字段名称</w:t>
            </w:r>
          </w:p>
        </w:tc>
        <w:tc>
          <w:tcPr>
            <w:tcW w:w="2268" w:type="dxa"/>
            <w:shd w:val="clear" w:color="auto" w:fill="2B579A"/>
          </w:tcPr>
          <w:p w14:paraId="1200FB00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4AA9D9C9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7114C2FE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3149E3B4" w14:textId="77777777">
        <w:tc>
          <w:tcPr>
            <w:tcW w:w="2268" w:type="dxa"/>
          </w:tcPr>
          <w:p w14:paraId="6867A08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</w:t>
            </w:r>
          </w:p>
        </w:tc>
        <w:tc>
          <w:tcPr>
            <w:tcW w:w="2268" w:type="dxa"/>
          </w:tcPr>
          <w:p w14:paraId="6A86935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repeated Gindicator</w:t>
            </w:r>
          </w:p>
        </w:tc>
        <w:tc>
          <w:tcPr>
            <w:tcW w:w="2268" w:type="dxa"/>
          </w:tcPr>
          <w:p w14:paraId="47D050B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1DB4847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  <w:tr w:rsidR="00ED0C84" w14:paraId="5983EF74" w14:textId="77777777">
        <w:tc>
          <w:tcPr>
            <w:tcW w:w="2268" w:type="dxa"/>
            <w:shd w:val="clear" w:color="auto" w:fill="F2F6FC"/>
          </w:tcPr>
          <w:p w14:paraId="7AB1458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datas[].ci</w:t>
            </w:r>
          </w:p>
        </w:tc>
        <w:tc>
          <w:tcPr>
            <w:tcW w:w="2268" w:type="dxa"/>
            <w:shd w:val="clear" w:color="auto" w:fill="F2F6FC"/>
          </w:tcPr>
          <w:p w14:paraId="7DC4734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int32</w:t>
            </w:r>
          </w:p>
        </w:tc>
        <w:tc>
          <w:tcPr>
            <w:tcW w:w="2268" w:type="dxa"/>
            <w:shd w:val="clear" w:color="auto" w:fill="F2F6FC"/>
          </w:tcPr>
          <w:p w14:paraId="7486552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607DE9E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101</w:t>
            </w:r>
          </w:p>
        </w:tc>
      </w:tr>
      <w:tr w:rsidR="00ED0C84" w14:paraId="15FEF985" w14:textId="77777777">
        <w:tc>
          <w:tcPr>
            <w:tcW w:w="2268" w:type="dxa"/>
          </w:tcPr>
          <w:p w14:paraId="3586247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datas[].cc</w:t>
            </w:r>
          </w:p>
        </w:tc>
        <w:tc>
          <w:tcPr>
            <w:tcW w:w="2268" w:type="dxa"/>
          </w:tcPr>
          <w:p w14:paraId="76327FB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0A5B559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6CEE88B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"CMD01"</w:t>
            </w:r>
          </w:p>
        </w:tc>
      </w:tr>
      <w:tr w:rsidR="00ED0C84" w14:paraId="4ABA6C32" w14:textId="77777777">
        <w:tc>
          <w:tcPr>
            <w:tcW w:w="2268" w:type="dxa"/>
            <w:shd w:val="clear" w:color="auto" w:fill="F2F6FC"/>
          </w:tcPr>
          <w:p w14:paraId="71B729A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datas[].cd</w:t>
            </w:r>
          </w:p>
        </w:tc>
        <w:tc>
          <w:tcPr>
            <w:tcW w:w="2268" w:type="dxa"/>
            <w:shd w:val="clear" w:color="auto" w:fill="F2F6FC"/>
          </w:tcPr>
          <w:p w14:paraId="1AC69AD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502E8DD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2504F86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"AA BB"</w:t>
            </w:r>
          </w:p>
        </w:tc>
      </w:tr>
      <w:tr w:rsidR="00ED0C84" w14:paraId="00C90957" w14:textId="77777777">
        <w:tc>
          <w:tcPr>
            <w:tcW w:w="2268" w:type="dxa"/>
          </w:tcPr>
          <w:p w14:paraId="6CD59FC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datas[].cn</w:t>
            </w:r>
          </w:p>
        </w:tc>
        <w:tc>
          <w:tcPr>
            <w:tcW w:w="2268" w:type="dxa"/>
          </w:tcPr>
          <w:p w14:paraId="5A5F07B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0AB86F9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609CF75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"指令名"</w:t>
            </w:r>
          </w:p>
        </w:tc>
      </w:tr>
      <w:tr w:rsidR="00ED0C84" w14:paraId="69048DFF" w14:textId="77777777">
        <w:tc>
          <w:tcPr>
            <w:tcW w:w="2268" w:type="dxa"/>
            <w:shd w:val="clear" w:color="auto" w:fill="F2F6FC"/>
          </w:tcPr>
          <w:p w14:paraId="3B780E7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datas[].et</w:t>
            </w:r>
          </w:p>
        </w:tc>
        <w:tc>
          <w:tcPr>
            <w:tcW w:w="2268" w:type="dxa"/>
            <w:shd w:val="clear" w:color="auto" w:fill="F2F6FC"/>
          </w:tcPr>
          <w:p w14:paraId="07CEFBF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Timestamp</w:t>
            </w:r>
          </w:p>
        </w:tc>
        <w:tc>
          <w:tcPr>
            <w:tcW w:w="2268" w:type="dxa"/>
            <w:shd w:val="clear" w:color="auto" w:fill="F2F6FC"/>
          </w:tcPr>
          <w:p w14:paraId="2AA4FBC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165C2BA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"2026-07-02T00:01:00Z"</w:t>
            </w:r>
          </w:p>
        </w:tc>
      </w:tr>
      <w:tr w:rsidR="00ED0C84" w14:paraId="33EA5E80" w14:textId="77777777">
        <w:tc>
          <w:tcPr>
            <w:tcW w:w="2268" w:type="dxa"/>
          </w:tcPr>
          <w:p w14:paraId="6EC85D0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datas[].c_judgeinfo</w:t>
            </w:r>
          </w:p>
        </w:tc>
        <w:tc>
          <w:tcPr>
            <w:tcW w:w="2268" w:type="dxa"/>
          </w:tcPr>
          <w:p w14:paraId="17A5DD3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5125453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1DDC9FC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796FCA40" w14:textId="77777777">
        <w:tc>
          <w:tcPr>
            <w:tcW w:w="2268" w:type="dxa"/>
            <w:shd w:val="clear" w:color="auto" w:fill="F2F6FC"/>
          </w:tcPr>
          <w:p w14:paraId="413819B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datas[].relative_paras</w:t>
            </w:r>
          </w:p>
        </w:tc>
        <w:tc>
          <w:tcPr>
            <w:tcW w:w="2268" w:type="dxa"/>
            <w:shd w:val="clear" w:color="auto" w:fill="F2F6FC"/>
          </w:tcPr>
          <w:p w14:paraId="204014D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repeated Gpara</w:t>
            </w:r>
          </w:p>
        </w:tc>
        <w:tc>
          <w:tcPr>
            <w:tcW w:w="2268" w:type="dxa"/>
            <w:shd w:val="clear" w:color="auto" w:fill="F2F6FC"/>
          </w:tcPr>
          <w:p w14:paraId="556C6A4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3B34F38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  <w:tr w:rsidR="00ED0C84" w14:paraId="7E3D469F" w14:textId="77777777">
        <w:tc>
          <w:tcPr>
            <w:tcW w:w="2268" w:type="dxa"/>
          </w:tcPr>
          <w:p w14:paraId="50AEE04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datas[].chid</w:t>
            </w:r>
          </w:p>
        </w:tc>
        <w:tc>
          <w:tcPr>
            <w:tcW w:w="2268" w:type="dxa"/>
          </w:tcPr>
          <w:p w14:paraId="5FDED45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int32</w:t>
            </w:r>
          </w:p>
        </w:tc>
        <w:tc>
          <w:tcPr>
            <w:tcW w:w="2268" w:type="dxa"/>
          </w:tcPr>
          <w:p w14:paraId="0284F19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4133E0A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  <w:tr w:rsidR="00ED0C84" w14:paraId="1C027AAE" w14:textId="77777777">
        <w:tc>
          <w:tcPr>
            <w:tcW w:w="2268" w:type="dxa"/>
            <w:shd w:val="clear" w:color="auto" w:fill="F2F6FC"/>
          </w:tcPr>
          <w:p w14:paraId="0FCB333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datas[].st</w:t>
            </w:r>
          </w:p>
        </w:tc>
        <w:tc>
          <w:tcPr>
            <w:tcW w:w="2268" w:type="dxa"/>
            <w:shd w:val="clear" w:color="auto" w:fill="F2F6FC"/>
          </w:tcPr>
          <w:p w14:paraId="01782C0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Timestamp</w:t>
            </w:r>
          </w:p>
        </w:tc>
        <w:tc>
          <w:tcPr>
            <w:tcW w:w="2268" w:type="dxa"/>
            <w:shd w:val="clear" w:color="auto" w:fill="F2F6FC"/>
          </w:tcPr>
          <w:p w14:paraId="7A3DF61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3616994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"2026-07-02T00:00:00Z"</w:t>
            </w:r>
          </w:p>
        </w:tc>
      </w:tr>
      <w:tr w:rsidR="00ED0C84" w14:paraId="4FE526B8" w14:textId="77777777">
        <w:tc>
          <w:tcPr>
            <w:tcW w:w="2268" w:type="dxa"/>
          </w:tcPr>
          <w:p w14:paraId="262928C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taskno</w:t>
            </w:r>
          </w:p>
        </w:tc>
        <w:tc>
          <w:tcPr>
            <w:tcW w:w="2268" w:type="dxa"/>
          </w:tcPr>
          <w:p w14:paraId="140EEDC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1BC5CD8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0E6B92A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"TASK_A"</w:t>
            </w:r>
          </w:p>
        </w:tc>
      </w:tr>
      <w:tr w:rsidR="00ED0C84" w14:paraId="18009CD4" w14:textId="77777777">
        <w:tc>
          <w:tcPr>
            <w:tcW w:w="2268" w:type="dxa"/>
            <w:shd w:val="clear" w:color="auto" w:fill="F2F6FC"/>
          </w:tcPr>
          <w:p w14:paraId="250B40D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satno</w:t>
            </w:r>
          </w:p>
        </w:tc>
        <w:tc>
          <w:tcPr>
            <w:tcW w:w="2268" w:type="dxa"/>
            <w:shd w:val="clear" w:color="auto" w:fill="F2F6FC"/>
          </w:tcPr>
          <w:p w14:paraId="3BC2D2A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3C17BE5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75ECC9A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</w:tbl>
    <w:p w14:paraId="6A8D3B6B" w14:textId="77777777" w:rsidR="00ED0C84" w:rsidRDefault="00ED0C84">
      <w:pPr>
        <w:rPr>
          <w:rFonts w:hint="eastAsia"/>
        </w:rPr>
      </w:pPr>
    </w:p>
    <w:p w14:paraId="472D5FDF" w14:textId="77777777" w:rsidR="00ED0C84" w:rsidRDefault="00000000">
      <w:pPr>
        <w:pStyle w:val="31"/>
      </w:pPr>
      <w:r>
        <w:t>QuerygPkg</w:t>
      </w:r>
    </w:p>
    <w:p w14:paraId="32C3CC59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服务</w:t>
      </w:r>
      <w:r>
        <w:rPr>
          <w:rFonts w:ascii="Times New Roman" w:hAnsi="Times New Roman"/>
        </w:rPr>
        <w:t>: MassDataServer</w:t>
      </w:r>
    </w:p>
    <w:p w14:paraId="1C83401C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调用类型</w:t>
      </w:r>
      <w:r>
        <w:rPr>
          <w:rFonts w:ascii="Times New Roman" w:hAnsi="Times New Roman"/>
        </w:rPr>
        <w:t>: Server streaming</w:t>
      </w:r>
    </w:p>
    <w:p w14:paraId="723F3A7A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请求消息</w:t>
      </w:r>
      <w:r>
        <w:rPr>
          <w:rFonts w:ascii="Times New Roman" w:hAnsi="Times New Roman"/>
        </w:rPr>
        <w:t>: GQueryCondPkgReq</w:t>
      </w:r>
    </w:p>
    <w:p w14:paraId="7EB33F05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响应消息</w:t>
      </w:r>
      <w:r>
        <w:rPr>
          <w:rFonts w:ascii="Times New Roman" w:hAnsi="Times New Roman"/>
        </w:rPr>
        <w:t>: stream GPkgCollect</w:t>
      </w:r>
    </w:p>
    <w:p w14:paraId="3D85A7D1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请求参数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ED0C84" w14:paraId="28631E04" w14:textId="77777777">
        <w:tc>
          <w:tcPr>
            <w:tcW w:w="2268" w:type="dxa"/>
            <w:shd w:val="clear" w:color="auto" w:fill="2B579A"/>
          </w:tcPr>
          <w:p w14:paraId="4B83C049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字段名称</w:t>
            </w:r>
          </w:p>
        </w:tc>
        <w:tc>
          <w:tcPr>
            <w:tcW w:w="2268" w:type="dxa"/>
            <w:shd w:val="clear" w:color="auto" w:fill="2B579A"/>
          </w:tcPr>
          <w:p w14:paraId="187495AD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4B9EC991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25A7909A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2F215DA6" w14:textId="77777777">
        <w:tc>
          <w:tcPr>
            <w:tcW w:w="2268" w:type="dxa"/>
          </w:tcPr>
          <w:p w14:paraId="7D83508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fromdt</w:t>
            </w:r>
          </w:p>
        </w:tc>
        <w:tc>
          <w:tcPr>
            <w:tcW w:w="2268" w:type="dxa"/>
          </w:tcPr>
          <w:p w14:paraId="31B5130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Timestamp</w:t>
            </w:r>
          </w:p>
        </w:tc>
        <w:tc>
          <w:tcPr>
            <w:tcW w:w="2268" w:type="dxa"/>
          </w:tcPr>
          <w:p w14:paraId="0AA8A2A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0273CA3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"2026-07-02T00:00:00Z"</w:t>
            </w:r>
          </w:p>
        </w:tc>
      </w:tr>
      <w:tr w:rsidR="00ED0C84" w14:paraId="51DDDDD8" w14:textId="77777777">
        <w:tc>
          <w:tcPr>
            <w:tcW w:w="2268" w:type="dxa"/>
            <w:shd w:val="clear" w:color="auto" w:fill="F2F6FC"/>
          </w:tcPr>
          <w:p w14:paraId="2E126F9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todt</w:t>
            </w:r>
          </w:p>
        </w:tc>
        <w:tc>
          <w:tcPr>
            <w:tcW w:w="2268" w:type="dxa"/>
            <w:shd w:val="clear" w:color="auto" w:fill="F2F6FC"/>
          </w:tcPr>
          <w:p w14:paraId="144FCCE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Timestamp</w:t>
            </w:r>
          </w:p>
        </w:tc>
        <w:tc>
          <w:tcPr>
            <w:tcW w:w="2268" w:type="dxa"/>
            <w:shd w:val="clear" w:color="auto" w:fill="F2F6FC"/>
          </w:tcPr>
          <w:p w14:paraId="547358C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6820EAD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"2026-07-02T01:00:00Z"</w:t>
            </w:r>
          </w:p>
        </w:tc>
      </w:tr>
      <w:tr w:rsidR="00ED0C84" w14:paraId="0EAD7199" w14:textId="77777777">
        <w:tc>
          <w:tcPr>
            <w:tcW w:w="2268" w:type="dxa"/>
          </w:tcPr>
          <w:p w14:paraId="479499F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pkgids</w:t>
            </w:r>
          </w:p>
        </w:tc>
        <w:tc>
          <w:tcPr>
            <w:tcW w:w="2268" w:type="dxa"/>
          </w:tcPr>
          <w:p w14:paraId="2AE33AD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repeated int32</w:t>
            </w:r>
          </w:p>
        </w:tc>
        <w:tc>
          <w:tcPr>
            <w:tcW w:w="2268" w:type="dxa"/>
          </w:tcPr>
          <w:p w14:paraId="6A547CE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46498CD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[37]</w:t>
            </w:r>
          </w:p>
        </w:tc>
      </w:tr>
      <w:tr w:rsidR="00ED0C84" w14:paraId="048728AA" w14:textId="77777777">
        <w:tc>
          <w:tcPr>
            <w:tcW w:w="2268" w:type="dxa"/>
            <w:shd w:val="clear" w:color="auto" w:fill="F2F6FC"/>
          </w:tcPr>
          <w:p w14:paraId="2EEBAB5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taskno</w:t>
            </w:r>
          </w:p>
        </w:tc>
        <w:tc>
          <w:tcPr>
            <w:tcW w:w="2268" w:type="dxa"/>
            <w:shd w:val="clear" w:color="auto" w:fill="F2F6FC"/>
          </w:tcPr>
          <w:p w14:paraId="2219CBC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52AB659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1465129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"TASK_A"</w:t>
            </w:r>
          </w:p>
        </w:tc>
      </w:tr>
      <w:tr w:rsidR="00ED0C84" w14:paraId="588778E2" w14:textId="77777777">
        <w:tc>
          <w:tcPr>
            <w:tcW w:w="2268" w:type="dxa"/>
          </w:tcPr>
          <w:p w14:paraId="502FB44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satno</w:t>
            </w:r>
          </w:p>
        </w:tc>
        <w:tc>
          <w:tcPr>
            <w:tcW w:w="2268" w:type="dxa"/>
          </w:tcPr>
          <w:p w14:paraId="5123322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4E47C46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3246932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</w:tbl>
    <w:p w14:paraId="603567C4" w14:textId="77777777" w:rsidR="00ED0C84" w:rsidRDefault="00ED0C84">
      <w:pPr>
        <w:rPr>
          <w:rFonts w:hint="eastAsia"/>
        </w:rPr>
      </w:pPr>
    </w:p>
    <w:p w14:paraId="7BDAB918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响应参数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ED0C84" w14:paraId="5D43A819" w14:textId="77777777">
        <w:tc>
          <w:tcPr>
            <w:tcW w:w="2268" w:type="dxa"/>
            <w:shd w:val="clear" w:color="auto" w:fill="2B579A"/>
          </w:tcPr>
          <w:p w14:paraId="10FBC755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字段名称</w:t>
            </w:r>
          </w:p>
        </w:tc>
        <w:tc>
          <w:tcPr>
            <w:tcW w:w="2268" w:type="dxa"/>
            <w:shd w:val="clear" w:color="auto" w:fill="2B579A"/>
          </w:tcPr>
          <w:p w14:paraId="261AB3DD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6972F0A9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79877941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164B7CBF" w14:textId="77777777">
        <w:tc>
          <w:tcPr>
            <w:tcW w:w="2268" w:type="dxa"/>
          </w:tcPr>
          <w:p w14:paraId="0794C01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</w:t>
            </w:r>
          </w:p>
        </w:tc>
        <w:tc>
          <w:tcPr>
            <w:tcW w:w="2268" w:type="dxa"/>
          </w:tcPr>
          <w:p w14:paraId="709A199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repeated Gpkg</w:t>
            </w:r>
          </w:p>
        </w:tc>
        <w:tc>
          <w:tcPr>
            <w:tcW w:w="2268" w:type="dxa"/>
          </w:tcPr>
          <w:p w14:paraId="62D534A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285314A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  <w:tr w:rsidR="00ED0C84" w14:paraId="08A20DD7" w14:textId="77777777">
        <w:tc>
          <w:tcPr>
            <w:tcW w:w="2268" w:type="dxa"/>
            <w:shd w:val="clear" w:color="auto" w:fill="F2F6FC"/>
          </w:tcPr>
          <w:p w14:paraId="68FD627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datas[].pi</w:t>
            </w:r>
          </w:p>
        </w:tc>
        <w:tc>
          <w:tcPr>
            <w:tcW w:w="2268" w:type="dxa"/>
            <w:shd w:val="clear" w:color="auto" w:fill="F2F6FC"/>
          </w:tcPr>
          <w:p w14:paraId="5BB70FB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int32</w:t>
            </w:r>
          </w:p>
        </w:tc>
        <w:tc>
          <w:tcPr>
            <w:tcW w:w="2268" w:type="dxa"/>
            <w:shd w:val="clear" w:color="auto" w:fill="F2F6FC"/>
          </w:tcPr>
          <w:p w14:paraId="18E40C2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7FB2C7A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37</w:t>
            </w:r>
          </w:p>
        </w:tc>
      </w:tr>
      <w:tr w:rsidR="00ED0C84" w14:paraId="103F0CC7" w14:textId="77777777">
        <w:tc>
          <w:tcPr>
            <w:tcW w:w="2268" w:type="dxa"/>
          </w:tcPr>
          <w:p w14:paraId="4BF99F3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datas[].pc</w:t>
            </w:r>
          </w:p>
        </w:tc>
        <w:tc>
          <w:tcPr>
            <w:tcW w:w="2268" w:type="dxa"/>
          </w:tcPr>
          <w:p w14:paraId="425CC31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7BB5FEB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0FFA4BE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"P001"</w:t>
            </w:r>
          </w:p>
        </w:tc>
      </w:tr>
      <w:tr w:rsidR="00ED0C84" w14:paraId="1A11A734" w14:textId="77777777">
        <w:tc>
          <w:tcPr>
            <w:tcW w:w="2268" w:type="dxa"/>
            <w:shd w:val="clear" w:color="auto" w:fill="F2F6FC"/>
          </w:tcPr>
          <w:p w14:paraId="5DD9EDA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datas[].pd</w:t>
            </w:r>
          </w:p>
        </w:tc>
        <w:tc>
          <w:tcPr>
            <w:tcW w:w="2268" w:type="dxa"/>
            <w:shd w:val="clear" w:color="auto" w:fill="F2F6FC"/>
          </w:tcPr>
          <w:p w14:paraId="0C801FA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2A4C062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41955CB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09498976" w14:textId="77777777">
        <w:tc>
          <w:tcPr>
            <w:tcW w:w="2268" w:type="dxa"/>
          </w:tcPr>
          <w:p w14:paraId="3248328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datas[].pt</w:t>
            </w:r>
          </w:p>
        </w:tc>
        <w:tc>
          <w:tcPr>
            <w:tcW w:w="2268" w:type="dxa"/>
          </w:tcPr>
          <w:p w14:paraId="16C67D0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Timestamp</w:t>
            </w:r>
          </w:p>
        </w:tc>
        <w:tc>
          <w:tcPr>
            <w:tcW w:w="2268" w:type="dxa"/>
          </w:tcPr>
          <w:p w14:paraId="57B7E45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44BFB32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"2026-07-02T00:01:00Z"</w:t>
            </w:r>
          </w:p>
        </w:tc>
      </w:tr>
      <w:tr w:rsidR="00ED0C84" w14:paraId="6633C993" w14:textId="77777777">
        <w:tc>
          <w:tcPr>
            <w:tcW w:w="2268" w:type="dxa"/>
            <w:shd w:val="clear" w:color="auto" w:fill="F2F6FC"/>
          </w:tcPr>
          <w:p w14:paraId="652B2B9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datas[].chid</w:t>
            </w:r>
          </w:p>
        </w:tc>
        <w:tc>
          <w:tcPr>
            <w:tcW w:w="2268" w:type="dxa"/>
            <w:shd w:val="clear" w:color="auto" w:fill="F2F6FC"/>
          </w:tcPr>
          <w:p w14:paraId="4435054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int32</w:t>
            </w:r>
          </w:p>
        </w:tc>
        <w:tc>
          <w:tcPr>
            <w:tcW w:w="2268" w:type="dxa"/>
            <w:shd w:val="clear" w:color="auto" w:fill="F2F6FC"/>
          </w:tcPr>
          <w:p w14:paraId="4117FCB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50479BE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  <w:tr w:rsidR="00ED0C84" w14:paraId="56D225AC" w14:textId="77777777">
        <w:tc>
          <w:tcPr>
            <w:tcW w:w="2268" w:type="dxa"/>
          </w:tcPr>
          <w:p w14:paraId="6BC8E72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datas[].rtflag</w:t>
            </w:r>
          </w:p>
        </w:tc>
        <w:tc>
          <w:tcPr>
            <w:tcW w:w="2268" w:type="dxa"/>
          </w:tcPr>
          <w:p w14:paraId="155828A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int32</w:t>
            </w:r>
          </w:p>
        </w:tc>
        <w:tc>
          <w:tcPr>
            <w:tcW w:w="2268" w:type="dxa"/>
          </w:tcPr>
          <w:p w14:paraId="721C106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39ADACF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  <w:tr w:rsidR="00ED0C84" w14:paraId="4E4F0650" w14:textId="77777777">
        <w:tc>
          <w:tcPr>
            <w:tcW w:w="2268" w:type="dxa"/>
            <w:shd w:val="clear" w:color="auto" w:fill="F2F6FC"/>
          </w:tcPr>
          <w:p w14:paraId="56FC276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datas[].st</w:t>
            </w:r>
          </w:p>
        </w:tc>
        <w:tc>
          <w:tcPr>
            <w:tcW w:w="2268" w:type="dxa"/>
            <w:shd w:val="clear" w:color="auto" w:fill="F2F6FC"/>
          </w:tcPr>
          <w:p w14:paraId="228168A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Timestamp</w:t>
            </w:r>
          </w:p>
        </w:tc>
        <w:tc>
          <w:tcPr>
            <w:tcW w:w="2268" w:type="dxa"/>
            <w:shd w:val="clear" w:color="auto" w:fill="F2F6FC"/>
          </w:tcPr>
          <w:p w14:paraId="599973C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6EFBD60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"2026-07-02T00:00:00Z"</w:t>
            </w:r>
          </w:p>
        </w:tc>
      </w:tr>
      <w:tr w:rsidR="00ED0C84" w14:paraId="68DA410E" w14:textId="77777777">
        <w:tc>
          <w:tcPr>
            <w:tcW w:w="2268" w:type="dxa"/>
          </w:tcPr>
          <w:p w14:paraId="48B20C6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taskno</w:t>
            </w:r>
          </w:p>
        </w:tc>
        <w:tc>
          <w:tcPr>
            <w:tcW w:w="2268" w:type="dxa"/>
          </w:tcPr>
          <w:p w14:paraId="719256A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16134E5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7DB0207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"TASK_A"</w:t>
            </w:r>
          </w:p>
        </w:tc>
      </w:tr>
      <w:tr w:rsidR="00ED0C84" w14:paraId="2F11812A" w14:textId="77777777">
        <w:tc>
          <w:tcPr>
            <w:tcW w:w="2268" w:type="dxa"/>
            <w:shd w:val="clear" w:color="auto" w:fill="F2F6FC"/>
          </w:tcPr>
          <w:p w14:paraId="17FEAF6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satno</w:t>
            </w:r>
          </w:p>
        </w:tc>
        <w:tc>
          <w:tcPr>
            <w:tcW w:w="2268" w:type="dxa"/>
            <w:shd w:val="clear" w:color="auto" w:fill="F2F6FC"/>
          </w:tcPr>
          <w:p w14:paraId="209B927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0B4E410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5421C86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</w:tbl>
    <w:p w14:paraId="4D95041F" w14:textId="77777777" w:rsidR="00ED0C84" w:rsidRDefault="00ED0C84">
      <w:pPr>
        <w:rPr>
          <w:rFonts w:hint="eastAsia"/>
        </w:rPr>
      </w:pPr>
    </w:p>
    <w:p w14:paraId="68CBE743" w14:textId="77777777" w:rsidR="00ED0C84" w:rsidRDefault="00000000">
      <w:pPr>
        <w:pStyle w:val="31"/>
      </w:pPr>
      <w:r>
        <w:t>QueryMultSatgPkg</w:t>
      </w:r>
    </w:p>
    <w:p w14:paraId="7173D28C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服务</w:t>
      </w:r>
      <w:r>
        <w:rPr>
          <w:rFonts w:ascii="Times New Roman" w:hAnsi="Times New Roman"/>
        </w:rPr>
        <w:t>: MassDataServer</w:t>
      </w:r>
    </w:p>
    <w:p w14:paraId="03614391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调用类型</w:t>
      </w:r>
      <w:r>
        <w:rPr>
          <w:rFonts w:ascii="Times New Roman" w:hAnsi="Times New Roman"/>
        </w:rPr>
        <w:t>: Server streaming</w:t>
      </w:r>
    </w:p>
    <w:p w14:paraId="4569CB25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请求消息</w:t>
      </w:r>
      <w:r>
        <w:rPr>
          <w:rFonts w:ascii="Times New Roman" w:hAnsi="Times New Roman"/>
        </w:rPr>
        <w:t>: GQueryCondMultSatPkgReq</w:t>
      </w:r>
    </w:p>
    <w:p w14:paraId="06A3307F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响应消息</w:t>
      </w:r>
      <w:r>
        <w:rPr>
          <w:rFonts w:ascii="Times New Roman" w:hAnsi="Times New Roman"/>
        </w:rPr>
        <w:t>: stream GPkgCollect</w:t>
      </w:r>
    </w:p>
    <w:p w14:paraId="3D883AC0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请求参数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ED0C84" w14:paraId="76DA6C73" w14:textId="77777777">
        <w:tc>
          <w:tcPr>
            <w:tcW w:w="2268" w:type="dxa"/>
            <w:shd w:val="clear" w:color="auto" w:fill="2B579A"/>
          </w:tcPr>
          <w:p w14:paraId="2E429D96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字段名称</w:t>
            </w:r>
          </w:p>
        </w:tc>
        <w:tc>
          <w:tcPr>
            <w:tcW w:w="2268" w:type="dxa"/>
            <w:shd w:val="clear" w:color="auto" w:fill="2B579A"/>
          </w:tcPr>
          <w:p w14:paraId="4CA4420F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548706A0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5B160569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6CEBC0BF" w14:textId="77777777">
        <w:tc>
          <w:tcPr>
            <w:tcW w:w="2268" w:type="dxa"/>
          </w:tcPr>
          <w:p w14:paraId="347F79C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fromdt</w:t>
            </w:r>
          </w:p>
        </w:tc>
        <w:tc>
          <w:tcPr>
            <w:tcW w:w="2268" w:type="dxa"/>
          </w:tcPr>
          <w:p w14:paraId="196FA6D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Timestamp</w:t>
            </w:r>
          </w:p>
        </w:tc>
        <w:tc>
          <w:tcPr>
            <w:tcW w:w="2268" w:type="dxa"/>
          </w:tcPr>
          <w:p w14:paraId="6B5FDD3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57B59A4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"2026-07-02T00:00:00Z"</w:t>
            </w:r>
          </w:p>
        </w:tc>
      </w:tr>
      <w:tr w:rsidR="00ED0C84" w14:paraId="44060617" w14:textId="77777777">
        <w:tc>
          <w:tcPr>
            <w:tcW w:w="2268" w:type="dxa"/>
            <w:shd w:val="clear" w:color="auto" w:fill="F2F6FC"/>
          </w:tcPr>
          <w:p w14:paraId="2B4E595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todt</w:t>
            </w:r>
          </w:p>
        </w:tc>
        <w:tc>
          <w:tcPr>
            <w:tcW w:w="2268" w:type="dxa"/>
            <w:shd w:val="clear" w:color="auto" w:fill="F2F6FC"/>
          </w:tcPr>
          <w:p w14:paraId="77C7604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Timestamp</w:t>
            </w:r>
          </w:p>
        </w:tc>
        <w:tc>
          <w:tcPr>
            <w:tcW w:w="2268" w:type="dxa"/>
            <w:shd w:val="clear" w:color="auto" w:fill="F2F6FC"/>
          </w:tcPr>
          <w:p w14:paraId="36C4C08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351A10D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"2026-07-02T01:00:00Z"</w:t>
            </w:r>
          </w:p>
        </w:tc>
      </w:tr>
      <w:tr w:rsidR="00ED0C84" w14:paraId="1DC7DE42" w14:textId="77777777">
        <w:tc>
          <w:tcPr>
            <w:tcW w:w="2268" w:type="dxa"/>
          </w:tcPr>
          <w:p w14:paraId="36247A5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pkginfos</w:t>
            </w:r>
          </w:p>
        </w:tc>
        <w:tc>
          <w:tcPr>
            <w:tcW w:w="2268" w:type="dxa"/>
          </w:tcPr>
          <w:p w14:paraId="3076619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repeated GPkgInfoReq</w:t>
            </w:r>
          </w:p>
        </w:tc>
        <w:tc>
          <w:tcPr>
            <w:tcW w:w="2268" w:type="dxa"/>
          </w:tcPr>
          <w:p w14:paraId="488A3BE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7A294EF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  <w:tr w:rsidR="00ED0C84" w14:paraId="1C7A1F6A" w14:textId="77777777">
        <w:tc>
          <w:tcPr>
            <w:tcW w:w="2268" w:type="dxa"/>
            <w:shd w:val="clear" w:color="auto" w:fill="F2F6FC"/>
          </w:tcPr>
          <w:p w14:paraId="17A6532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pkginfos[].taskno</w:t>
            </w:r>
          </w:p>
        </w:tc>
        <w:tc>
          <w:tcPr>
            <w:tcW w:w="2268" w:type="dxa"/>
            <w:shd w:val="clear" w:color="auto" w:fill="F2F6FC"/>
          </w:tcPr>
          <w:p w14:paraId="62D1F74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2C09653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7F7DE9A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"TASK_A"</w:t>
            </w:r>
          </w:p>
        </w:tc>
      </w:tr>
      <w:tr w:rsidR="00ED0C84" w14:paraId="2361AF8E" w14:textId="77777777">
        <w:tc>
          <w:tcPr>
            <w:tcW w:w="2268" w:type="dxa"/>
          </w:tcPr>
          <w:p w14:paraId="1413D45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pkginfos[].satno</w:t>
            </w:r>
          </w:p>
        </w:tc>
        <w:tc>
          <w:tcPr>
            <w:tcW w:w="2268" w:type="dxa"/>
          </w:tcPr>
          <w:p w14:paraId="57C5D53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5B92518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174DEBF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  <w:tr w:rsidR="00ED0C84" w14:paraId="2F86AC03" w14:textId="77777777">
        <w:tc>
          <w:tcPr>
            <w:tcW w:w="2268" w:type="dxa"/>
            <w:shd w:val="clear" w:color="auto" w:fill="F2F6FC"/>
          </w:tcPr>
          <w:p w14:paraId="7598B21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pkginfos[].pkgid</w:t>
            </w:r>
          </w:p>
        </w:tc>
        <w:tc>
          <w:tcPr>
            <w:tcW w:w="2268" w:type="dxa"/>
            <w:shd w:val="clear" w:color="auto" w:fill="F2F6FC"/>
          </w:tcPr>
          <w:p w14:paraId="7DF56F4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int32</w:t>
            </w:r>
          </w:p>
        </w:tc>
        <w:tc>
          <w:tcPr>
            <w:tcW w:w="2268" w:type="dxa"/>
            <w:shd w:val="clear" w:color="auto" w:fill="F2F6FC"/>
          </w:tcPr>
          <w:p w14:paraId="4BBADCE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5ABA136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37</w:t>
            </w:r>
          </w:p>
        </w:tc>
      </w:tr>
      <w:tr w:rsidR="00ED0C84" w14:paraId="0AC7B01D" w14:textId="77777777">
        <w:tc>
          <w:tcPr>
            <w:tcW w:w="2268" w:type="dxa"/>
          </w:tcPr>
          <w:p w14:paraId="5C81A9E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pkginfos[].chid</w:t>
            </w:r>
          </w:p>
        </w:tc>
        <w:tc>
          <w:tcPr>
            <w:tcW w:w="2268" w:type="dxa"/>
          </w:tcPr>
          <w:p w14:paraId="756019A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int32</w:t>
            </w:r>
          </w:p>
        </w:tc>
        <w:tc>
          <w:tcPr>
            <w:tcW w:w="2268" w:type="dxa"/>
          </w:tcPr>
          <w:p w14:paraId="02C5C70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7870646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  <w:tr w:rsidR="00ED0C84" w14:paraId="32A7F1E0" w14:textId="77777777">
        <w:tc>
          <w:tcPr>
            <w:tcW w:w="2268" w:type="dxa"/>
            <w:shd w:val="clear" w:color="auto" w:fill="F2F6FC"/>
          </w:tcPr>
          <w:p w14:paraId="29BC0F0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pkginfos[].rtflag</w:t>
            </w:r>
          </w:p>
        </w:tc>
        <w:tc>
          <w:tcPr>
            <w:tcW w:w="2268" w:type="dxa"/>
            <w:shd w:val="clear" w:color="auto" w:fill="F2F6FC"/>
          </w:tcPr>
          <w:p w14:paraId="2E99EFE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int32</w:t>
            </w:r>
          </w:p>
        </w:tc>
        <w:tc>
          <w:tcPr>
            <w:tcW w:w="2268" w:type="dxa"/>
            <w:shd w:val="clear" w:color="auto" w:fill="F2F6FC"/>
          </w:tcPr>
          <w:p w14:paraId="6295B27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23EC132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</w:tbl>
    <w:p w14:paraId="6FF6DA04" w14:textId="77777777" w:rsidR="00ED0C84" w:rsidRDefault="00ED0C84">
      <w:pPr>
        <w:rPr>
          <w:rFonts w:hint="eastAsia"/>
        </w:rPr>
      </w:pPr>
    </w:p>
    <w:p w14:paraId="6C16BBC5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响应参数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ED0C84" w14:paraId="55795EAF" w14:textId="77777777">
        <w:tc>
          <w:tcPr>
            <w:tcW w:w="2268" w:type="dxa"/>
            <w:shd w:val="clear" w:color="auto" w:fill="2B579A"/>
          </w:tcPr>
          <w:p w14:paraId="3F2E5932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字段名称</w:t>
            </w:r>
          </w:p>
        </w:tc>
        <w:tc>
          <w:tcPr>
            <w:tcW w:w="2268" w:type="dxa"/>
            <w:shd w:val="clear" w:color="auto" w:fill="2B579A"/>
          </w:tcPr>
          <w:p w14:paraId="7020AAE7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304954A8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08418AE0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14E9C82D" w14:textId="77777777">
        <w:tc>
          <w:tcPr>
            <w:tcW w:w="2268" w:type="dxa"/>
          </w:tcPr>
          <w:p w14:paraId="2C3238F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</w:t>
            </w:r>
          </w:p>
        </w:tc>
        <w:tc>
          <w:tcPr>
            <w:tcW w:w="2268" w:type="dxa"/>
          </w:tcPr>
          <w:p w14:paraId="1DC029F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repeated Gpkg</w:t>
            </w:r>
          </w:p>
        </w:tc>
        <w:tc>
          <w:tcPr>
            <w:tcW w:w="2268" w:type="dxa"/>
          </w:tcPr>
          <w:p w14:paraId="701667C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2697497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  <w:tr w:rsidR="00ED0C84" w14:paraId="6F6F0877" w14:textId="77777777">
        <w:tc>
          <w:tcPr>
            <w:tcW w:w="2268" w:type="dxa"/>
            <w:shd w:val="clear" w:color="auto" w:fill="F2F6FC"/>
          </w:tcPr>
          <w:p w14:paraId="67B1227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datas[].pi</w:t>
            </w:r>
          </w:p>
        </w:tc>
        <w:tc>
          <w:tcPr>
            <w:tcW w:w="2268" w:type="dxa"/>
            <w:shd w:val="clear" w:color="auto" w:fill="F2F6FC"/>
          </w:tcPr>
          <w:p w14:paraId="1183167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int32</w:t>
            </w:r>
          </w:p>
        </w:tc>
        <w:tc>
          <w:tcPr>
            <w:tcW w:w="2268" w:type="dxa"/>
            <w:shd w:val="clear" w:color="auto" w:fill="F2F6FC"/>
          </w:tcPr>
          <w:p w14:paraId="6D012BF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61009C0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37</w:t>
            </w:r>
          </w:p>
        </w:tc>
      </w:tr>
      <w:tr w:rsidR="00ED0C84" w14:paraId="56FFB681" w14:textId="77777777">
        <w:tc>
          <w:tcPr>
            <w:tcW w:w="2268" w:type="dxa"/>
          </w:tcPr>
          <w:p w14:paraId="11A4BF7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datas[].pc</w:t>
            </w:r>
          </w:p>
        </w:tc>
        <w:tc>
          <w:tcPr>
            <w:tcW w:w="2268" w:type="dxa"/>
          </w:tcPr>
          <w:p w14:paraId="7851B9A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724C26D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6E79F02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"P001"</w:t>
            </w:r>
          </w:p>
        </w:tc>
      </w:tr>
      <w:tr w:rsidR="00ED0C84" w14:paraId="4826B2E4" w14:textId="77777777">
        <w:tc>
          <w:tcPr>
            <w:tcW w:w="2268" w:type="dxa"/>
            <w:shd w:val="clear" w:color="auto" w:fill="F2F6FC"/>
          </w:tcPr>
          <w:p w14:paraId="2B0949B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datas[].pd</w:t>
            </w:r>
          </w:p>
        </w:tc>
        <w:tc>
          <w:tcPr>
            <w:tcW w:w="2268" w:type="dxa"/>
            <w:shd w:val="clear" w:color="auto" w:fill="F2F6FC"/>
          </w:tcPr>
          <w:p w14:paraId="1E5D6C3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010E1E9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15B7D30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3B659076" w14:textId="77777777">
        <w:tc>
          <w:tcPr>
            <w:tcW w:w="2268" w:type="dxa"/>
          </w:tcPr>
          <w:p w14:paraId="0FA9BEE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datas[].pt</w:t>
            </w:r>
          </w:p>
        </w:tc>
        <w:tc>
          <w:tcPr>
            <w:tcW w:w="2268" w:type="dxa"/>
          </w:tcPr>
          <w:p w14:paraId="7E0CFBC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Timestamp</w:t>
            </w:r>
          </w:p>
        </w:tc>
        <w:tc>
          <w:tcPr>
            <w:tcW w:w="2268" w:type="dxa"/>
          </w:tcPr>
          <w:p w14:paraId="53230D8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02CADBF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"2026-07-02T00:01:00Z"</w:t>
            </w:r>
          </w:p>
        </w:tc>
      </w:tr>
      <w:tr w:rsidR="00ED0C84" w14:paraId="1F140E9B" w14:textId="77777777">
        <w:tc>
          <w:tcPr>
            <w:tcW w:w="2268" w:type="dxa"/>
            <w:shd w:val="clear" w:color="auto" w:fill="F2F6FC"/>
          </w:tcPr>
          <w:p w14:paraId="4263D0C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datas[].chid</w:t>
            </w:r>
          </w:p>
        </w:tc>
        <w:tc>
          <w:tcPr>
            <w:tcW w:w="2268" w:type="dxa"/>
            <w:shd w:val="clear" w:color="auto" w:fill="F2F6FC"/>
          </w:tcPr>
          <w:p w14:paraId="0A4CCE2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int32</w:t>
            </w:r>
          </w:p>
        </w:tc>
        <w:tc>
          <w:tcPr>
            <w:tcW w:w="2268" w:type="dxa"/>
            <w:shd w:val="clear" w:color="auto" w:fill="F2F6FC"/>
          </w:tcPr>
          <w:p w14:paraId="3F8CF3E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1D74A61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  <w:tr w:rsidR="00ED0C84" w14:paraId="6479668A" w14:textId="77777777">
        <w:tc>
          <w:tcPr>
            <w:tcW w:w="2268" w:type="dxa"/>
          </w:tcPr>
          <w:p w14:paraId="5F8112C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datas[].rtflag</w:t>
            </w:r>
          </w:p>
        </w:tc>
        <w:tc>
          <w:tcPr>
            <w:tcW w:w="2268" w:type="dxa"/>
          </w:tcPr>
          <w:p w14:paraId="75B9EDD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int32</w:t>
            </w:r>
          </w:p>
        </w:tc>
        <w:tc>
          <w:tcPr>
            <w:tcW w:w="2268" w:type="dxa"/>
          </w:tcPr>
          <w:p w14:paraId="78E5A4D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1CF0FF2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  <w:tr w:rsidR="00ED0C84" w14:paraId="72F247F6" w14:textId="77777777">
        <w:tc>
          <w:tcPr>
            <w:tcW w:w="2268" w:type="dxa"/>
            <w:shd w:val="clear" w:color="auto" w:fill="F2F6FC"/>
          </w:tcPr>
          <w:p w14:paraId="205FA12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datas[].st</w:t>
            </w:r>
          </w:p>
        </w:tc>
        <w:tc>
          <w:tcPr>
            <w:tcW w:w="2268" w:type="dxa"/>
            <w:shd w:val="clear" w:color="auto" w:fill="F2F6FC"/>
          </w:tcPr>
          <w:p w14:paraId="0FB58FD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Timestamp</w:t>
            </w:r>
          </w:p>
        </w:tc>
        <w:tc>
          <w:tcPr>
            <w:tcW w:w="2268" w:type="dxa"/>
            <w:shd w:val="clear" w:color="auto" w:fill="F2F6FC"/>
          </w:tcPr>
          <w:p w14:paraId="435CC41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58DB5FA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"2026-07-</w:t>
            </w:r>
            <w:r>
              <w:rPr>
                <w:sz w:val="20"/>
              </w:rPr>
              <w:lastRenderedPageBreak/>
              <w:t>02T00:00:00Z"</w:t>
            </w:r>
          </w:p>
        </w:tc>
      </w:tr>
      <w:tr w:rsidR="00ED0C84" w14:paraId="7D897A09" w14:textId="77777777">
        <w:tc>
          <w:tcPr>
            <w:tcW w:w="2268" w:type="dxa"/>
          </w:tcPr>
          <w:p w14:paraId="53BF999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lastRenderedPageBreak/>
              <w:t>taskno</w:t>
            </w:r>
          </w:p>
        </w:tc>
        <w:tc>
          <w:tcPr>
            <w:tcW w:w="2268" w:type="dxa"/>
          </w:tcPr>
          <w:p w14:paraId="7873D4A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0EB1D73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579B57F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"TASK_A"</w:t>
            </w:r>
          </w:p>
        </w:tc>
      </w:tr>
      <w:tr w:rsidR="00ED0C84" w14:paraId="1AAB4B45" w14:textId="77777777">
        <w:tc>
          <w:tcPr>
            <w:tcW w:w="2268" w:type="dxa"/>
            <w:shd w:val="clear" w:color="auto" w:fill="F2F6FC"/>
          </w:tcPr>
          <w:p w14:paraId="1E1BA20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satno</w:t>
            </w:r>
          </w:p>
        </w:tc>
        <w:tc>
          <w:tcPr>
            <w:tcW w:w="2268" w:type="dxa"/>
            <w:shd w:val="clear" w:color="auto" w:fill="F2F6FC"/>
          </w:tcPr>
          <w:p w14:paraId="2523E30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6CC8458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5A200D4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</w:tbl>
    <w:p w14:paraId="3873590E" w14:textId="77777777" w:rsidR="00ED0C84" w:rsidRDefault="00ED0C84">
      <w:pPr>
        <w:rPr>
          <w:rFonts w:hint="eastAsia"/>
        </w:rPr>
      </w:pPr>
    </w:p>
    <w:p w14:paraId="3C2C3066" w14:textId="77777777" w:rsidR="00ED0C84" w:rsidRDefault="00000000">
      <w:pPr>
        <w:pStyle w:val="31"/>
      </w:pPr>
      <w:r>
        <w:t>QuerygFrame</w:t>
      </w:r>
    </w:p>
    <w:p w14:paraId="06498962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服务</w:t>
      </w:r>
      <w:r>
        <w:rPr>
          <w:rFonts w:ascii="Times New Roman" w:hAnsi="Times New Roman"/>
        </w:rPr>
        <w:t>: MassDataServer</w:t>
      </w:r>
    </w:p>
    <w:p w14:paraId="4E281D49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调用类型</w:t>
      </w:r>
      <w:r>
        <w:rPr>
          <w:rFonts w:ascii="Times New Roman" w:hAnsi="Times New Roman"/>
        </w:rPr>
        <w:t>: Server streaming</w:t>
      </w:r>
    </w:p>
    <w:p w14:paraId="73F86B8F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请求消息</w:t>
      </w:r>
      <w:r>
        <w:rPr>
          <w:rFonts w:ascii="Times New Roman" w:hAnsi="Times New Roman"/>
        </w:rPr>
        <w:t>: GQueryCondFrameReq</w:t>
      </w:r>
    </w:p>
    <w:p w14:paraId="1C433853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响应消息</w:t>
      </w:r>
      <w:r>
        <w:rPr>
          <w:rFonts w:ascii="Times New Roman" w:hAnsi="Times New Roman"/>
        </w:rPr>
        <w:t>: stream GFrameCollect</w:t>
      </w:r>
    </w:p>
    <w:p w14:paraId="59D486DE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请求参数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ED0C84" w14:paraId="6635D918" w14:textId="77777777">
        <w:tc>
          <w:tcPr>
            <w:tcW w:w="2268" w:type="dxa"/>
            <w:shd w:val="clear" w:color="auto" w:fill="2B579A"/>
          </w:tcPr>
          <w:p w14:paraId="4946CDC3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字段名称</w:t>
            </w:r>
          </w:p>
        </w:tc>
        <w:tc>
          <w:tcPr>
            <w:tcW w:w="2268" w:type="dxa"/>
            <w:shd w:val="clear" w:color="auto" w:fill="2B579A"/>
          </w:tcPr>
          <w:p w14:paraId="3C5086E2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78536C28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3369357D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25383CC7" w14:textId="77777777">
        <w:tc>
          <w:tcPr>
            <w:tcW w:w="2268" w:type="dxa"/>
          </w:tcPr>
          <w:p w14:paraId="3AD6620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fromdt</w:t>
            </w:r>
          </w:p>
        </w:tc>
        <w:tc>
          <w:tcPr>
            <w:tcW w:w="2268" w:type="dxa"/>
          </w:tcPr>
          <w:p w14:paraId="4D7ABCF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Timestamp</w:t>
            </w:r>
          </w:p>
        </w:tc>
        <w:tc>
          <w:tcPr>
            <w:tcW w:w="2268" w:type="dxa"/>
          </w:tcPr>
          <w:p w14:paraId="78B0528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1F5BF0F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"2026-07-02T00:00:00Z"</w:t>
            </w:r>
          </w:p>
        </w:tc>
      </w:tr>
      <w:tr w:rsidR="00ED0C84" w14:paraId="6162CE1E" w14:textId="77777777">
        <w:tc>
          <w:tcPr>
            <w:tcW w:w="2268" w:type="dxa"/>
            <w:shd w:val="clear" w:color="auto" w:fill="F2F6FC"/>
          </w:tcPr>
          <w:p w14:paraId="79805A3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todt</w:t>
            </w:r>
          </w:p>
        </w:tc>
        <w:tc>
          <w:tcPr>
            <w:tcW w:w="2268" w:type="dxa"/>
            <w:shd w:val="clear" w:color="auto" w:fill="F2F6FC"/>
          </w:tcPr>
          <w:p w14:paraId="4C1295A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Timestamp</w:t>
            </w:r>
          </w:p>
        </w:tc>
        <w:tc>
          <w:tcPr>
            <w:tcW w:w="2268" w:type="dxa"/>
            <w:shd w:val="clear" w:color="auto" w:fill="F2F6FC"/>
          </w:tcPr>
          <w:p w14:paraId="0002EF4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0BA2033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"2026-07-02T01:00:00Z"</w:t>
            </w:r>
          </w:p>
        </w:tc>
      </w:tr>
      <w:tr w:rsidR="00ED0C84" w14:paraId="5CF4F0FC" w14:textId="77777777">
        <w:tc>
          <w:tcPr>
            <w:tcW w:w="2268" w:type="dxa"/>
          </w:tcPr>
          <w:p w14:paraId="268A3AD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taskno</w:t>
            </w:r>
          </w:p>
        </w:tc>
        <w:tc>
          <w:tcPr>
            <w:tcW w:w="2268" w:type="dxa"/>
          </w:tcPr>
          <w:p w14:paraId="2000716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4C0C06D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047022D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"TASK_A"</w:t>
            </w:r>
          </w:p>
        </w:tc>
      </w:tr>
      <w:tr w:rsidR="00ED0C84" w14:paraId="60CFBA93" w14:textId="77777777">
        <w:tc>
          <w:tcPr>
            <w:tcW w:w="2268" w:type="dxa"/>
            <w:shd w:val="clear" w:color="auto" w:fill="F2F6FC"/>
          </w:tcPr>
          <w:p w14:paraId="3BCDE8C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satno</w:t>
            </w:r>
          </w:p>
        </w:tc>
        <w:tc>
          <w:tcPr>
            <w:tcW w:w="2268" w:type="dxa"/>
            <w:shd w:val="clear" w:color="auto" w:fill="F2F6FC"/>
          </w:tcPr>
          <w:p w14:paraId="6569314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0F954A9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6D5B40B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</w:tbl>
    <w:p w14:paraId="1C35757E" w14:textId="77777777" w:rsidR="00ED0C84" w:rsidRDefault="00ED0C84">
      <w:pPr>
        <w:rPr>
          <w:rFonts w:hint="eastAsia"/>
        </w:rPr>
      </w:pPr>
    </w:p>
    <w:p w14:paraId="49E91F51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响应参数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ED0C84" w14:paraId="0E550DCF" w14:textId="77777777">
        <w:tc>
          <w:tcPr>
            <w:tcW w:w="2268" w:type="dxa"/>
            <w:shd w:val="clear" w:color="auto" w:fill="2B579A"/>
          </w:tcPr>
          <w:p w14:paraId="0F633747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字段名称</w:t>
            </w:r>
          </w:p>
        </w:tc>
        <w:tc>
          <w:tcPr>
            <w:tcW w:w="2268" w:type="dxa"/>
            <w:shd w:val="clear" w:color="auto" w:fill="2B579A"/>
          </w:tcPr>
          <w:p w14:paraId="6C4C51E4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46EE9363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499904AC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4242D0C4" w14:textId="77777777">
        <w:tc>
          <w:tcPr>
            <w:tcW w:w="2268" w:type="dxa"/>
          </w:tcPr>
          <w:p w14:paraId="6FFF711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</w:t>
            </w:r>
          </w:p>
        </w:tc>
        <w:tc>
          <w:tcPr>
            <w:tcW w:w="2268" w:type="dxa"/>
          </w:tcPr>
          <w:p w14:paraId="35A1CC8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repeated Gframe</w:t>
            </w:r>
          </w:p>
        </w:tc>
        <w:tc>
          <w:tcPr>
            <w:tcW w:w="2268" w:type="dxa"/>
          </w:tcPr>
          <w:p w14:paraId="1B3137B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4A33DA1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  <w:tr w:rsidR="00ED0C84" w14:paraId="29C78431" w14:textId="77777777">
        <w:tc>
          <w:tcPr>
            <w:tcW w:w="2268" w:type="dxa"/>
            <w:shd w:val="clear" w:color="auto" w:fill="F2F6FC"/>
          </w:tcPr>
          <w:p w14:paraId="184FC75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datas[].ft</w:t>
            </w:r>
          </w:p>
        </w:tc>
        <w:tc>
          <w:tcPr>
            <w:tcW w:w="2268" w:type="dxa"/>
            <w:shd w:val="clear" w:color="auto" w:fill="F2F6FC"/>
          </w:tcPr>
          <w:p w14:paraId="479E5FA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Timestamp</w:t>
            </w:r>
          </w:p>
        </w:tc>
        <w:tc>
          <w:tcPr>
            <w:tcW w:w="2268" w:type="dxa"/>
            <w:shd w:val="clear" w:color="auto" w:fill="F2F6FC"/>
          </w:tcPr>
          <w:p w14:paraId="21C8020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11028C2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"2026-07-02T00:01:00Z"</w:t>
            </w:r>
          </w:p>
        </w:tc>
      </w:tr>
      <w:tr w:rsidR="00ED0C84" w14:paraId="126BA81E" w14:textId="77777777">
        <w:tc>
          <w:tcPr>
            <w:tcW w:w="2268" w:type="dxa"/>
          </w:tcPr>
          <w:p w14:paraId="6627255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datas[].fno</w:t>
            </w:r>
          </w:p>
        </w:tc>
        <w:tc>
          <w:tcPr>
            <w:tcW w:w="2268" w:type="dxa"/>
          </w:tcPr>
          <w:p w14:paraId="06D056C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int32</w:t>
            </w:r>
          </w:p>
        </w:tc>
        <w:tc>
          <w:tcPr>
            <w:tcW w:w="2268" w:type="dxa"/>
          </w:tcPr>
          <w:p w14:paraId="019D871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1353D6F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1</w:t>
            </w:r>
          </w:p>
        </w:tc>
      </w:tr>
      <w:tr w:rsidR="00ED0C84" w14:paraId="4BC63BF0" w14:textId="77777777">
        <w:tc>
          <w:tcPr>
            <w:tcW w:w="2268" w:type="dxa"/>
            <w:shd w:val="clear" w:color="auto" w:fill="F2F6FC"/>
          </w:tcPr>
          <w:p w14:paraId="471D3DB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datas[].fd</w:t>
            </w:r>
          </w:p>
        </w:tc>
        <w:tc>
          <w:tcPr>
            <w:tcW w:w="2268" w:type="dxa"/>
            <w:shd w:val="clear" w:color="auto" w:fill="F2F6FC"/>
          </w:tcPr>
          <w:p w14:paraId="47D530C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58BDAA6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7F3FC06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"AA BB"</w:t>
            </w:r>
          </w:p>
        </w:tc>
      </w:tr>
      <w:tr w:rsidR="00ED0C84" w14:paraId="4D69B72B" w14:textId="77777777">
        <w:tc>
          <w:tcPr>
            <w:tcW w:w="2268" w:type="dxa"/>
          </w:tcPr>
          <w:p w14:paraId="0EF6495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datas[].chid</w:t>
            </w:r>
          </w:p>
        </w:tc>
        <w:tc>
          <w:tcPr>
            <w:tcW w:w="2268" w:type="dxa"/>
          </w:tcPr>
          <w:p w14:paraId="19678E2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int32</w:t>
            </w:r>
          </w:p>
        </w:tc>
        <w:tc>
          <w:tcPr>
            <w:tcW w:w="2268" w:type="dxa"/>
          </w:tcPr>
          <w:p w14:paraId="34C647D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35BDCCE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  <w:tr w:rsidR="00ED0C84" w14:paraId="53AA34EF" w14:textId="77777777">
        <w:tc>
          <w:tcPr>
            <w:tcW w:w="2268" w:type="dxa"/>
            <w:shd w:val="clear" w:color="auto" w:fill="F2F6FC"/>
          </w:tcPr>
          <w:p w14:paraId="6BA4C7E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datas[].rtflag</w:t>
            </w:r>
          </w:p>
        </w:tc>
        <w:tc>
          <w:tcPr>
            <w:tcW w:w="2268" w:type="dxa"/>
            <w:shd w:val="clear" w:color="auto" w:fill="F2F6FC"/>
          </w:tcPr>
          <w:p w14:paraId="2B950C1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int32</w:t>
            </w:r>
          </w:p>
        </w:tc>
        <w:tc>
          <w:tcPr>
            <w:tcW w:w="2268" w:type="dxa"/>
            <w:shd w:val="clear" w:color="auto" w:fill="F2F6FC"/>
          </w:tcPr>
          <w:p w14:paraId="0FFD598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05601FA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  <w:tr w:rsidR="00ED0C84" w14:paraId="2D5B2641" w14:textId="77777777">
        <w:tc>
          <w:tcPr>
            <w:tcW w:w="2268" w:type="dxa"/>
          </w:tcPr>
          <w:p w14:paraId="43BD9FA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datas[].st</w:t>
            </w:r>
          </w:p>
        </w:tc>
        <w:tc>
          <w:tcPr>
            <w:tcW w:w="2268" w:type="dxa"/>
          </w:tcPr>
          <w:p w14:paraId="5CA3641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Timestamp</w:t>
            </w:r>
          </w:p>
        </w:tc>
        <w:tc>
          <w:tcPr>
            <w:tcW w:w="2268" w:type="dxa"/>
          </w:tcPr>
          <w:p w14:paraId="0342F78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3B1EF2F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"2026-07-02T00:00:00Z"</w:t>
            </w:r>
          </w:p>
        </w:tc>
      </w:tr>
      <w:tr w:rsidR="00ED0C84" w14:paraId="07F883E3" w14:textId="77777777">
        <w:tc>
          <w:tcPr>
            <w:tcW w:w="2268" w:type="dxa"/>
            <w:shd w:val="clear" w:color="auto" w:fill="F2F6FC"/>
          </w:tcPr>
          <w:p w14:paraId="1CD74B2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taskno</w:t>
            </w:r>
          </w:p>
        </w:tc>
        <w:tc>
          <w:tcPr>
            <w:tcW w:w="2268" w:type="dxa"/>
            <w:shd w:val="clear" w:color="auto" w:fill="F2F6FC"/>
          </w:tcPr>
          <w:p w14:paraId="0A6AF23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43DAA95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369EDFB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"TASK_A"</w:t>
            </w:r>
          </w:p>
        </w:tc>
      </w:tr>
      <w:tr w:rsidR="00ED0C84" w14:paraId="44266373" w14:textId="77777777">
        <w:tc>
          <w:tcPr>
            <w:tcW w:w="2268" w:type="dxa"/>
          </w:tcPr>
          <w:p w14:paraId="63E8553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lastRenderedPageBreak/>
              <w:t>satno</w:t>
            </w:r>
          </w:p>
        </w:tc>
        <w:tc>
          <w:tcPr>
            <w:tcW w:w="2268" w:type="dxa"/>
          </w:tcPr>
          <w:p w14:paraId="631ABA5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136C33E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39105F5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</w:tbl>
    <w:p w14:paraId="0FC1FA43" w14:textId="77777777" w:rsidR="00ED0C84" w:rsidRDefault="00ED0C84">
      <w:pPr>
        <w:rPr>
          <w:rFonts w:hint="eastAsia"/>
        </w:rPr>
      </w:pPr>
    </w:p>
    <w:p w14:paraId="1FAA9AC2" w14:textId="77777777" w:rsidR="00ED0C84" w:rsidRDefault="00000000">
      <w:pPr>
        <w:pStyle w:val="31"/>
      </w:pPr>
      <w:r>
        <w:t>QueryMultSatgFrame</w:t>
      </w:r>
    </w:p>
    <w:p w14:paraId="6EFFC3B7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服务</w:t>
      </w:r>
      <w:r>
        <w:rPr>
          <w:rFonts w:ascii="Times New Roman" w:hAnsi="Times New Roman"/>
        </w:rPr>
        <w:t>: MassDataServer</w:t>
      </w:r>
    </w:p>
    <w:p w14:paraId="65042902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调用类型</w:t>
      </w:r>
      <w:r>
        <w:rPr>
          <w:rFonts w:ascii="Times New Roman" w:hAnsi="Times New Roman"/>
        </w:rPr>
        <w:t>: Server streaming</w:t>
      </w:r>
    </w:p>
    <w:p w14:paraId="6BA6105C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请求消息</w:t>
      </w:r>
      <w:r>
        <w:rPr>
          <w:rFonts w:ascii="Times New Roman" w:hAnsi="Times New Roman"/>
        </w:rPr>
        <w:t>: GQueryCondMultSatFrameReq</w:t>
      </w:r>
    </w:p>
    <w:p w14:paraId="5CCE8312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响应消息</w:t>
      </w:r>
      <w:r>
        <w:rPr>
          <w:rFonts w:ascii="Times New Roman" w:hAnsi="Times New Roman"/>
        </w:rPr>
        <w:t>: stream GFrameCollect</w:t>
      </w:r>
    </w:p>
    <w:p w14:paraId="798727DF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请求参数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ED0C84" w14:paraId="48F14099" w14:textId="77777777">
        <w:tc>
          <w:tcPr>
            <w:tcW w:w="2268" w:type="dxa"/>
            <w:shd w:val="clear" w:color="auto" w:fill="2B579A"/>
          </w:tcPr>
          <w:p w14:paraId="51118A26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字段名称</w:t>
            </w:r>
          </w:p>
        </w:tc>
        <w:tc>
          <w:tcPr>
            <w:tcW w:w="2268" w:type="dxa"/>
            <w:shd w:val="clear" w:color="auto" w:fill="2B579A"/>
          </w:tcPr>
          <w:p w14:paraId="28EDC2A0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44504067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55C385CF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35008896" w14:textId="77777777">
        <w:tc>
          <w:tcPr>
            <w:tcW w:w="2268" w:type="dxa"/>
          </w:tcPr>
          <w:p w14:paraId="6A4804B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fromdt</w:t>
            </w:r>
          </w:p>
        </w:tc>
        <w:tc>
          <w:tcPr>
            <w:tcW w:w="2268" w:type="dxa"/>
          </w:tcPr>
          <w:p w14:paraId="67EA108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Timestamp</w:t>
            </w:r>
          </w:p>
        </w:tc>
        <w:tc>
          <w:tcPr>
            <w:tcW w:w="2268" w:type="dxa"/>
          </w:tcPr>
          <w:p w14:paraId="198A389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66AA796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"2026-07-02T00:00:00Z"</w:t>
            </w:r>
          </w:p>
        </w:tc>
      </w:tr>
      <w:tr w:rsidR="00ED0C84" w14:paraId="29B3BD30" w14:textId="77777777">
        <w:tc>
          <w:tcPr>
            <w:tcW w:w="2268" w:type="dxa"/>
            <w:shd w:val="clear" w:color="auto" w:fill="F2F6FC"/>
          </w:tcPr>
          <w:p w14:paraId="7084BB5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todt</w:t>
            </w:r>
          </w:p>
        </w:tc>
        <w:tc>
          <w:tcPr>
            <w:tcW w:w="2268" w:type="dxa"/>
            <w:shd w:val="clear" w:color="auto" w:fill="F2F6FC"/>
          </w:tcPr>
          <w:p w14:paraId="2F147C3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Timestamp</w:t>
            </w:r>
          </w:p>
        </w:tc>
        <w:tc>
          <w:tcPr>
            <w:tcW w:w="2268" w:type="dxa"/>
            <w:shd w:val="clear" w:color="auto" w:fill="F2F6FC"/>
          </w:tcPr>
          <w:p w14:paraId="3FEECC1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47191E7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"2026-07-02T01:00:00Z"</w:t>
            </w:r>
          </w:p>
        </w:tc>
      </w:tr>
      <w:tr w:rsidR="00ED0C84" w14:paraId="1A5476D1" w14:textId="77777777">
        <w:tc>
          <w:tcPr>
            <w:tcW w:w="2268" w:type="dxa"/>
          </w:tcPr>
          <w:p w14:paraId="6F6DA61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frameinfos</w:t>
            </w:r>
          </w:p>
        </w:tc>
        <w:tc>
          <w:tcPr>
            <w:tcW w:w="2268" w:type="dxa"/>
          </w:tcPr>
          <w:p w14:paraId="5C8A91E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repeated GFrameInfoReq</w:t>
            </w:r>
          </w:p>
        </w:tc>
        <w:tc>
          <w:tcPr>
            <w:tcW w:w="2268" w:type="dxa"/>
          </w:tcPr>
          <w:p w14:paraId="4B0C565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3359E28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  <w:tr w:rsidR="00ED0C84" w14:paraId="4ED03A6A" w14:textId="77777777">
        <w:tc>
          <w:tcPr>
            <w:tcW w:w="2268" w:type="dxa"/>
            <w:shd w:val="clear" w:color="auto" w:fill="F2F6FC"/>
          </w:tcPr>
          <w:p w14:paraId="355EE99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frameinfos[].taskno</w:t>
            </w:r>
          </w:p>
        </w:tc>
        <w:tc>
          <w:tcPr>
            <w:tcW w:w="2268" w:type="dxa"/>
            <w:shd w:val="clear" w:color="auto" w:fill="F2F6FC"/>
          </w:tcPr>
          <w:p w14:paraId="15354D5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38E578A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5653257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"TASK_A"</w:t>
            </w:r>
          </w:p>
        </w:tc>
      </w:tr>
      <w:tr w:rsidR="00ED0C84" w14:paraId="7668D16D" w14:textId="77777777">
        <w:tc>
          <w:tcPr>
            <w:tcW w:w="2268" w:type="dxa"/>
          </w:tcPr>
          <w:p w14:paraId="255DD09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frameinfos[].satno</w:t>
            </w:r>
          </w:p>
        </w:tc>
        <w:tc>
          <w:tcPr>
            <w:tcW w:w="2268" w:type="dxa"/>
          </w:tcPr>
          <w:p w14:paraId="1B183A2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0B7AAE7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7C84316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  <w:tr w:rsidR="00ED0C84" w14:paraId="4EB30BF7" w14:textId="77777777">
        <w:tc>
          <w:tcPr>
            <w:tcW w:w="2268" w:type="dxa"/>
            <w:shd w:val="clear" w:color="auto" w:fill="F2F6FC"/>
          </w:tcPr>
          <w:p w14:paraId="2E3730A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frameinfos[].chid</w:t>
            </w:r>
          </w:p>
        </w:tc>
        <w:tc>
          <w:tcPr>
            <w:tcW w:w="2268" w:type="dxa"/>
            <w:shd w:val="clear" w:color="auto" w:fill="F2F6FC"/>
          </w:tcPr>
          <w:p w14:paraId="1652E38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int32</w:t>
            </w:r>
          </w:p>
        </w:tc>
        <w:tc>
          <w:tcPr>
            <w:tcW w:w="2268" w:type="dxa"/>
            <w:shd w:val="clear" w:color="auto" w:fill="F2F6FC"/>
          </w:tcPr>
          <w:p w14:paraId="04EF1F2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648B4A6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  <w:tr w:rsidR="00ED0C84" w14:paraId="5EE845AC" w14:textId="77777777">
        <w:tc>
          <w:tcPr>
            <w:tcW w:w="2268" w:type="dxa"/>
          </w:tcPr>
          <w:p w14:paraId="45DEF0C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frameinfos[].rtflag</w:t>
            </w:r>
          </w:p>
        </w:tc>
        <w:tc>
          <w:tcPr>
            <w:tcW w:w="2268" w:type="dxa"/>
          </w:tcPr>
          <w:p w14:paraId="14C8BBC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int32</w:t>
            </w:r>
          </w:p>
        </w:tc>
        <w:tc>
          <w:tcPr>
            <w:tcW w:w="2268" w:type="dxa"/>
          </w:tcPr>
          <w:p w14:paraId="73D933F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6EAC313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</w:tbl>
    <w:p w14:paraId="0FC5B0BA" w14:textId="77777777" w:rsidR="00ED0C84" w:rsidRDefault="00ED0C84">
      <w:pPr>
        <w:rPr>
          <w:rFonts w:hint="eastAsia"/>
        </w:rPr>
      </w:pPr>
    </w:p>
    <w:p w14:paraId="2E198FDC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响应参数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ED0C84" w14:paraId="41ADC844" w14:textId="77777777">
        <w:tc>
          <w:tcPr>
            <w:tcW w:w="2268" w:type="dxa"/>
            <w:shd w:val="clear" w:color="auto" w:fill="2B579A"/>
          </w:tcPr>
          <w:p w14:paraId="25B0BEEB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字段名称</w:t>
            </w:r>
          </w:p>
        </w:tc>
        <w:tc>
          <w:tcPr>
            <w:tcW w:w="2268" w:type="dxa"/>
            <w:shd w:val="clear" w:color="auto" w:fill="2B579A"/>
          </w:tcPr>
          <w:p w14:paraId="0899089A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71EBBD81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7BD1FB97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265B1FDD" w14:textId="77777777">
        <w:tc>
          <w:tcPr>
            <w:tcW w:w="2268" w:type="dxa"/>
          </w:tcPr>
          <w:p w14:paraId="42E8AEA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</w:t>
            </w:r>
          </w:p>
        </w:tc>
        <w:tc>
          <w:tcPr>
            <w:tcW w:w="2268" w:type="dxa"/>
          </w:tcPr>
          <w:p w14:paraId="7380D6E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repeated Gframe</w:t>
            </w:r>
          </w:p>
        </w:tc>
        <w:tc>
          <w:tcPr>
            <w:tcW w:w="2268" w:type="dxa"/>
          </w:tcPr>
          <w:p w14:paraId="30C0D8B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714605D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  <w:tr w:rsidR="00ED0C84" w14:paraId="3D6841FB" w14:textId="77777777">
        <w:tc>
          <w:tcPr>
            <w:tcW w:w="2268" w:type="dxa"/>
            <w:shd w:val="clear" w:color="auto" w:fill="F2F6FC"/>
          </w:tcPr>
          <w:p w14:paraId="10E2267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datas[].ft</w:t>
            </w:r>
          </w:p>
        </w:tc>
        <w:tc>
          <w:tcPr>
            <w:tcW w:w="2268" w:type="dxa"/>
            <w:shd w:val="clear" w:color="auto" w:fill="F2F6FC"/>
          </w:tcPr>
          <w:p w14:paraId="4EE9AFF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Timestamp</w:t>
            </w:r>
          </w:p>
        </w:tc>
        <w:tc>
          <w:tcPr>
            <w:tcW w:w="2268" w:type="dxa"/>
            <w:shd w:val="clear" w:color="auto" w:fill="F2F6FC"/>
          </w:tcPr>
          <w:p w14:paraId="76116F2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15E2EB4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"2026-07-02T00:01:00Z"</w:t>
            </w:r>
          </w:p>
        </w:tc>
      </w:tr>
      <w:tr w:rsidR="00ED0C84" w14:paraId="1917C017" w14:textId="77777777">
        <w:tc>
          <w:tcPr>
            <w:tcW w:w="2268" w:type="dxa"/>
          </w:tcPr>
          <w:p w14:paraId="63B80F7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datas[].fno</w:t>
            </w:r>
          </w:p>
        </w:tc>
        <w:tc>
          <w:tcPr>
            <w:tcW w:w="2268" w:type="dxa"/>
          </w:tcPr>
          <w:p w14:paraId="2735A3B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int32</w:t>
            </w:r>
          </w:p>
        </w:tc>
        <w:tc>
          <w:tcPr>
            <w:tcW w:w="2268" w:type="dxa"/>
          </w:tcPr>
          <w:p w14:paraId="4FD7784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182D335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1</w:t>
            </w:r>
          </w:p>
        </w:tc>
      </w:tr>
      <w:tr w:rsidR="00ED0C84" w14:paraId="5645F2C1" w14:textId="77777777">
        <w:tc>
          <w:tcPr>
            <w:tcW w:w="2268" w:type="dxa"/>
            <w:shd w:val="clear" w:color="auto" w:fill="F2F6FC"/>
          </w:tcPr>
          <w:p w14:paraId="3F30F54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datas[].fd</w:t>
            </w:r>
          </w:p>
        </w:tc>
        <w:tc>
          <w:tcPr>
            <w:tcW w:w="2268" w:type="dxa"/>
            <w:shd w:val="clear" w:color="auto" w:fill="F2F6FC"/>
          </w:tcPr>
          <w:p w14:paraId="543E136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6C7B779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57A7AA8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"AA BB"</w:t>
            </w:r>
          </w:p>
        </w:tc>
      </w:tr>
      <w:tr w:rsidR="00ED0C84" w14:paraId="2A07156E" w14:textId="77777777">
        <w:tc>
          <w:tcPr>
            <w:tcW w:w="2268" w:type="dxa"/>
          </w:tcPr>
          <w:p w14:paraId="547EBDA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datas[].chid</w:t>
            </w:r>
          </w:p>
        </w:tc>
        <w:tc>
          <w:tcPr>
            <w:tcW w:w="2268" w:type="dxa"/>
          </w:tcPr>
          <w:p w14:paraId="1D3EFDA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int32</w:t>
            </w:r>
          </w:p>
        </w:tc>
        <w:tc>
          <w:tcPr>
            <w:tcW w:w="2268" w:type="dxa"/>
          </w:tcPr>
          <w:p w14:paraId="1495897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47C6A07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  <w:tr w:rsidR="00ED0C84" w14:paraId="250E49D2" w14:textId="77777777">
        <w:tc>
          <w:tcPr>
            <w:tcW w:w="2268" w:type="dxa"/>
            <w:shd w:val="clear" w:color="auto" w:fill="F2F6FC"/>
          </w:tcPr>
          <w:p w14:paraId="6CCDDDC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datas[].rtflag</w:t>
            </w:r>
          </w:p>
        </w:tc>
        <w:tc>
          <w:tcPr>
            <w:tcW w:w="2268" w:type="dxa"/>
            <w:shd w:val="clear" w:color="auto" w:fill="F2F6FC"/>
          </w:tcPr>
          <w:p w14:paraId="30C1D35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int32</w:t>
            </w:r>
          </w:p>
        </w:tc>
        <w:tc>
          <w:tcPr>
            <w:tcW w:w="2268" w:type="dxa"/>
            <w:shd w:val="clear" w:color="auto" w:fill="F2F6FC"/>
          </w:tcPr>
          <w:p w14:paraId="16D5855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186991E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  <w:tr w:rsidR="00ED0C84" w14:paraId="2A03C7FD" w14:textId="77777777">
        <w:tc>
          <w:tcPr>
            <w:tcW w:w="2268" w:type="dxa"/>
          </w:tcPr>
          <w:p w14:paraId="3032B20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datas[].st</w:t>
            </w:r>
          </w:p>
        </w:tc>
        <w:tc>
          <w:tcPr>
            <w:tcW w:w="2268" w:type="dxa"/>
          </w:tcPr>
          <w:p w14:paraId="23E4FEA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Timestamp</w:t>
            </w:r>
          </w:p>
        </w:tc>
        <w:tc>
          <w:tcPr>
            <w:tcW w:w="2268" w:type="dxa"/>
          </w:tcPr>
          <w:p w14:paraId="230B12E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7AE122D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"2026-07-</w:t>
            </w:r>
            <w:r>
              <w:rPr>
                <w:sz w:val="20"/>
              </w:rPr>
              <w:lastRenderedPageBreak/>
              <w:t>02T00:00:00Z"</w:t>
            </w:r>
          </w:p>
        </w:tc>
      </w:tr>
      <w:tr w:rsidR="00ED0C84" w14:paraId="5D646C3E" w14:textId="77777777">
        <w:tc>
          <w:tcPr>
            <w:tcW w:w="2268" w:type="dxa"/>
            <w:shd w:val="clear" w:color="auto" w:fill="F2F6FC"/>
          </w:tcPr>
          <w:p w14:paraId="6E1BFBD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lastRenderedPageBreak/>
              <w:t>taskno</w:t>
            </w:r>
          </w:p>
        </w:tc>
        <w:tc>
          <w:tcPr>
            <w:tcW w:w="2268" w:type="dxa"/>
            <w:shd w:val="clear" w:color="auto" w:fill="F2F6FC"/>
          </w:tcPr>
          <w:p w14:paraId="429A4E0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34AFA55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516651F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"TASK_A"</w:t>
            </w:r>
          </w:p>
        </w:tc>
      </w:tr>
      <w:tr w:rsidR="00ED0C84" w14:paraId="44DC045C" w14:textId="77777777">
        <w:tc>
          <w:tcPr>
            <w:tcW w:w="2268" w:type="dxa"/>
          </w:tcPr>
          <w:p w14:paraId="709960B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satno</w:t>
            </w:r>
          </w:p>
        </w:tc>
        <w:tc>
          <w:tcPr>
            <w:tcW w:w="2268" w:type="dxa"/>
          </w:tcPr>
          <w:p w14:paraId="472100C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5828F06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359C364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</w:tbl>
    <w:p w14:paraId="47A015D6" w14:textId="77777777" w:rsidR="00ED0C84" w:rsidRDefault="00ED0C84">
      <w:pPr>
        <w:rPr>
          <w:rFonts w:hint="eastAsia"/>
        </w:rPr>
      </w:pPr>
    </w:p>
    <w:p w14:paraId="63729978" w14:textId="77777777" w:rsidR="00ED0C84" w:rsidRDefault="00000000">
      <w:pPr>
        <w:pStyle w:val="31"/>
      </w:pPr>
      <w:r>
        <w:t>AggregateParameters</w:t>
      </w:r>
    </w:p>
    <w:p w14:paraId="3E766B8F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服务</w:t>
      </w:r>
      <w:r>
        <w:rPr>
          <w:rFonts w:ascii="Times New Roman" w:hAnsi="Times New Roman"/>
        </w:rPr>
        <w:t>: MassDataServer</w:t>
      </w:r>
    </w:p>
    <w:p w14:paraId="6009140E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调用类型</w:t>
      </w:r>
      <w:r>
        <w:rPr>
          <w:rFonts w:ascii="Times New Roman" w:hAnsi="Times New Roman"/>
        </w:rPr>
        <w:t>: Unary</w:t>
      </w:r>
    </w:p>
    <w:p w14:paraId="57534563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请求消息</w:t>
      </w:r>
      <w:r>
        <w:rPr>
          <w:rFonts w:ascii="Times New Roman" w:hAnsi="Times New Roman"/>
        </w:rPr>
        <w:t>: GQueryCondParaAggReq</w:t>
      </w:r>
    </w:p>
    <w:p w14:paraId="3099BAD0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响应消息</w:t>
      </w:r>
      <w:r>
        <w:rPr>
          <w:rFonts w:ascii="Times New Roman" w:hAnsi="Times New Roman"/>
        </w:rPr>
        <w:t>: GParaAggregationCollect</w:t>
      </w:r>
    </w:p>
    <w:p w14:paraId="14A07ADB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请求参数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ED0C84" w14:paraId="340B0FE1" w14:textId="77777777">
        <w:tc>
          <w:tcPr>
            <w:tcW w:w="2268" w:type="dxa"/>
            <w:shd w:val="clear" w:color="auto" w:fill="2B579A"/>
          </w:tcPr>
          <w:p w14:paraId="6B95ED5C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字段名称</w:t>
            </w:r>
          </w:p>
        </w:tc>
        <w:tc>
          <w:tcPr>
            <w:tcW w:w="2268" w:type="dxa"/>
            <w:shd w:val="clear" w:color="auto" w:fill="2B579A"/>
          </w:tcPr>
          <w:p w14:paraId="71BFDF66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68EA4B5B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7F59D346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794B20A2" w14:textId="77777777">
        <w:tc>
          <w:tcPr>
            <w:tcW w:w="2268" w:type="dxa"/>
          </w:tcPr>
          <w:p w14:paraId="276CF08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taskno</w:t>
            </w:r>
          </w:p>
        </w:tc>
        <w:tc>
          <w:tcPr>
            <w:tcW w:w="2268" w:type="dxa"/>
          </w:tcPr>
          <w:p w14:paraId="1953161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23838E6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08F9FC2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"TASK_A"</w:t>
            </w:r>
          </w:p>
        </w:tc>
      </w:tr>
      <w:tr w:rsidR="00ED0C84" w14:paraId="3AEC01F0" w14:textId="77777777">
        <w:tc>
          <w:tcPr>
            <w:tcW w:w="2268" w:type="dxa"/>
            <w:shd w:val="clear" w:color="auto" w:fill="F2F6FC"/>
          </w:tcPr>
          <w:p w14:paraId="522FD71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satno</w:t>
            </w:r>
          </w:p>
        </w:tc>
        <w:tc>
          <w:tcPr>
            <w:tcW w:w="2268" w:type="dxa"/>
            <w:shd w:val="clear" w:color="auto" w:fill="F2F6FC"/>
          </w:tcPr>
          <w:p w14:paraId="105B917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23E7F1E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1437C77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  <w:tr w:rsidR="00ED0C84" w14:paraId="71A800B7" w14:textId="77777777">
        <w:tc>
          <w:tcPr>
            <w:tcW w:w="2268" w:type="dxa"/>
          </w:tcPr>
          <w:p w14:paraId="0B1328A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fromdt</w:t>
            </w:r>
          </w:p>
        </w:tc>
        <w:tc>
          <w:tcPr>
            <w:tcW w:w="2268" w:type="dxa"/>
          </w:tcPr>
          <w:p w14:paraId="790A9D8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Timestamp</w:t>
            </w:r>
          </w:p>
        </w:tc>
        <w:tc>
          <w:tcPr>
            <w:tcW w:w="2268" w:type="dxa"/>
          </w:tcPr>
          <w:p w14:paraId="274A133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5FD10B3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"2026-07-02T00:00:00Z"</w:t>
            </w:r>
          </w:p>
        </w:tc>
      </w:tr>
      <w:tr w:rsidR="00ED0C84" w14:paraId="70EC8438" w14:textId="77777777">
        <w:tc>
          <w:tcPr>
            <w:tcW w:w="2268" w:type="dxa"/>
            <w:shd w:val="clear" w:color="auto" w:fill="F2F6FC"/>
          </w:tcPr>
          <w:p w14:paraId="55304E1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todt</w:t>
            </w:r>
          </w:p>
        </w:tc>
        <w:tc>
          <w:tcPr>
            <w:tcW w:w="2268" w:type="dxa"/>
            <w:shd w:val="clear" w:color="auto" w:fill="F2F6FC"/>
          </w:tcPr>
          <w:p w14:paraId="39317C1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Timestamp</w:t>
            </w:r>
          </w:p>
        </w:tc>
        <w:tc>
          <w:tcPr>
            <w:tcW w:w="2268" w:type="dxa"/>
            <w:shd w:val="clear" w:color="auto" w:fill="F2F6FC"/>
          </w:tcPr>
          <w:p w14:paraId="3A7231C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49EBAA2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"2026-07-02T01:00:00Z"</w:t>
            </w:r>
          </w:p>
        </w:tc>
      </w:tr>
      <w:tr w:rsidR="00ED0C84" w14:paraId="226BA229" w14:textId="77777777">
        <w:tc>
          <w:tcPr>
            <w:tcW w:w="2268" w:type="dxa"/>
          </w:tcPr>
          <w:p w14:paraId="3C994C8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paraids</w:t>
            </w:r>
          </w:p>
        </w:tc>
        <w:tc>
          <w:tcPr>
            <w:tcW w:w="2268" w:type="dxa"/>
          </w:tcPr>
          <w:p w14:paraId="601AD94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repeated int32</w:t>
            </w:r>
          </w:p>
        </w:tc>
        <w:tc>
          <w:tcPr>
            <w:tcW w:w="2268" w:type="dxa"/>
          </w:tcPr>
          <w:p w14:paraId="010F202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3C519FC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[100108]</w:t>
            </w:r>
          </w:p>
        </w:tc>
      </w:tr>
      <w:tr w:rsidR="00ED0C84" w14:paraId="59B38239" w14:textId="77777777">
        <w:tc>
          <w:tcPr>
            <w:tcW w:w="2268" w:type="dxa"/>
            <w:shd w:val="clear" w:color="auto" w:fill="F2F6FC"/>
          </w:tcPr>
          <w:p w14:paraId="1638D06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intervalseconds</w:t>
            </w:r>
          </w:p>
        </w:tc>
        <w:tc>
          <w:tcPr>
            <w:tcW w:w="2268" w:type="dxa"/>
            <w:shd w:val="clear" w:color="auto" w:fill="F2F6FC"/>
          </w:tcPr>
          <w:p w14:paraId="1CA0645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int32</w:t>
            </w:r>
          </w:p>
        </w:tc>
        <w:tc>
          <w:tcPr>
            <w:tcW w:w="2268" w:type="dxa"/>
            <w:shd w:val="clear" w:color="auto" w:fill="F2F6FC"/>
          </w:tcPr>
          <w:p w14:paraId="50359A9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337990C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60</w:t>
            </w:r>
          </w:p>
        </w:tc>
      </w:tr>
      <w:tr w:rsidR="00ED0C84" w14:paraId="75561FB3" w14:textId="77777777">
        <w:tc>
          <w:tcPr>
            <w:tcW w:w="2268" w:type="dxa"/>
          </w:tcPr>
          <w:p w14:paraId="5697A86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aggregationtype</w:t>
            </w:r>
          </w:p>
        </w:tc>
        <w:tc>
          <w:tcPr>
            <w:tcW w:w="2268" w:type="dxa"/>
          </w:tcPr>
          <w:p w14:paraId="1325A17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GAggregationType</w:t>
            </w:r>
          </w:p>
        </w:tc>
        <w:tc>
          <w:tcPr>
            <w:tcW w:w="2268" w:type="dxa"/>
          </w:tcPr>
          <w:p w14:paraId="25AFFE5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6BBE0F1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AVERAGE</w:t>
            </w:r>
          </w:p>
        </w:tc>
      </w:tr>
    </w:tbl>
    <w:p w14:paraId="040B0C58" w14:textId="77777777" w:rsidR="00ED0C84" w:rsidRDefault="00ED0C84">
      <w:pPr>
        <w:rPr>
          <w:rFonts w:hint="eastAsia"/>
        </w:rPr>
      </w:pPr>
    </w:p>
    <w:p w14:paraId="36E53841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响应参数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316"/>
        <w:gridCol w:w="2268"/>
        <w:gridCol w:w="2268"/>
        <w:gridCol w:w="2268"/>
      </w:tblGrid>
      <w:tr w:rsidR="00ED0C84" w14:paraId="75525286" w14:textId="77777777">
        <w:tc>
          <w:tcPr>
            <w:tcW w:w="2268" w:type="dxa"/>
            <w:shd w:val="clear" w:color="auto" w:fill="2B579A"/>
          </w:tcPr>
          <w:p w14:paraId="12ABD681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字段名称</w:t>
            </w:r>
          </w:p>
        </w:tc>
        <w:tc>
          <w:tcPr>
            <w:tcW w:w="2268" w:type="dxa"/>
            <w:shd w:val="clear" w:color="auto" w:fill="2B579A"/>
          </w:tcPr>
          <w:p w14:paraId="6550D1E0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6890755C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08F33559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63E7BFF8" w14:textId="77777777">
        <w:tc>
          <w:tcPr>
            <w:tcW w:w="2268" w:type="dxa"/>
          </w:tcPr>
          <w:p w14:paraId="7234CB8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</w:t>
            </w:r>
          </w:p>
        </w:tc>
        <w:tc>
          <w:tcPr>
            <w:tcW w:w="2268" w:type="dxa"/>
          </w:tcPr>
          <w:p w14:paraId="6E71B73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repeated GParaAggregation</w:t>
            </w:r>
          </w:p>
        </w:tc>
        <w:tc>
          <w:tcPr>
            <w:tcW w:w="2268" w:type="dxa"/>
          </w:tcPr>
          <w:p w14:paraId="1B8E8E7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46FC9B8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  <w:tr w:rsidR="00ED0C84" w14:paraId="207B791F" w14:textId="77777777">
        <w:tc>
          <w:tcPr>
            <w:tcW w:w="2268" w:type="dxa"/>
            <w:shd w:val="clear" w:color="auto" w:fill="F2F6FC"/>
          </w:tcPr>
          <w:p w14:paraId="4CBC67D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datas[].timebucket</w:t>
            </w:r>
          </w:p>
        </w:tc>
        <w:tc>
          <w:tcPr>
            <w:tcW w:w="2268" w:type="dxa"/>
            <w:shd w:val="clear" w:color="auto" w:fill="F2F6FC"/>
          </w:tcPr>
          <w:p w14:paraId="72E82EF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Timestamp</w:t>
            </w:r>
          </w:p>
        </w:tc>
        <w:tc>
          <w:tcPr>
            <w:tcW w:w="2268" w:type="dxa"/>
            <w:shd w:val="clear" w:color="auto" w:fill="F2F6FC"/>
          </w:tcPr>
          <w:p w14:paraId="505DC83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38D6B8C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"2026-07-02T00:00:00Z"</w:t>
            </w:r>
          </w:p>
        </w:tc>
      </w:tr>
      <w:tr w:rsidR="00ED0C84" w14:paraId="0324B51C" w14:textId="77777777">
        <w:tc>
          <w:tcPr>
            <w:tcW w:w="2268" w:type="dxa"/>
          </w:tcPr>
          <w:p w14:paraId="3BE2510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datas[].parameterid</w:t>
            </w:r>
          </w:p>
        </w:tc>
        <w:tc>
          <w:tcPr>
            <w:tcW w:w="2268" w:type="dxa"/>
          </w:tcPr>
          <w:p w14:paraId="744B97A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int32</w:t>
            </w:r>
          </w:p>
        </w:tc>
        <w:tc>
          <w:tcPr>
            <w:tcW w:w="2268" w:type="dxa"/>
          </w:tcPr>
          <w:p w14:paraId="1305527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4E39314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100108</w:t>
            </w:r>
          </w:p>
        </w:tc>
      </w:tr>
      <w:tr w:rsidR="00ED0C84" w14:paraId="66F26377" w14:textId="77777777">
        <w:tc>
          <w:tcPr>
            <w:tcW w:w="2268" w:type="dxa"/>
            <w:shd w:val="clear" w:color="auto" w:fill="F2F6FC"/>
          </w:tcPr>
          <w:p w14:paraId="3244A2C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datas[].parametercode</w:t>
            </w:r>
          </w:p>
        </w:tc>
        <w:tc>
          <w:tcPr>
            <w:tcW w:w="2268" w:type="dxa"/>
            <w:shd w:val="clear" w:color="auto" w:fill="F2F6FC"/>
          </w:tcPr>
          <w:p w14:paraId="0E2486B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2A5087E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6E7A5A9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"P001"</w:t>
            </w:r>
          </w:p>
        </w:tc>
      </w:tr>
      <w:tr w:rsidR="00ED0C84" w14:paraId="3D2D9CED" w14:textId="77777777">
        <w:tc>
          <w:tcPr>
            <w:tcW w:w="2268" w:type="dxa"/>
          </w:tcPr>
          <w:p w14:paraId="7BDEBBF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datas[].value</w:t>
            </w:r>
          </w:p>
        </w:tc>
        <w:tc>
          <w:tcPr>
            <w:tcW w:w="2268" w:type="dxa"/>
          </w:tcPr>
          <w:p w14:paraId="2ADD2C7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double</w:t>
            </w:r>
          </w:p>
        </w:tc>
        <w:tc>
          <w:tcPr>
            <w:tcW w:w="2268" w:type="dxa"/>
          </w:tcPr>
          <w:p w14:paraId="01FF033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2F2BC4E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25.6</w:t>
            </w:r>
          </w:p>
        </w:tc>
      </w:tr>
      <w:tr w:rsidR="00ED0C84" w14:paraId="7E6CF669" w14:textId="77777777">
        <w:tc>
          <w:tcPr>
            <w:tcW w:w="2268" w:type="dxa"/>
            <w:shd w:val="clear" w:color="auto" w:fill="F2F6FC"/>
          </w:tcPr>
          <w:p w14:paraId="19E9F3C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lastRenderedPageBreak/>
              <w:t>datas[].count</w:t>
            </w:r>
          </w:p>
        </w:tc>
        <w:tc>
          <w:tcPr>
            <w:tcW w:w="2268" w:type="dxa"/>
            <w:shd w:val="clear" w:color="auto" w:fill="F2F6FC"/>
          </w:tcPr>
          <w:p w14:paraId="3F39342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int64</w:t>
            </w:r>
          </w:p>
        </w:tc>
        <w:tc>
          <w:tcPr>
            <w:tcW w:w="2268" w:type="dxa"/>
            <w:shd w:val="clear" w:color="auto" w:fill="F2F6FC"/>
          </w:tcPr>
          <w:p w14:paraId="10921AA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5016314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10</w:t>
            </w:r>
          </w:p>
        </w:tc>
      </w:tr>
      <w:tr w:rsidR="00ED0C84" w14:paraId="2D15A24A" w14:textId="77777777">
        <w:tc>
          <w:tcPr>
            <w:tcW w:w="2268" w:type="dxa"/>
          </w:tcPr>
          <w:p w14:paraId="35360BE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satno</w:t>
            </w:r>
          </w:p>
        </w:tc>
        <w:tc>
          <w:tcPr>
            <w:tcW w:w="2268" w:type="dxa"/>
          </w:tcPr>
          <w:p w14:paraId="7572D31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5119DC9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6830A42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  <w:tr w:rsidR="00ED0C84" w14:paraId="1CEF2E49" w14:textId="77777777">
        <w:tc>
          <w:tcPr>
            <w:tcW w:w="2268" w:type="dxa"/>
            <w:shd w:val="clear" w:color="auto" w:fill="F2F6FC"/>
          </w:tcPr>
          <w:p w14:paraId="31FFC6F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taskno</w:t>
            </w:r>
          </w:p>
        </w:tc>
        <w:tc>
          <w:tcPr>
            <w:tcW w:w="2268" w:type="dxa"/>
            <w:shd w:val="clear" w:color="auto" w:fill="F2F6FC"/>
          </w:tcPr>
          <w:p w14:paraId="3C81335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439B9E9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44200F1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"TASK_A"</w:t>
            </w:r>
          </w:p>
        </w:tc>
      </w:tr>
    </w:tbl>
    <w:p w14:paraId="1ECF6CF4" w14:textId="77777777" w:rsidR="00ED0C84" w:rsidRDefault="00ED0C84">
      <w:pPr>
        <w:rPr>
          <w:rFonts w:hint="eastAsia"/>
        </w:rPr>
      </w:pPr>
    </w:p>
    <w:p w14:paraId="16939C98" w14:textId="77777777" w:rsidR="00ED0C84" w:rsidRDefault="00000000">
      <w:pPr>
        <w:pStyle w:val="31"/>
      </w:pPr>
      <w:r>
        <w:t>GetParameterStatistics</w:t>
      </w:r>
    </w:p>
    <w:p w14:paraId="37EB1F6D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服务</w:t>
      </w:r>
      <w:r>
        <w:rPr>
          <w:rFonts w:ascii="Times New Roman" w:hAnsi="Times New Roman"/>
        </w:rPr>
        <w:t>: MassDataServer</w:t>
      </w:r>
    </w:p>
    <w:p w14:paraId="522178E1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调用类型</w:t>
      </w:r>
      <w:r>
        <w:rPr>
          <w:rFonts w:ascii="Times New Roman" w:hAnsi="Times New Roman"/>
        </w:rPr>
        <w:t>: Unary</w:t>
      </w:r>
    </w:p>
    <w:p w14:paraId="6927393C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请求消息</w:t>
      </w:r>
      <w:r>
        <w:rPr>
          <w:rFonts w:ascii="Times New Roman" w:hAnsi="Times New Roman"/>
        </w:rPr>
        <w:t>: GQueryCondParaStatisticsReq</w:t>
      </w:r>
    </w:p>
    <w:p w14:paraId="20CBA969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响应消息</w:t>
      </w:r>
      <w:r>
        <w:rPr>
          <w:rFonts w:ascii="Times New Roman" w:hAnsi="Times New Roman"/>
        </w:rPr>
        <w:t>: GParameterStatisticsReply</w:t>
      </w:r>
    </w:p>
    <w:p w14:paraId="402EE93A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请求参数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ED0C84" w14:paraId="55C77B03" w14:textId="77777777">
        <w:tc>
          <w:tcPr>
            <w:tcW w:w="2268" w:type="dxa"/>
            <w:shd w:val="clear" w:color="auto" w:fill="2B579A"/>
          </w:tcPr>
          <w:p w14:paraId="62B625DE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字段名称</w:t>
            </w:r>
          </w:p>
        </w:tc>
        <w:tc>
          <w:tcPr>
            <w:tcW w:w="2268" w:type="dxa"/>
            <w:shd w:val="clear" w:color="auto" w:fill="2B579A"/>
          </w:tcPr>
          <w:p w14:paraId="00D7A0A6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6B3AC277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484337FB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34C04955" w14:textId="77777777">
        <w:tc>
          <w:tcPr>
            <w:tcW w:w="2268" w:type="dxa"/>
          </w:tcPr>
          <w:p w14:paraId="60C7125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taskno</w:t>
            </w:r>
          </w:p>
        </w:tc>
        <w:tc>
          <w:tcPr>
            <w:tcW w:w="2268" w:type="dxa"/>
          </w:tcPr>
          <w:p w14:paraId="5017247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22DEBE0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562DC3E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"TASK_A"</w:t>
            </w:r>
          </w:p>
        </w:tc>
      </w:tr>
      <w:tr w:rsidR="00ED0C84" w14:paraId="3A4E7A2F" w14:textId="77777777">
        <w:tc>
          <w:tcPr>
            <w:tcW w:w="2268" w:type="dxa"/>
            <w:shd w:val="clear" w:color="auto" w:fill="F2F6FC"/>
          </w:tcPr>
          <w:p w14:paraId="4FCA1D5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satno</w:t>
            </w:r>
          </w:p>
        </w:tc>
        <w:tc>
          <w:tcPr>
            <w:tcW w:w="2268" w:type="dxa"/>
            <w:shd w:val="clear" w:color="auto" w:fill="F2F6FC"/>
          </w:tcPr>
          <w:p w14:paraId="17D570A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725041E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0BFE6AA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  <w:tr w:rsidR="00ED0C84" w14:paraId="2B219FAF" w14:textId="77777777">
        <w:tc>
          <w:tcPr>
            <w:tcW w:w="2268" w:type="dxa"/>
          </w:tcPr>
          <w:p w14:paraId="6FB23E0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fromdt</w:t>
            </w:r>
          </w:p>
        </w:tc>
        <w:tc>
          <w:tcPr>
            <w:tcW w:w="2268" w:type="dxa"/>
          </w:tcPr>
          <w:p w14:paraId="2402946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Timestamp</w:t>
            </w:r>
          </w:p>
        </w:tc>
        <w:tc>
          <w:tcPr>
            <w:tcW w:w="2268" w:type="dxa"/>
          </w:tcPr>
          <w:p w14:paraId="1203B84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33C1C14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"2026-07-02T00:00:00Z"</w:t>
            </w:r>
          </w:p>
        </w:tc>
      </w:tr>
      <w:tr w:rsidR="00ED0C84" w14:paraId="47ECA305" w14:textId="77777777">
        <w:tc>
          <w:tcPr>
            <w:tcW w:w="2268" w:type="dxa"/>
            <w:shd w:val="clear" w:color="auto" w:fill="F2F6FC"/>
          </w:tcPr>
          <w:p w14:paraId="43F7C7F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todt</w:t>
            </w:r>
          </w:p>
        </w:tc>
        <w:tc>
          <w:tcPr>
            <w:tcW w:w="2268" w:type="dxa"/>
            <w:shd w:val="clear" w:color="auto" w:fill="F2F6FC"/>
          </w:tcPr>
          <w:p w14:paraId="13BEAB2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Timestamp</w:t>
            </w:r>
          </w:p>
        </w:tc>
        <w:tc>
          <w:tcPr>
            <w:tcW w:w="2268" w:type="dxa"/>
            <w:shd w:val="clear" w:color="auto" w:fill="F2F6FC"/>
          </w:tcPr>
          <w:p w14:paraId="14B8533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7E5CC48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"2026-07-02T01:00:00Z"</w:t>
            </w:r>
          </w:p>
        </w:tc>
      </w:tr>
      <w:tr w:rsidR="00ED0C84" w14:paraId="2A0B7D6B" w14:textId="77777777">
        <w:tc>
          <w:tcPr>
            <w:tcW w:w="2268" w:type="dxa"/>
          </w:tcPr>
          <w:p w14:paraId="5C36DC5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paraid</w:t>
            </w:r>
          </w:p>
        </w:tc>
        <w:tc>
          <w:tcPr>
            <w:tcW w:w="2268" w:type="dxa"/>
          </w:tcPr>
          <w:p w14:paraId="3FAFFA8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int32</w:t>
            </w:r>
          </w:p>
        </w:tc>
        <w:tc>
          <w:tcPr>
            <w:tcW w:w="2268" w:type="dxa"/>
          </w:tcPr>
          <w:p w14:paraId="5D2AEFB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533B6E8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100108</w:t>
            </w:r>
          </w:p>
        </w:tc>
      </w:tr>
    </w:tbl>
    <w:p w14:paraId="15D745F2" w14:textId="77777777" w:rsidR="00ED0C84" w:rsidRDefault="00ED0C84">
      <w:pPr>
        <w:rPr>
          <w:rFonts w:hint="eastAsia"/>
        </w:rPr>
      </w:pPr>
    </w:p>
    <w:p w14:paraId="7EA300BE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响应参数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ED0C84" w14:paraId="13AD8134" w14:textId="77777777">
        <w:tc>
          <w:tcPr>
            <w:tcW w:w="2268" w:type="dxa"/>
            <w:shd w:val="clear" w:color="auto" w:fill="2B579A"/>
          </w:tcPr>
          <w:p w14:paraId="4E608331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字段名称</w:t>
            </w:r>
          </w:p>
        </w:tc>
        <w:tc>
          <w:tcPr>
            <w:tcW w:w="2268" w:type="dxa"/>
            <w:shd w:val="clear" w:color="auto" w:fill="2B579A"/>
          </w:tcPr>
          <w:p w14:paraId="6795C68A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77EE90DE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163894B4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333BEC6E" w14:textId="77777777">
        <w:tc>
          <w:tcPr>
            <w:tcW w:w="2268" w:type="dxa"/>
          </w:tcPr>
          <w:p w14:paraId="02426A2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parameterid</w:t>
            </w:r>
          </w:p>
        </w:tc>
        <w:tc>
          <w:tcPr>
            <w:tcW w:w="2268" w:type="dxa"/>
          </w:tcPr>
          <w:p w14:paraId="48EE3D5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int32</w:t>
            </w:r>
          </w:p>
        </w:tc>
        <w:tc>
          <w:tcPr>
            <w:tcW w:w="2268" w:type="dxa"/>
          </w:tcPr>
          <w:p w14:paraId="76B42C2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790E436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100108</w:t>
            </w:r>
          </w:p>
        </w:tc>
      </w:tr>
      <w:tr w:rsidR="00ED0C84" w14:paraId="48F66204" w14:textId="77777777">
        <w:tc>
          <w:tcPr>
            <w:tcW w:w="2268" w:type="dxa"/>
            <w:shd w:val="clear" w:color="auto" w:fill="F2F6FC"/>
          </w:tcPr>
          <w:p w14:paraId="1CEA0C1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parametercode</w:t>
            </w:r>
          </w:p>
        </w:tc>
        <w:tc>
          <w:tcPr>
            <w:tcW w:w="2268" w:type="dxa"/>
            <w:shd w:val="clear" w:color="auto" w:fill="F2F6FC"/>
          </w:tcPr>
          <w:p w14:paraId="59DF40F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64CC702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11F6ED3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"P001"</w:t>
            </w:r>
          </w:p>
        </w:tc>
      </w:tr>
      <w:tr w:rsidR="00ED0C84" w14:paraId="644909A4" w14:textId="77777777">
        <w:tc>
          <w:tcPr>
            <w:tcW w:w="2268" w:type="dxa"/>
          </w:tcPr>
          <w:p w14:paraId="2F1B1EE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totalcount</w:t>
            </w:r>
          </w:p>
        </w:tc>
        <w:tc>
          <w:tcPr>
            <w:tcW w:w="2268" w:type="dxa"/>
          </w:tcPr>
          <w:p w14:paraId="3E7D498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int64</w:t>
            </w:r>
          </w:p>
        </w:tc>
        <w:tc>
          <w:tcPr>
            <w:tcW w:w="2268" w:type="dxa"/>
          </w:tcPr>
          <w:p w14:paraId="677A901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63F5B5B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1000</w:t>
            </w:r>
          </w:p>
        </w:tc>
      </w:tr>
      <w:tr w:rsidR="00ED0C84" w14:paraId="66760E04" w14:textId="77777777">
        <w:tc>
          <w:tcPr>
            <w:tcW w:w="2268" w:type="dxa"/>
            <w:shd w:val="clear" w:color="auto" w:fill="F2F6FC"/>
          </w:tcPr>
          <w:p w14:paraId="6103C27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firsttimestamp</w:t>
            </w:r>
          </w:p>
        </w:tc>
        <w:tc>
          <w:tcPr>
            <w:tcW w:w="2268" w:type="dxa"/>
            <w:shd w:val="clear" w:color="auto" w:fill="F2F6FC"/>
          </w:tcPr>
          <w:p w14:paraId="6847A8D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Timestamp</w:t>
            </w:r>
          </w:p>
        </w:tc>
        <w:tc>
          <w:tcPr>
            <w:tcW w:w="2268" w:type="dxa"/>
            <w:shd w:val="clear" w:color="auto" w:fill="F2F6FC"/>
          </w:tcPr>
          <w:p w14:paraId="2026267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729F5B1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"2026-07-02T00:00:00Z"</w:t>
            </w:r>
          </w:p>
        </w:tc>
      </w:tr>
      <w:tr w:rsidR="00ED0C84" w14:paraId="0D159FFA" w14:textId="77777777">
        <w:tc>
          <w:tcPr>
            <w:tcW w:w="2268" w:type="dxa"/>
          </w:tcPr>
          <w:p w14:paraId="5A04A41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lasttimestamp</w:t>
            </w:r>
          </w:p>
        </w:tc>
        <w:tc>
          <w:tcPr>
            <w:tcW w:w="2268" w:type="dxa"/>
          </w:tcPr>
          <w:p w14:paraId="7F18E59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Timestamp</w:t>
            </w:r>
          </w:p>
        </w:tc>
        <w:tc>
          <w:tcPr>
            <w:tcW w:w="2268" w:type="dxa"/>
          </w:tcPr>
          <w:p w14:paraId="792DCC9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6D0FAAB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"2026-07-02T01:00:00Z"</w:t>
            </w:r>
          </w:p>
        </w:tc>
      </w:tr>
      <w:tr w:rsidR="00ED0C84" w14:paraId="54CEB2EC" w14:textId="77777777">
        <w:tc>
          <w:tcPr>
            <w:tcW w:w="2268" w:type="dxa"/>
            <w:shd w:val="clear" w:color="auto" w:fill="F2F6FC"/>
          </w:tcPr>
          <w:p w14:paraId="11A6FDC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minvalue</w:t>
            </w:r>
          </w:p>
        </w:tc>
        <w:tc>
          <w:tcPr>
            <w:tcW w:w="2268" w:type="dxa"/>
            <w:shd w:val="clear" w:color="auto" w:fill="F2F6FC"/>
          </w:tcPr>
          <w:p w14:paraId="4E62B1D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double</w:t>
            </w:r>
          </w:p>
        </w:tc>
        <w:tc>
          <w:tcPr>
            <w:tcW w:w="2268" w:type="dxa"/>
            <w:shd w:val="clear" w:color="auto" w:fill="F2F6FC"/>
          </w:tcPr>
          <w:p w14:paraId="3B4CF97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130C2AB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20.1</w:t>
            </w:r>
          </w:p>
        </w:tc>
      </w:tr>
      <w:tr w:rsidR="00ED0C84" w14:paraId="51AD0B60" w14:textId="77777777">
        <w:tc>
          <w:tcPr>
            <w:tcW w:w="2268" w:type="dxa"/>
          </w:tcPr>
          <w:p w14:paraId="18B2F3C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maxvalue</w:t>
            </w:r>
          </w:p>
        </w:tc>
        <w:tc>
          <w:tcPr>
            <w:tcW w:w="2268" w:type="dxa"/>
          </w:tcPr>
          <w:p w14:paraId="243F16A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double</w:t>
            </w:r>
          </w:p>
        </w:tc>
        <w:tc>
          <w:tcPr>
            <w:tcW w:w="2268" w:type="dxa"/>
          </w:tcPr>
          <w:p w14:paraId="2354B3B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037F9CB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30.5</w:t>
            </w:r>
          </w:p>
        </w:tc>
      </w:tr>
      <w:tr w:rsidR="00ED0C84" w14:paraId="1799D8FB" w14:textId="77777777">
        <w:tc>
          <w:tcPr>
            <w:tcW w:w="2268" w:type="dxa"/>
            <w:shd w:val="clear" w:color="auto" w:fill="F2F6FC"/>
          </w:tcPr>
          <w:p w14:paraId="769A405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lastRenderedPageBreak/>
              <w:t>averagevalue</w:t>
            </w:r>
          </w:p>
        </w:tc>
        <w:tc>
          <w:tcPr>
            <w:tcW w:w="2268" w:type="dxa"/>
            <w:shd w:val="clear" w:color="auto" w:fill="F2F6FC"/>
          </w:tcPr>
          <w:p w14:paraId="16A3E52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double</w:t>
            </w:r>
          </w:p>
        </w:tc>
        <w:tc>
          <w:tcPr>
            <w:tcW w:w="2268" w:type="dxa"/>
            <w:shd w:val="clear" w:color="auto" w:fill="F2F6FC"/>
          </w:tcPr>
          <w:p w14:paraId="289A2FC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3E27CAB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25.3</w:t>
            </w:r>
          </w:p>
        </w:tc>
      </w:tr>
      <w:tr w:rsidR="00ED0C84" w14:paraId="733AAA81" w14:textId="77777777">
        <w:tc>
          <w:tcPr>
            <w:tcW w:w="2268" w:type="dxa"/>
          </w:tcPr>
          <w:p w14:paraId="0425D5A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stddevvalue</w:t>
            </w:r>
          </w:p>
        </w:tc>
        <w:tc>
          <w:tcPr>
            <w:tcW w:w="2268" w:type="dxa"/>
          </w:tcPr>
          <w:p w14:paraId="3A8116B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double</w:t>
            </w:r>
          </w:p>
        </w:tc>
        <w:tc>
          <w:tcPr>
            <w:tcW w:w="2268" w:type="dxa"/>
          </w:tcPr>
          <w:p w14:paraId="05506DA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798B61F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1.2</w:t>
            </w:r>
          </w:p>
        </w:tc>
      </w:tr>
      <w:tr w:rsidR="00ED0C84" w14:paraId="218E25B9" w14:textId="77777777">
        <w:tc>
          <w:tcPr>
            <w:tcW w:w="2268" w:type="dxa"/>
            <w:shd w:val="clear" w:color="auto" w:fill="F2F6FC"/>
          </w:tcPr>
          <w:p w14:paraId="2CAC0C4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taskno</w:t>
            </w:r>
          </w:p>
        </w:tc>
        <w:tc>
          <w:tcPr>
            <w:tcW w:w="2268" w:type="dxa"/>
            <w:shd w:val="clear" w:color="auto" w:fill="F2F6FC"/>
          </w:tcPr>
          <w:p w14:paraId="5F5FCB8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791085D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09EB43A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"TASK_A"</w:t>
            </w:r>
          </w:p>
        </w:tc>
      </w:tr>
      <w:tr w:rsidR="00ED0C84" w14:paraId="7472D438" w14:textId="77777777">
        <w:tc>
          <w:tcPr>
            <w:tcW w:w="2268" w:type="dxa"/>
          </w:tcPr>
          <w:p w14:paraId="6549E07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satno</w:t>
            </w:r>
          </w:p>
        </w:tc>
        <w:tc>
          <w:tcPr>
            <w:tcW w:w="2268" w:type="dxa"/>
          </w:tcPr>
          <w:p w14:paraId="5E34AF7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263C1C3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6B13DF8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</w:tbl>
    <w:p w14:paraId="74445F8D" w14:textId="77777777" w:rsidR="00ED0C84" w:rsidRDefault="00ED0C84">
      <w:pPr>
        <w:rPr>
          <w:rFonts w:hint="eastAsia"/>
        </w:rPr>
      </w:pPr>
    </w:p>
    <w:p w14:paraId="7E12A41F" w14:textId="77777777" w:rsidR="00ED0C84" w:rsidRDefault="00000000">
      <w:pPr>
        <w:pStyle w:val="31"/>
      </w:pPr>
      <w:r>
        <w:t>GetDataVolumeStatistics</w:t>
      </w:r>
    </w:p>
    <w:p w14:paraId="2C2F3BDD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服务</w:t>
      </w:r>
      <w:r>
        <w:rPr>
          <w:rFonts w:ascii="Times New Roman" w:hAnsi="Times New Roman"/>
        </w:rPr>
        <w:t>: MassDataServer</w:t>
      </w:r>
    </w:p>
    <w:p w14:paraId="2B1857D7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调用类型</w:t>
      </w:r>
      <w:r>
        <w:rPr>
          <w:rFonts w:ascii="Times New Roman" w:hAnsi="Times New Roman"/>
        </w:rPr>
        <w:t>: Unary</w:t>
      </w:r>
    </w:p>
    <w:p w14:paraId="5FEEA2AD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请求消息</w:t>
      </w:r>
      <w:r>
        <w:rPr>
          <w:rFonts w:ascii="Times New Roman" w:hAnsi="Times New Roman"/>
        </w:rPr>
        <w:t>: GQueryCondDataVolumeReq</w:t>
      </w:r>
    </w:p>
    <w:p w14:paraId="60E3C34D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响应消息</w:t>
      </w:r>
      <w:r>
        <w:rPr>
          <w:rFonts w:ascii="Times New Roman" w:hAnsi="Times New Roman"/>
        </w:rPr>
        <w:t>: GDataVolumeStatisticsReply</w:t>
      </w:r>
    </w:p>
    <w:p w14:paraId="1CC855DD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请求参数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ED0C84" w14:paraId="6F7F80CA" w14:textId="77777777">
        <w:tc>
          <w:tcPr>
            <w:tcW w:w="2268" w:type="dxa"/>
            <w:shd w:val="clear" w:color="auto" w:fill="2B579A"/>
          </w:tcPr>
          <w:p w14:paraId="4C92C08C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字段名称</w:t>
            </w:r>
          </w:p>
        </w:tc>
        <w:tc>
          <w:tcPr>
            <w:tcW w:w="2268" w:type="dxa"/>
            <w:shd w:val="clear" w:color="auto" w:fill="2B579A"/>
          </w:tcPr>
          <w:p w14:paraId="34F19CB7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3415FADD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4A45B6B8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2417FDD9" w14:textId="77777777">
        <w:tc>
          <w:tcPr>
            <w:tcW w:w="2268" w:type="dxa"/>
          </w:tcPr>
          <w:p w14:paraId="097CBE5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taskno</w:t>
            </w:r>
          </w:p>
        </w:tc>
        <w:tc>
          <w:tcPr>
            <w:tcW w:w="2268" w:type="dxa"/>
          </w:tcPr>
          <w:p w14:paraId="119E09D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76ED0DF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7F3EB7A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"TASK_A"</w:t>
            </w:r>
          </w:p>
        </w:tc>
      </w:tr>
      <w:tr w:rsidR="00ED0C84" w14:paraId="62C64AAC" w14:textId="77777777">
        <w:tc>
          <w:tcPr>
            <w:tcW w:w="2268" w:type="dxa"/>
            <w:shd w:val="clear" w:color="auto" w:fill="F2F6FC"/>
          </w:tcPr>
          <w:p w14:paraId="47723DA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satno</w:t>
            </w:r>
          </w:p>
        </w:tc>
        <w:tc>
          <w:tcPr>
            <w:tcW w:w="2268" w:type="dxa"/>
            <w:shd w:val="clear" w:color="auto" w:fill="F2F6FC"/>
          </w:tcPr>
          <w:p w14:paraId="04B3347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69F1619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6C3906C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  <w:tr w:rsidR="00ED0C84" w14:paraId="4E714353" w14:textId="77777777">
        <w:tc>
          <w:tcPr>
            <w:tcW w:w="2268" w:type="dxa"/>
          </w:tcPr>
          <w:p w14:paraId="6C2B99D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fromdt</w:t>
            </w:r>
          </w:p>
        </w:tc>
        <w:tc>
          <w:tcPr>
            <w:tcW w:w="2268" w:type="dxa"/>
          </w:tcPr>
          <w:p w14:paraId="5FBA133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Timestamp</w:t>
            </w:r>
          </w:p>
        </w:tc>
        <w:tc>
          <w:tcPr>
            <w:tcW w:w="2268" w:type="dxa"/>
          </w:tcPr>
          <w:p w14:paraId="008008B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4ADAFEE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"2026-07-02T00:00:00Z"</w:t>
            </w:r>
          </w:p>
        </w:tc>
      </w:tr>
      <w:tr w:rsidR="00ED0C84" w14:paraId="1948C3F1" w14:textId="77777777">
        <w:tc>
          <w:tcPr>
            <w:tcW w:w="2268" w:type="dxa"/>
            <w:shd w:val="clear" w:color="auto" w:fill="F2F6FC"/>
          </w:tcPr>
          <w:p w14:paraId="6A30ABE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todt</w:t>
            </w:r>
          </w:p>
        </w:tc>
        <w:tc>
          <w:tcPr>
            <w:tcW w:w="2268" w:type="dxa"/>
            <w:shd w:val="clear" w:color="auto" w:fill="F2F6FC"/>
          </w:tcPr>
          <w:p w14:paraId="6840AF1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Timestamp</w:t>
            </w:r>
          </w:p>
        </w:tc>
        <w:tc>
          <w:tcPr>
            <w:tcW w:w="2268" w:type="dxa"/>
            <w:shd w:val="clear" w:color="auto" w:fill="F2F6FC"/>
          </w:tcPr>
          <w:p w14:paraId="1488DE5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61C68E2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"2026-07-02T01:00:00Z"</w:t>
            </w:r>
          </w:p>
        </w:tc>
      </w:tr>
    </w:tbl>
    <w:p w14:paraId="1791B07F" w14:textId="77777777" w:rsidR="00ED0C84" w:rsidRDefault="00ED0C84">
      <w:pPr>
        <w:rPr>
          <w:rFonts w:hint="eastAsia"/>
        </w:rPr>
      </w:pPr>
    </w:p>
    <w:p w14:paraId="4B2CB79A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响应参数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ED0C84" w14:paraId="055DF263" w14:textId="77777777">
        <w:tc>
          <w:tcPr>
            <w:tcW w:w="2268" w:type="dxa"/>
            <w:shd w:val="clear" w:color="auto" w:fill="2B579A"/>
          </w:tcPr>
          <w:p w14:paraId="0D8C6305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字段名称</w:t>
            </w:r>
          </w:p>
        </w:tc>
        <w:tc>
          <w:tcPr>
            <w:tcW w:w="2268" w:type="dxa"/>
            <w:shd w:val="clear" w:color="auto" w:fill="2B579A"/>
          </w:tcPr>
          <w:p w14:paraId="5DBF62A6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12385E1D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177F2FEA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3B533D62" w14:textId="77777777">
        <w:tc>
          <w:tcPr>
            <w:tcW w:w="2268" w:type="dxa"/>
          </w:tcPr>
          <w:p w14:paraId="0028734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parametercount</w:t>
            </w:r>
          </w:p>
        </w:tc>
        <w:tc>
          <w:tcPr>
            <w:tcW w:w="2268" w:type="dxa"/>
          </w:tcPr>
          <w:p w14:paraId="2ADBC7F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int64</w:t>
            </w:r>
          </w:p>
        </w:tc>
        <w:tc>
          <w:tcPr>
            <w:tcW w:w="2268" w:type="dxa"/>
          </w:tcPr>
          <w:p w14:paraId="4C93C9D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5CB232C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10000</w:t>
            </w:r>
          </w:p>
        </w:tc>
      </w:tr>
      <w:tr w:rsidR="00ED0C84" w14:paraId="01DD4F90" w14:textId="77777777">
        <w:tc>
          <w:tcPr>
            <w:tcW w:w="2268" w:type="dxa"/>
            <w:shd w:val="clear" w:color="auto" w:fill="F2F6FC"/>
          </w:tcPr>
          <w:p w14:paraId="0366B5D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instructioncount</w:t>
            </w:r>
          </w:p>
        </w:tc>
        <w:tc>
          <w:tcPr>
            <w:tcW w:w="2268" w:type="dxa"/>
            <w:shd w:val="clear" w:color="auto" w:fill="F2F6FC"/>
          </w:tcPr>
          <w:p w14:paraId="1659C4E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int64</w:t>
            </w:r>
          </w:p>
        </w:tc>
        <w:tc>
          <w:tcPr>
            <w:tcW w:w="2268" w:type="dxa"/>
            <w:shd w:val="clear" w:color="auto" w:fill="F2F6FC"/>
          </w:tcPr>
          <w:p w14:paraId="0CE3B1A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162418E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100</w:t>
            </w:r>
          </w:p>
        </w:tc>
      </w:tr>
      <w:tr w:rsidR="00ED0C84" w14:paraId="05E57BAF" w14:textId="77777777">
        <w:tc>
          <w:tcPr>
            <w:tcW w:w="2268" w:type="dxa"/>
          </w:tcPr>
          <w:p w14:paraId="2241E66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packagecount</w:t>
            </w:r>
          </w:p>
        </w:tc>
        <w:tc>
          <w:tcPr>
            <w:tcW w:w="2268" w:type="dxa"/>
          </w:tcPr>
          <w:p w14:paraId="55310C3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int64</w:t>
            </w:r>
          </w:p>
        </w:tc>
        <w:tc>
          <w:tcPr>
            <w:tcW w:w="2268" w:type="dxa"/>
          </w:tcPr>
          <w:p w14:paraId="55AF2C3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3C4032B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500</w:t>
            </w:r>
          </w:p>
        </w:tc>
      </w:tr>
      <w:tr w:rsidR="00ED0C84" w14:paraId="57AED763" w14:textId="77777777">
        <w:tc>
          <w:tcPr>
            <w:tcW w:w="2268" w:type="dxa"/>
            <w:shd w:val="clear" w:color="auto" w:fill="F2F6FC"/>
          </w:tcPr>
          <w:p w14:paraId="4FC691B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framecount</w:t>
            </w:r>
          </w:p>
        </w:tc>
        <w:tc>
          <w:tcPr>
            <w:tcW w:w="2268" w:type="dxa"/>
            <w:shd w:val="clear" w:color="auto" w:fill="F2F6FC"/>
          </w:tcPr>
          <w:p w14:paraId="0FD0C23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int64</w:t>
            </w:r>
          </w:p>
        </w:tc>
        <w:tc>
          <w:tcPr>
            <w:tcW w:w="2268" w:type="dxa"/>
            <w:shd w:val="clear" w:color="auto" w:fill="F2F6FC"/>
          </w:tcPr>
          <w:p w14:paraId="56B8972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028C33E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200</w:t>
            </w:r>
          </w:p>
        </w:tc>
      </w:tr>
      <w:tr w:rsidR="00ED0C84" w14:paraId="521733AA" w14:textId="77777777">
        <w:tc>
          <w:tcPr>
            <w:tcW w:w="2268" w:type="dxa"/>
          </w:tcPr>
          <w:p w14:paraId="6989E7F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judgeresultcount</w:t>
            </w:r>
          </w:p>
        </w:tc>
        <w:tc>
          <w:tcPr>
            <w:tcW w:w="2268" w:type="dxa"/>
          </w:tcPr>
          <w:p w14:paraId="6A94573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int64</w:t>
            </w:r>
          </w:p>
        </w:tc>
        <w:tc>
          <w:tcPr>
            <w:tcW w:w="2268" w:type="dxa"/>
          </w:tcPr>
          <w:p w14:paraId="57E23E6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1D7FFCF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50</w:t>
            </w:r>
          </w:p>
        </w:tc>
      </w:tr>
      <w:tr w:rsidR="00ED0C84" w14:paraId="6A8FF421" w14:textId="77777777">
        <w:tc>
          <w:tcPr>
            <w:tcW w:w="2268" w:type="dxa"/>
            <w:shd w:val="clear" w:color="auto" w:fill="F2F6FC"/>
          </w:tcPr>
          <w:p w14:paraId="5F25EE9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totalcount</w:t>
            </w:r>
          </w:p>
        </w:tc>
        <w:tc>
          <w:tcPr>
            <w:tcW w:w="2268" w:type="dxa"/>
            <w:shd w:val="clear" w:color="auto" w:fill="F2F6FC"/>
          </w:tcPr>
          <w:p w14:paraId="4D3F6EB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int64</w:t>
            </w:r>
          </w:p>
        </w:tc>
        <w:tc>
          <w:tcPr>
            <w:tcW w:w="2268" w:type="dxa"/>
            <w:shd w:val="clear" w:color="auto" w:fill="F2F6FC"/>
          </w:tcPr>
          <w:p w14:paraId="158794D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0D64AEB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1000</w:t>
            </w:r>
          </w:p>
        </w:tc>
      </w:tr>
      <w:tr w:rsidR="00ED0C84" w14:paraId="6BF62C77" w14:textId="77777777">
        <w:tc>
          <w:tcPr>
            <w:tcW w:w="2268" w:type="dxa"/>
          </w:tcPr>
          <w:p w14:paraId="2F9578A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totalsizebytes</w:t>
            </w:r>
          </w:p>
        </w:tc>
        <w:tc>
          <w:tcPr>
            <w:tcW w:w="2268" w:type="dxa"/>
          </w:tcPr>
          <w:p w14:paraId="14431A6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int64</w:t>
            </w:r>
          </w:p>
        </w:tc>
        <w:tc>
          <w:tcPr>
            <w:tcW w:w="2268" w:type="dxa"/>
          </w:tcPr>
          <w:p w14:paraId="6D59AD6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245F02A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1048576</w:t>
            </w:r>
          </w:p>
        </w:tc>
      </w:tr>
      <w:tr w:rsidR="00ED0C84" w14:paraId="244D3583" w14:textId="77777777">
        <w:tc>
          <w:tcPr>
            <w:tcW w:w="2268" w:type="dxa"/>
            <w:shd w:val="clear" w:color="auto" w:fill="F2F6FC"/>
          </w:tcPr>
          <w:p w14:paraId="5E14C2F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oldesttimestamp</w:t>
            </w:r>
          </w:p>
        </w:tc>
        <w:tc>
          <w:tcPr>
            <w:tcW w:w="2268" w:type="dxa"/>
            <w:shd w:val="clear" w:color="auto" w:fill="F2F6FC"/>
          </w:tcPr>
          <w:p w14:paraId="5D889A1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Timestamp</w:t>
            </w:r>
          </w:p>
        </w:tc>
        <w:tc>
          <w:tcPr>
            <w:tcW w:w="2268" w:type="dxa"/>
            <w:shd w:val="clear" w:color="auto" w:fill="F2F6FC"/>
          </w:tcPr>
          <w:p w14:paraId="5C8CDAD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22B5676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"2026-07-01T00:00:00Z"</w:t>
            </w:r>
          </w:p>
        </w:tc>
      </w:tr>
      <w:tr w:rsidR="00ED0C84" w14:paraId="6CAC23B7" w14:textId="77777777">
        <w:tc>
          <w:tcPr>
            <w:tcW w:w="2268" w:type="dxa"/>
          </w:tcPr>
          <w:p w14:paraId="410A9A9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lastRenderedPageBreak/>
              <w:t>newesttimestamp</w:t>
            </w:r>
          </w:p>
        </w:tc>
        <w:tc>
          <w:tcPr>
            <w:tcW w:w="2268" w:type="dxa"/>
          </w:tcPr>
          <w:p w14:paraId="4ED8541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Timestamp</w:t>
            </w:r>
          </w:p>
        </w:tc>
        <w:tc>
          <w:tcPr>
            <w:tcW w:w="2268" w:type="dxa"/>
          </w:tcPr>
          <w:p w14:paraId="5C1EBEA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22853E1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"2026-07-02T01:00:00Z"</w:t>
            </w:r>
          </w:p>
        </w:tc>
      </w:tr>
      <w:tr w:rsidR="00ED0C84" w14:paraId="7000FFA5" w14:textId="77777777">
        <w:tc>
          <w:tcPr>
            <w:tcW w:w="2268" w:type="dxa"/>
            <w:shd w:val="clear" w:color="auto" w:fill="F2F6FC"/>
          </w:tcPr>
          <w:p w14:paraId="22E30D2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taskno</w:t>
            </w:r>
          </w:p>
        </w:tc>
        <w:tc>
          <w:tcPr>
            <w:tcW w:w="2268" w:type="dxa"/>
            <w:shd w:val="clear" w:color="auto" w:fill="F2F6FC"/>
          </w:tcPr>
          <w:p w14:paraId="7B7B895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4D5002E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118D2CE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"TASK_A"</w:t>
            </w:r>
          </w:p>
        </w:tc>
      </w:tr>
      <w:tr w:rsidR="00ED0C84" w14:paraId="460523F8" w14:textId="77777777">
        <w:tc>
          <w:tcPr>
            <w:tcW w:w="2268" w:type="dxa"/>
          </w:tcPr>
          <w:p w14:paraId="715C59B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satno</w:t>
            </w:r>
          </w:p>
        </w:tc>
        <w:tc>
          <w:tcPr>
            <w:tcW w:w="2268" w:type="dxa"/>
          </w:tcPr>
          <w:p w14:paraId="7EE9EC2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6F14D8E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0DD1D5D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</w:tbl>
    <w:p w14:paraId="4E41C7E5" w14:textId="77777777" w:rsidR="00ED0C84" w:rsidRDefault="00ED0C84">
      <w:pPr>
        <w:rPr>
          <w:rFonts w:hint="eastAsia"/>
        </w:rPr>
      </w:pPr>
    </w:p>
    <w:p w14:paraId="4C9E7E1F" w14:textId="77777777" w:rsidR="00ED0C84" w:rsidRDefault="00000000">
      <w:pPr>
        <w:pStyle w:val="31"/>
      </w:pPr>
      <w:r>
        <w:t>GetJudgeInfos</w:t>
      </w:r>
    </w:p>
    <w:p w14:paraId="7759549C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服务</w:t>
      </w:r>
      <w:r>
        <w:rPr>
          <w:rFonts w:ascii="Times New Roman" w:hAnsi="Times New Roman"/>
        </w:rPr>
        <w:t>: MassDataServer</w:t>
      </w:r>
    </w:p>
    <w:p w14:paraId="390FCD59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调用类型</w:t>
      </w:r>
      <w:r>
        <w:rPr>
          <w:rFonts w:ascii="Times New Roman" w:hAnsi="Times New Roman"/>
        </w:rPr>
        <w:t>: Unary</w:t>
      </w:r>
    </w:p>
    <w:p w14:paraId="2E459FBB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请求消息</w:t>
      </w:r>
      <w:r>
        <w:rPr>
          <w:rFonts w:ascii="Times New Roman" w:hAnsi="Times New Roman"/>
        </w:rPr>
        <w:t>: GSatelliteThumb</w:t>
      </w:r>
    </w:p>
    <w:p w14:paraId="400D9EF4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响应消息</w:t>
      </w:r>
      <w:r>
        <w:rPr>
          <w:rFonts w:ascii="Times New Roman" w:hAnsi="Times New Roman"/>
        </w:rPr>
        <w:t>: GJudgeInfoCollect</w:t>
      </w:r>
    </w:p>
    <w:p w14:paraId="6597BE32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请求参数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ED0C84" w14:paraId="552485B4" w14:textId="77777777">
        <w:tc>
          <w:tcPr>
            <w:tcW w:w="2268" w:type="dxa"/>
            <w:shd w:val="clear" w:color="auto" w:fill="2B579A"/>
          </w:tcPr>
          <w:p w14:paraId="09686FEA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字段名称</w:t>
            </w:r>
          </w:p>
        </w:tc>
        <w:tc>
          <w:tcPr>
            <w:tcW w:w="2268" w:type="dxa"/>
            <w:shd w:val="clear" w:color="auto" w:fill="2B579A"/>
          </w:tcPr>
          <w:p w14:paraId="069A1F21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61A8F487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29B9BA15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7BE698A8" w14:textId="77777777">
        <w:tc>
          <w:tcPr>
            <w:tcW w:w="2268" w:type="dxa"/>
          </w:tcPr>
          <w:p w14:paraId="752A2E9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taskno</w:t>
            </w:r>
          </w:p>
        </w:tc>
        <w:tc>
          <w:tcPr>
            <w:tcW w:w="2268" w:type="dxa"/>
          </w:tcPr>
          <w:p w14:paraId="6E496B4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11A4A31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741244C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"TASK_A"</w:t>
            </w:r>
          </w:p>
        </w:tc>
      </w:tr>
      <w:tr w:rsidR="00ED0C84" w14:paraId="271D0630" w14:textId="77777777">
        <w:tc>
          <w:tcPr>
            <w:tcW w:w="2268" w:type="dxa"/>
            <w:shd w:val="clear" w:color="auto" w:fill="F2F6FC"/>
          </w:tcPr>
          <w:p w14:paraId="587B4EC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taskname</w:t>
            </w:r>
          </w:p>
        </w:tc>
        <w:tc>
          <w:tcPr>
            <w:tcW w:w="2268" w:type="dxa"/>
            <w:shd w:val="clear" w:color="auto" w:fill="F2F6FC"/>
          </w:tcPr>
          <w:p w14:paraId="0D89275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61B71DA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48F982D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"任务A"</w:t>
            </w:r>
          </w:p>
        </w:tc>
      </w:tr>
      <w:tr w:rsidR="00ED0C84" w14:paraId="5BD7AA25" w14:textId="77777777">
        <w:tc>
          <w:tcPr>
            <w:tcW w:w="2268" w:type="dxa"/>
          </w:tcPr>
          <w:p w14:paraId="1F832CF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satno</w:t>
            </w:r>
          </w:p>
        </w:tc>
        <w:tc>
          <w:tcPr>
            <w:tcW w:w="2268" w:type="dxa"/>
          </w:tcPr>
          <w:p w14:paraId="0661BFA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6F031A8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651E70B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  <w:tr w:rsidR="00ED0C84" w14:paraId="2AF7E045" w14:textId="77777777">
        <w:tc>
          <w:tcPr>
            <w:tcW w:w="2268" w:type="dxa"/>
            <w:shd w:val="clear" w:color="auto" w:fill="F2F6FC"/>
          </w:tcPr>
          <w:p w14:paraId="7BA7431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satname</w:t>
            </w:r>
          </w:p>
        </w:tc>
        <w:tc>
          <w:tcPr>
            <w:tcW w:w="2268" w:type="dxa"/>
            <w:shd w:val="clear" w:color="auto" w:fill="F2F6FC"/>
          </w:tcPr>
          <w:p w14:paraId="5AC536D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5AD601E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5F145B1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"卫星01"</w:t>
            </w:r>
          </w:p>
        </w:tc>
      </w:tr>
    </w:tbl>
    <w:p w14:paraId="02637928" w14:textId="77777777" w:rsidR="00ED0C84" w:rsidRDefault="00ED0C84">
      <w:pPr>
        <w:rPr>
          <w:rFonts w:hint="eastAsia"/>
        </w:rPr>
      </w:pPr>
    </w:p>
    <w:p w14:paraId="3D2BAEF3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响应参数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016"/>
        <w:gridCol w:w="1514"/>
        <w:gridCol w:w="942"/>
        <w:gridCol w:w="2816"/>
      </w:tblGrid>
      <w:tr w:rsidR="00ED0C84" w14:paraId="01A2EC31" w14:textId="77777777">
        <w:tc>
          <w:tcPr>
            <w:tcW w:w="2268" w:type="dxa"/>
            <w:shd w:val="clear" w:color="auto" w:fill="2B579A"/>
          </w:tcPr>
          <w:p w14:paraId="4FE37BB1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字段名称</w:t>
            </w:r>
          </w:p>
        </w:tc>
        <w:tc>
          <w:tcPr>
            <w:tcW w:w="2268" w:type="dxa"/>
            <w:shd w:val="clear" w:color="auto" w:fill="2B579A"/>
          </w:tcPr>
          <w:p w14:paraId="650D16DB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4232BC6E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2F739EE1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55016883" w14:textId="77777777">
        <w:tc>
          <w:tcPr>
            <w:tcW w:w="2268" w:type="dxa"/>
          </w:tcPr>
          <w:p w14:paraId="624BCE1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</w:t>
            </w:r>
          </w:p>
        </w:tc>
        <w:tc>
          <w:tcPr>
            <w:tcW w:w="2268" w:type="dxa"/>
          </w:tcPr>
          <w:p w14:paraId="112E54B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repeated Gjudgeinfo</w:t>
            </w:r>
          </w:p>
        </w:tc>
        <w:tc>
          <w:tcPr>
            <w:tcW w:w="2268" w:type="dxa"/>
          </w:tcPr>
          <w:p w14:paraId="39741E2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36B4E6A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  <w:tr w:rsidR="00ED0C84" w14:paraId="1B3DD2D8" w14:textId="77777777">
        <w:tc>
          <w:tcPr>
            <w:tcW w:w="2268" w:type="dxa"/>
            <w:shd w:val="clear" w:color="auto" w:fill="F2F6FC"/>
          </w:tcPr>
          <w:p w14:paraId="32134D3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datas[].code</w:t>
            </w:r>
          </w:p>
        </w:tc>
        <w:tc>
          <w:tcPr>
            <w:tcW w:w="2268" w:type="dxa"/>
            <w:shd w:val="clear" w:color="auto" w:fill="F2F6FC"/>
          </w:tcPr>
          <w:p w14:paraId="298733B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42D6E3E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48F2875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"JR001"</w:t>
            </w:r>
          </w:p>
        </w:tc>
      </w:tr>
      <w:tr w:rsidR="00ED0C84" w14:paraId="614333AA" w14:textId="77777777">
        <w:tc>
          <w:tcPr>
            <w:tcW w:w="2268" w:type="dxa"/>
          </w:tcPr>
          <w:p w14:paraId="2DCE669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datas[].desc</w:t>
            </w:r>
          </w:p>
        </w:tc>
        <w:tc>
          <w:tcPr>
            <w:tcW w:w="2268" w:type="dxa"/>
          </w:tcPr>
          <w:p w14:paraId="6242523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2559245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67D4941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414A5559" w14:textId="77777777">
        <w:tc>
          <w:tcPr>
            <w:tcW w:w="2268" w:type="dxa"/>
            <w:shd w:val="clear" w:color="auto" w:fill="F2F6FC"/>
          </w:tcPr>
          <w:p w14:paraId="6A21E8C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datas[].group</w:t>
            </w:r>
          </w:p>
        </w:tc>
        <w:tc>
          <w:tcPr>
            <w:tcW w:w="2268" w:type="dxa"/>
            <w:shd w:val="clear" w:color="auto" w:fill="F2F6FC"/>
          </w:tcPr>
          <w:p w14:paraId="31EB38D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27EF515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23103EE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7C09DF3B" w14:textId="77777777">
        <w:tc>
          <w:tcPr>
            <w:tcW w:w="2268" w:type="dxa"/>
          </w:tcPr>
          <w:p w14:paraId="5BB915F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datas[].rule_type</w:t>
            </w:r>
          </w:p>
        </w:tc>
        <w:tc>
          <w:tcPr>
            <w:tcW w:w="2268" w:type="dxa"/>
          </w:tcPr>
          <w:p w14:paraId="668C8E6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393EFD6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408CFE7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"TypeA"</w:t>
            </w:r>
          </w:p>
        </w:tc>
      </w:tr>
      <w:tr w:rsidR="00ED0C84" w14:paraId="411D95FE" w14:textId="77777777">
        <w:tc>
          <w:tcPr>
            <w:tcW w:w="2268" w:type="dxa"/>
            <w:shd w:val="clear" w:color="auto" w:fill="F2F6FC"/>
          </w:tcPr>
          <w:p w14:paraId="21C5E4C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datas[].resultvaluetype</w:t>
            </w:r>
          </w:p>
        </w:tc>
        <w:tc>
          <w:tcPr>
            <w:tcW w:w="2268" w:type="dxa"/>
            <w:shd w:val="clear" w:color="auto" w:fill="F2F6FC"/>
          </w:tcPr>
          <w:p w14:paraId="3FE57F9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625C24D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03FDF7F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"int"</w:t>
            </w:r>
          </w:p>
        </w:tc>
      </w:tr>
      <w:tr w:rsidR="00ED0C84" w14:paraId="696E7E0A" w14:textId="77777777">
        <w:tc>
          <w:tcPr>
            <w:tcW w:w="2268" w:type="dxa"/>
          </w:tcPr>
          <w:p w14:paraId="2710090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datas[].resultvaluedesc</w:t>
            </w:r>
          </w:p>
        </w:tc>
        <w:tc>
          <w:tcPr>
            <w:tcW w:w="2268" w:type="dxa"/>
          </w:tcPr>
          <w:p w14:paraId="2D36ACD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25911AB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4ABA557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20819C9A" w14:textId="77777777">
        <w:tc>
          <w:tcPr>
            <w:tcW w:w="2268" w:type="dxa"/>
            <w:shd w:val="clear" w:color="auto" w:fill="F2F6FC"/>
          </w:tcPr>
          <w:p w14:paraId="4EE6397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datas[].last_time</w:t>
            </w:r>
          </w:p>
        </w:tc>
        <w:tc>
          <w:tcPr>
            <w:tcW w:w="2268" w:type="dxa"/>
            <w:shd w:val="clear" w:color="auto" w:fill="F2F6FC"/>
          </w:tcPr>
          <w:p w14:paraId="7137A9C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Timestamp</w:t>
            </w:r>
          </w:p>
        </w:tc>
        <w:tc>
          <w:tcPr>
            <w:tcW w:w="2268" w:type="dxa"/>
            <w:shd w:val="clear" w:color="auto" w:fill="F2F6FC"/>
          </w:tcPr>
          <w:p w14:paraId="7F781FE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3E6E175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"2026-07-02T00:00:00Z"</w:t>
            </w:r>
          </w:p>
        </w:tc>
      </w:tr>
      <w:tr w:rsidR="00ED0C84" w14:paraId="2072F6A2" w14:textId="77777777">
        <w:tc>
          <w:tcPr>
            <w:tcW w:w="2268" w:type="dxa"/>
          </w:tcPr>
          <w:p w14:paraId="2761846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datas[].data</w:t>
            </w:r>
          </w:p>
        </w:tc>
        <w:tc>
          <w:tcPr>
            <w:tcW w:w="2268" w:type="dxa"/>
          </w:tcPr>
          <w:p w14:paraId="63224A8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3592CDD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5BEFFAB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"{}"</w:t>
            </w:r>
          </w:p>
        </w:tc>
      </w:tr>
      <w:tr w:rsidR="00ED0C84" w14:paraId="23C62055" w14:textId="77777777">
        <w:tc>
          <w:tcPr>
            <w:tcW w:w="2268" w:type="dxa"/>
            <w:shd w:val="clear" w:color="auto" w:fill="F2F6FC"/>
          </w:tcPr>
          <w:p w14:paraId="756C73C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lastRenderedPageBreak/>
              <w:t>datas[].statue</w:t>
            </w:r>
          </w:p>
        </w:tc>
        <w:tc>
          <w:tcPr>
            <w:tcW w:w="2268" w:type="dxa"/>
            <w:shd w:val="clear" w:color="auto" w:fill="F2F6FC"/>
          </w:tcPr>
          <w:p w14:paraId="5CA170D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int32</w:t>
            </w:r>
          </w:p>
        </w:tc>
        <w:tc>
          <w:tcPr>
            <w:tcW w:w="2268" w:type="dxa"/>
            <w:shd w:val="clear" w:color="auto" w:fill="F2F6FC"/>
          </w:tcPr>
          <w:p w14:paraId="38734EC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3AA33F7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  <w:tr w:rsidR="00ED0C84" w14:paraId="5EC703DC" w14:textId="77777777">
        <w:tc>
          <w:tcPr>
            <w:tcW w:w="2268" w:type="dxa"/>
          </w:tcPr>
          <w:p w14:paraId="02D3128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datas[].tags</w:t>
            </w:r>
          </w:p>
        </w:tc>
        <w:tc>
          <w:tcPr>
            <w:tcW w:w="2268" w:type="dxa"/>
          </w:tcPr>
          <w:p w14:paraId="767AA0F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repeated string</w:t>
            </w:r>
          </w:p>
        </w:tc>
        <w:tc>
          <w:tcPr>
            <w:tcW w:w="2268" w:type="dxa"/>
          </w:tcPr>
          <w:p w14:paraId="597E922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67B9D25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["t1"]</w:t>
            </w:r>
          </w:p>
        </w:tc>
      </w:tr>
      <w:tr w:rsidR="00ED0C84" w14:paraId="40E9B278" w14:textId="77777777">
        <w:tc>
          <w:tcPr>
            <w:tcW w:w="2268" w:type="dxa"/>
            <w:shd w:val="clear" w:color="auto" w:fill="F2F6FC"/>
          </w:tcPr>
          <w:p w14:paraId="13EBE7D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datas[].id</w:t>
            </w:r>
          </w:p>
        </w:tc>
        <w:tc>
          <w:tcPr>
            <w:tcW w:w="2268" w:type="dxa"/>
            <w:shd w:val="clear" w:color="auto" w:fill="F2F6FC"/>
          </w:tcPr>
          <w:p w14:paraId="5C2AD41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72164E4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5CC65CF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"507f1f77bcf86cd799439011"</w:t>
            </w:r>
          </w:p>
        </w:tc>
      </w:tr>
      <w:tr w:rsidR="00ED0C84" w14:paraId="49D62E2F" w14:textId="77777777">
        <w:tc>
          <w:tcPr>
            <w:tcW w:w="2268" w:type="dxa"/>
          </w:tcPr>
          <w:p w14:paraId="607082A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datas[].is_enable</w:t>
            </w:r>
          </w:p>
        </w:tc>
        <w:tc>
          <w:tcPr>
            <w:tcW w:w="2268" w:type="dxa"/>
          </w:tcPr>
          <w:p w14:paraId="5751316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bool</w:t>
            </w:r>
          </w:p>
        </w:tc>
        <w:tc>
          <w:tcPr>
            <w:tcW w:w="2268" w:type="dxa"/>
          </w:tcPr>
          <w:p w14:paraId="60E2575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663CE97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true</w:t>
            </w:r>
          </w:p>
        </w:tc>
      </w:tr>
      <w:tr w:rsidR="00ED0C84" w14:paraId="5AA6CE51" w14:textId="77777777">
        <w:tc>
          <w:tcPr>
            <w:tcW w:w="2268" w:type="dxa"/>
            <w:shd w:val="clear" w:color="auto" w:fill="F2F6FC"/>
          </w:tcPr>
          <w:p w14:paraId="38B6AFB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datas[].is_result_display</w:t>
            </w:r>
          </w:p>
        </w:tc>
        <w:tc>
          <w:tcPr>
            <w:tcW w:w="2268" w:type="dxa"/>
            <w:shd w:val="clear" w:color="auto" w:fill="F2F6FC"/>
          </w:tcPr>
          <w:p w14:paraId="5380F0B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bool</w:t>
            </w:r>
          </w:p>
        </w:tc>
        <w:tc>
          <w:tcPr>
            <w:tcW w:w="2268" w:type="dxa"/>
            <w:shd w:val="clear" w:color="auto" w:fill="F2F6FC"/>
          </w:tcPr>
          <w:p w14:paraId="149FEE3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56822A8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true</w:t>
            </w:r>
          </w:p>
        </w:tc>
      </w:tr>
      <w:tr w:rsidR="00ED0C84" w14:paraId="2D80F519" w14:textId="77777777">
        <w:tc>
          <w:tcPr>
            <w:tcW w:w="2268" w:type="dxa"/>
          </w:tcPr>
          <w:p w14:paraId="4C45DFA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datas[].is_result_in_db</w:t>
            </w:r>
          </w:p>
        </w:tc>
        <w:tc>
          <w:tcPr>
            <w:tcW w:w="2268" w:type="dxa"/>
          </w:tcPr>
          <w:p w14:paraId="2FA0F40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bool</w:t>
            </w:r>
          </w:p>
        </w:tc>
        <w:tc>
          <w:tcPr>
            <w:tcW w:w="2268" w:type="dxa"/>
          </w:tcPr>
          <w:p w14:paraId="4CBEE13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51D32D6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true</w:t>
            </w:r>
          </w:p>
        </w:tc>
      </w:tr>
      <w:tr w:rsidR="00ED0C84" w14:paraId="293DA753" w14:textId="77777777">
        <w:tc>
          <w:tcPr>
            <w:tcW w:w="2268" w:type="dxa"/>
            <w:shd w:val="clear" w:color="auto" w:fill="F2F6FC"/>
          </w:tcPr>
          <w:p w14:paraId="47479A8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datas[].apply_by_model_code</w:t>
            </w:r>
          </w:p>
        </w:tc>
        <w:tc>
          <w:tcPr>
            <w:tcW w:w="2268" w:type="dxa"/>
            <w:shd w:val="clear" w:color="auto" w:fill="F2F6FC"/>
          </w:tcPr>
          <w:p w14:paraId="20FFC36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0EF6F24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32BA1ED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387B00B7" w14:textId="77777777">
        <w:tc>
          <w:tcPr>
            <w:tcW w:w="2268" w:type="dxa"/>
          </w:tcPr>
          <w:p w14:paraId="3D48DBB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datas[].apply_by_model_judge_rule_code</w:t>
            </w:r>
          </w:p>
        </w:tc>
        <w:tc>
          <w:tcPr>
            <w:tcW w:w="2268" w:type="dxa"/>
          </w:tcPr>
          <w:p w14:paraId="2F22D18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65CD092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05E4E03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0B46987D" w14:textId="77777777">
        <w:tc>
          <w:tcPr>
            <w:tcW w:w="2268" w:type="dxa"/>
            <w:shd w:val="clear" w:color="auto" w:fill="F2F6FC"/>
          </w:tcPr>
          <w:p w14:paraId="61D738A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datas[].is_same_as_model</w:t>
            </w:r>
          </w:p>
        </w:tc>
        <w:tc>
          <w:tcPr>
            <w:tcW w:w="2268" w:type="dxa"/>
            <w:shd w:val="clear" w:color="auto" w:fill="F2F6FC"/>
          </w:tcPr>
          <w:p w14:paraId="18A6610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bool</w:t>
            </w:r>
          </w:p>
        </w:tc>
        <w:tc>
          <w:tcPr>
            <w:tcW w:w="2268" w:type="dxa"/>
            <w:shd w:val="clear" w:color="auto" w:fill="F2F6FC"/>
          </w:tcPr>
          <w:p w14:paraId="41E4052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63A6A64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false</w:t>
            </w:r>
          </w:p>
        </w:tc>
      </w:tr>
      <w:tr w:rsidR="00ED0C84" w14:paraId="4CBF1331" w14:textId="77777777">
        <w:tc>
          <w:tcPr>
            <w:tcW w:w="2268" w:type="dxa"/>
          </w:tcPr>
          <w:p w14:paraId="2E54B5F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taskno</w:t>
            </w:r>
          </w:p>
        </w:tc>
        <w:tc>
          <w:tcPr>
            <w:tcW w:w="2268" w:type="dxa"/>
          </w:tcPr>
          <w:p w14:paraId="02D4EA2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3D27502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2839CEC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"TASK_A"</w:t>
            </w:r>
          </w:p>
        </w:tc>
      </w:tr>
      <w:tr w:rsidR="00ED0C84" w14:paraId="6BC1616C" w14:textId="77777777">
        <w:tc>
          <w:tcPr>
            <w:tcW w:w="2268" w:type="dxa"/>
            <w:shd w:val="clear" w:color="auto" w:fill="F2F6FC"/>
          </w:tcPr>
          <w:p w14:paraId="595029A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satno</w:t>
            </w:r>
          </w:p>
        </w:tc>
        <w:tc>
          <w:tcPr>
            <w:tcW w:w="2268" w:type="dxa"/>
            <w:shd w:val="clear" w:color="auto" w:fill="F2F6FC"/>
          </w:tcPr>
          <w:p w14:paraId="735A9FE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76B4DED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13D4F4D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</w:tbl>
    <w:p w14:paraId="74C36876" w14:textId="77777777" w:rsidR="00ED0C84" w:rsidRDefault="00ED0C84">
      <w:pPr>
        <w:rPr>
          <w:rFonts w:hint="eastAsia"/>
        </w:rPr>
      </w:pPr>
    </w:p>
    <w:p w14:paraId="078B7D5E" w14:textId="77777777" w:rsidR="00ED0C84" w:rsidRDefault="00000000">
      <w:pPr>
        <w:pStyle w:val="31"/>
      </w:pPr>
      <w:r>
        <w:t>QuerygJudgeResults</w:t>
      </w:r>
    </w:p>
    <w:p w14:paraId="0D55346D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服务</w:t>
      </w:r>
      <w:r>
        <w:rPr>
          <w:rFonts w:ascii="Times New Roman" w:hAnsi="Times New Roman"/>
        </w:rPr>
        <w:t>: MassDataServer</w:t>
      </w:r>
    </w:p>
    <w:p w14:paraId="18C8F2B2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调用类型</w:t>
      </w:r>
      <w:r>
        <w:rPr>
          <w:rFonts w:ascii="Times New Roman" w:hAnsi="Times New Roman"/>
        </w:rPr>
        <w:t>: Server streaming</w:t>
      </w:r>
    </w:p>
    <w:p w14:paraId="701359DF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请求消息</w:t>
      </w:r>
      <w:r>
        <w:rPr>
          <w:rFonts w:ascii="Times New Roman" w:hAnsi="Times New Roman"/>
        </w:rPr>
        <w:t>: GQueryCondJudgeReusltReq</w:t>
      </w:r>
    </w:p>
    <w:p w14:paraId="316BBD98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响应消息</w:t>
      </w:r>
      <w:r>
        <w:rPr>
          <w:rFonts w:ascii="Times New Roman" w:hAnsi="Times New Roman"/>
        </w:rPr>
        <w:t>: stream GJudgeResultCollect</w:t>
      </w:r>
    </w:p>
    <w:p w14:paraId="0D55342F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请求参数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ED0C84" w14:paraId="68423835" w14:textId="77777777">
        <w:tc>
          <w:tcPr>
            <w:tcW w:w="2268" w:type="dxa"/>
            <w:shd w:val="clear" w:color="auto" w:fill="2B579A"/>
          </w:tcPr>
          <w:p w14:paraId="18BF98E3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字段名称</w:t>
            </w:r>
          </w:p>
        </w:tc>
        <w:tc>
          <w:tcPr>
            <w:tcW w:w="2268" w:type="dxa"/>
            <w:shd w:val="clear" w:color="auto" w:fill="2B579A"/>
          </w:tcPr>
          <w:p w14:paraId="0958FD95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3604EAB0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75AC2632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528310EF" w14:textId="77777777">
        <w:tc>
          <w:tcPr>
            <w:tcW w:w="2268" w:type="dxa"/>
          </w:tcPr>
          <w:p w14:paraId="4F7346C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taskno</w:t>
            </w:r>
          </w:p>
        </w:tc>
        <w:tc>
          <w:tcPr>
            <w:tcW w:w="2268" w:type="dxa"/>
          </w:tcPr>
          <w:p w14:paraId="146E63D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69F8B6A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0584CB9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"TASK_A"</w:t>
            </w:r>
          </w:p>
        </w:tc>
      </w:tr>
      <w:tr w:rsidR="00ED0C84" w14:paraId="2EE4E9B1" w14:textId="77777777">
        <w:tc>
          <w:tcPr>
            <w:tcW w:w="2268" w:type="dxa"/>
            <w:shd w:val="clear" w:color="auto" w:fill="F2F6FC"/>
          </w:tcPr>
          <w:p w14:paraId="092D79B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satno</w:t>
            </w:r>
          </w:p>
        </w:tc>
        <w:tc>
          <w:tcPr>
            <w:tcW w:w="2268" w:type="dxa"/>
            <w:shd w:val="clear" w:color="auto" w:fill="F2F6FC"/>
          </w:tcPr>
          <w:p w14:paraId="30A23F1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5B5BFDC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73235E4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  <w:tr w:rsidR="00ED0C84" w14:paraId="0411561E" w14:textId="77777777">
        <w:tc>
          <w:tcPr>
            <w:tcW w:w="2268" w:type="dxa"/>
          </w:tcPr>
          <w:p w14:paraId="1EE5F6C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fromdt</w:t>
            </w:r>
          </w:p>
        </w:tc>
        <w:tc>
          <w:tcPr>
            <w:tcW w:w="2268" w:type="dxa"/>
          </w:tcPr>
          <w:p w14:paraId="7738209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Timestamp</w:t>
            </w:r>
          </w:p>
        </w:tc>
        <w:tc>
          <w:tcPr>
            <w:tcW w:w="2268" w:type="dxa"/>
          </w:tcPr>
          <w:p w14:paraId="3F46BF2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181F4E7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"2026-07-02T00:00:00Z"</w:t>
            </w:r>
          </w:p>
        </w:tc>
      </w:tr>
      <w:tr w:rsidR="00ED0C84" w14:paraId="05439C22" w14:textId="77777777">
        <w:tc>
          <w:tcPr>
            <w:tcW w:w="2268" w:type="dxa"/>
            <w:shd w:val="clear" w:color="auto" w:fill="F2F6FC"/>
          </w:tcPr>
          <w:p w14:paraId="2821633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todt</w:t>
            </w:r>
          </w:p>
        </w:tc>
        <w:tc>
          <w:tcPr>
            <w:tcW w:w="2268" w:type="dxa"/>
            <w:shd w:val="clear" w:color="auto" w:fill="F2F6FC"/>
          </w:tcPr>
          <w:p w14:paraId="23E6FB4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Timestamp</w:t>
            </w:r>
          </w:p>
        </w:tc>
        <w:tc>
          <w:tcPr>
            <w:tcW w:w="2268" w:type="dxa"/>
            <w:shd w:val="clear" w:color="auto" w:fill="F2F6FC"/>
          </w:tcPr>
          <w:p w14:paraId="6F43DB7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194849C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"2026-07-02T01:00:00Z"</w:t>
            </w:r>
          </w:p>
        </w:tc>
      </w:tr>
      <w:tr w:rsidR="00ED0C84" w14:paraId="762E9FF3" w14:textId="77777777">
        <w:tc>
          <w:tcPr>
            <w:tcW w:w="2268" w:type="dxa"/>
          </w:tcPr>
          <w:p w14:paraId="0DC97E5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judgecodes</w:t>
            </w:r>
          </w:p>
        </w:tc>
        <w:tc>
          <w:tcPr>
            <w:tcW w:w="2268" w:type="dxa"/>
          </w:tcPr>
          <w:p w14:paraId="0600E67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repeated string</w:t>
            </w:r>
          </w:p>
        </w:tc>
        <w:tc>
          <w:tcPr>
            <w:tcW w:w="2268" w:type="dxa"/>
          </w:tcPr>
          <w:p w14:paraId="6B9522D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5365746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["JR001"]</w:t>
            </w:r>
          </w:p>
        </w:tc>
      </w:tr>
    </w:tbl>
    <w:p w14:paraId="75BB3100" w14:textId="77777777" w:rsidR="00ED0C84" w:rsidRDefault="00ED0C84">
      <w:pPr>
        <w:rPr>
          <w:rFonts w:hint="eastAsia"/>
        </w:rPr>
      </w:pPr>
    </w:p>
    <w:p w14:paraId="2953B36E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响应参数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416"/>
        <w:gridCol w:w="2268"/>
        <w:gridCol w:w="2268"/>
        <w:gridCol w:w="2268"/>
      </w:tblGrid>
      <w:tr w:rsidR="00ED0C84" w14:paraId="15320DB4" w14:textId="77777777">
        <w:tc>
          <w:tcPr>
            <w:tcW w:w="2268" w:type="dxa"/>
            <w:shd w:val="clear" w:color="auto" w:fill="2B579A"/>
          </w:tcPr>
          <w:p w14:paraId="0B174221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字段名称</w:t>
            </w:r>
          </w:p>
        </w:tc>
        <w:tc>
          <w:tcPr>
            <w:tcW w:w="2268" w:type="dxa"/>
            <w:shd w:val="clear" w:color="auto" w:fill="2B579A"/>
          </w:tcPr>
          <w:p w14:paraId="1650A430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2EB781C2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50F9AB6B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55870387" w14:textId="77777777">
        <w:tc>
          <w:tcPr>
            <w:tcW w:w="2268" w:type="dxa"/>
          </w:tcPr>
          <w:p w14:paraId="3C44601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lastRenderedPageBreak/>
              <w:t>datas</w:t>
            </w:r>
          </w:p>
        </w:tc>
        <w:tc>
          <w:tcPr>
            <w:tcW w:w="2268" w:type="dxa"/>
          </w:tcPr>
          <w:p w14:paraId="2627714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repeated Gjudgeresult</w:t>
            </w:r>
          </w:p>
        </w:tc>
        <w:tc>
          <w:tcPr>
            <w:tcW w:w="2268" w:type="dxa"/>
          </w:tcPr>
          <w:p w14:paraId="5231949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531E895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  <w:tr w:rsidR="00ED0C84" w14:paraId="23F04157" w14:textId="77777777">
        <w:tc>
          <w:tcPr>
            <w:tcW w:w="2268" w:type="dxa"/>
            <w:shd w:val="clear" w:color="auto" w:fill="F2F6FC"/>
          </w:tcPr>
          <w:p w14:paraId="379F2BB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datas[].judgerulecode</w:t>
            </w:r>
          </w:p>
        </w:tc>
        <w:tc>
          <w:tcPr>
            <w:tcW w:w="2268" w:type="dxa"/>
            <w:shd w:val="clear" w:color="auto" w:fill="F2F6FC"/>
          </w:tcPr>
          <w:p w14:paraId="705D8F0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5045078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033F06B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"JR001"</w:t>
            </w:r>
          </w:p>
        </w:tc>
      </w:tr>
      <w:tr w:rsidR="00ED0C84" w14:paraId="1EFC477C" w14:textId="77777777">
        <w:tc>
          <w:tcPr>
            <w:tcW w:w="2268" w:type="dxa"/>
          </w:tcPr>
          <w:p w14:paraId="5307714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datas[].judgevalue</w:t>
            </w:r>
          </w:p>
        </w:tc>
        <w:tc>
          <w:tcPr>
            <w:tcW w:w="2268" w:type="dxa"/>
          </w:tcPr>
          <w:p w14:paraId="5F92D83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1F7D7AC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2BDB814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"1"</w:t>
            </w:r>
          </w:p>
        </w:tc>
      </w:tr>
      <w:tr w:rsidR="00ED0C84" w14:paraId="5569F83D" w14:textId="77777777">
        <w:tc>
          <w:tcPr>
            <w:tcW w:w="2268" w:type="dxa"/>
            <w:shd w:val="clear" w:color="auto" w:fill="F2F6FC"/>
          </w:tcPr>
          <w:p w14:paraId="4F4F11B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datas[].judgevaluedesc</w:t>
            </w:r>
          </w:p>
        </w:tc>
        <w:tc>
          <w:tcPr>
            <w:tcW w:w="2268" w:type="dxa"/>
            <w:shd w:val="clear" w:color="auto" w:fill="F2F6FC"/>
          </w:tcPr>
          <w:p w14:paraId="2767D07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54B4E1B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3A43C85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"正常"</w:t>
            </w:r>
          </w:p>
        </w:tc>
      </w:tr>
      <w:tr w:rsidR="00ED0C84" w14:paraId="4FF941C5" w14:textId="77777777">
        <w:tc>
          <w:tcPr>
            <w:tcW w:w="2268" w:type="dxa"/>
          </w:tcPr>
          <w:p w14:paraId="5D652A4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datas[].createtime</w:t>
            </w:r>
          </w:p>
        </w:tc>
        <w:tc>
          <w:tcPr>
            <w:tcW w:w="2268" w:type="dxa"/>
          </w:tcPr>
          <w:p w14:paraId="0D14CCA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Timestamp</w:t>
            </w:r>
          </w:p>
        </w:tc>
        <w:tc>
          <w:tcPr>
            <w:tcW w:w="2268" w:type="dxa"/>
          </w:tcPr>
          <w:p w14:paraId="71FAEB3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421F908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"2026-07-02T00:01:00Z"</w:t>
            </w:r>
          </w:p>
        </w:tc>
      </w:tr>
      <w:tr w:rsidR="00ED0C84" w14:paraId="7D9DCA6A" w14:textId="77777777">
        <w:tc>
          <w:tcPr>
            <w:tcW w:w="2268" w:type="dxa"/>
            <w:shd w:val="clear" w:color="auto" w:fill="F2F6FC"/>
          </w:tcPr>
          <w:p w14:paraId="285D068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taskno</w:t>
            </w:r>
          </w:p>
        </w:tc>
        <w:tc>
          <w:tcPr>
            <w:tcW w:w="2268" w:type="dxa"/>
            <w:shd w:val="clear" w:color="auto" w:fill="F2F6FC"/>
          </w:tcPr>
          <w:p w14:paraId="13D001F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2DE959C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6C25B50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"TASK_A"</w:t>
            </w:r>
          </w:p>
        </w:tc>
      </w:tr>
      <w:tr w:rsidR="00ED0C84" w14:paraId="61522694" w14:textId="77777777">
        <w:tc>
          <w:tcPr>
            <w:tcW w:w="2268" w:type="dxa"/>
          </w:tcPr>
          <w:p w14:paraId="296B49C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satno</w:t>
            </w:r>
          </w:p>
        </w:tc>
        <w:tc>
          <w:tcPr>
            <w:tcW w:w="2268" w:type="dxa"/>
          </w:tcPr>
          <w:p w14:paraId="13FB431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2948DE3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6B817AD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</w:tbl>
    <w:p w14:paraId="279ED681" w14:textId="77777777" w:rsidR="00ED0C84" w:rsidRDefault="00ED0C84">
      <w:pPr>
        <w:rPr>
          <w:rFonts w:hint="eastAsia"/>
        </w:rPr>
      </w:pPr>
    </w:p>
    <w:p w14:paraId="1397EB6E" w14:textId="77777777" w:rsidR="00ED0C84" w:rsidRDefault="00000000">
      <w:pPr>
        <w:pStyle w:val="31"/>
      </w:pPr>
      <w:r>
        <w:t>DownLoadTMResolveFiles</w:t>
      </w:r>
    </w:p>
    <w:p w14:paraId="462FA943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服务</w:t>
      </w:r>
      <w:r>
        <w:rPr>
          <w:rFonts w:ascii="Times New Roman" w:hAnsi="Times New Roman"/>
        </w:rPr>
        <w:t>: MassDataServer</w:t>
      </w:r>
    </w:p>
    <w:p w14:paraId="2D7D4210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调用类型</w:t>
      </w:r>
      <w:r>
        <w:rPr>
          <w:rFonts w:ascii="Times New Roman" w:hAnsi="Times New Roman"/>
        </w:rPr>
        <w:t>: Server streaming</w:t>
      </w:r>
    </w:p>
    <w:p w14:paraId="395C27AB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请求消息</w:t>
      </w:r>
      <w:r>
        <w:rPr>
          <w:rFonts w:ascii="Times New Roman" w:hAnsi="Times New Roman"/>
        </w:rPr>
        <w:t>: GDownCfgRevoleFileReq</w:t>
      </w:r>
    </w:p>
    <w:p w14:paraId="1F6AAC61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响应消息</w:t>
      </w:r>
      <w:r>
        <w:rPr>
          <w:rFonts w:ascii="Times New Roman" w:hAnsi="Times New Roman"/>
        </w:rPr>
        <w:t>: stream GDatafile</w:t>
      </w:r>
    </w:p>
    <w:p w14:paraId="5A63D63C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请求参数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ED0C84" w14:paraId="38195390" w14:textId="77777777">
        <w:tc>
          <w:tcPr>
            <w:tcW w:w="2268" w:type="dxa"/>
            <w:shd w:val="clear" w:color="auto" w:fill="2B579A"/>
          </w:tcPr>
          <w:p w14:paraId="431EA333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字段名称</w:t>
            </w:r>
          </w:p>
        </w:tc>
        <w:tc>
          <w:tcPr>
            <w:tcW w:w="2268" w:type="dxa"/>
            <w:shd w:val="clear" w:color="auto" w:fill="2B579A"/>
          </w:tcPr>
          <w:p w14:paraId="0967A87B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68B73F10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58FB347C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6A8EBF50" w14:textId="77777777">
        <w:tc>
          <w:tcPr>
            <w:tcW w:w="2268" w:type="dxa"/>
          </w:tcPr>
          <w:p w14:paraId="3EA77EF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taskno</w:t>
            </w:r>
          </w:p>
        </w:tc>
        <w:tc>
          <w:tcPr>
            <w:tcW w:w="2268" w:type="dxa"/>
          </w:tcPr>
          <w:p w14:paraId="3ABEF11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4A3503D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6EE1E15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"TASK_A"</w:t>
            </w:r>
          </w:p>
        </w:tc>
      </w:tr>
      <w:tr w:rsidR="00ED0C84" w14:paraId="4DA3F784" w14:textId="77777777">
        <w:tc>
          <w:tcPr>
            <w:tcW w:w="2268" w:type="dxa"/>
            <w:shd w:val="clear" w:color="auto" w:fill="F2F6FC"/>
          </w:tcPr>
          <w:p w14:paraId="014E51E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satno</w:t>
            </w:r>
          </w:p>
        </w:tc>
        <w:tc>
          <w:tcPr>
            <w:tcW w:w="2268" w:type="dxa"/>
            <w:shd w:val="clear" w:color="auto" w:fill="F2F6FC"/>
          </w:tcPr>
          <w:p w14:paraId="34A7FB3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2B5CEB4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26BA218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  <w:tr w:rsidR="00ED0C84" w14:paraId="7AE96A34" w14:textId="77777777">
        <w:tc>
          <w:tcPr>
            <w:tcW w:w="2268" w:type="dxa"/>
          </w:tcPr>
          <w:p w14:paraId="265B542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absolutedir</w:t>
            </w:r>
          </w:p>
        </w:tc>
        <w:tc>
          <w:tcPr>
            <w:tcW w:w="2268" w:type="dxa"/>
          </w:tcPr>
          <w:p w14:paraId="18B7A85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58C110F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01B43F3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"test\"</w:t>
            </w:r>
          </w:p>
        </w:tc>
      </w:tr>
    </w:tbl>
    <w:p w14:paraId="679C558F" w14:textId="77777777" w:rsidR="00ED0C84" w:rsidRDefault="00ED0C84">
      <w:pPr>
        <w:rPr>
          <w:rFonts w:hint="eastAsia"/>
        </w:rPr>
      </w:pPr>
    </w:p>
    <w:p w14:paraId="738B4BDA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响应参数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ED0C84" w14:paraId="6BFC00B4" w14:textId="77777777">
        <w:tc>
          <w:tcPr>
            <w:tcW w:w="2268" w:type="dxa"/>
            <w:shd w:val="clear" w:color="auto" w:fill="2B579A"/>
          </w:tcPr>
          <w:p w14:paraId="41E9E288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字段名称</w:t>
            </w:r>
          </w:p>
        </w:tc>
        <w:tc>
          <w:tcPr>
            <w:tcW w:w="2268" w:type="dxa"/>
            <w:shd w:val="clear" w:color="auto" w:fill="2B579A"/>
          </w:tcPr>
          <w:p w14:paraId="44A44A75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6DC9362E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5B306E15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195D8911" w14:textId="77777777">
        <w:tc>
          <w:tcPr>
            <w:tcW w:w="2268" w:type="dxa"/>
          </w:tcPr>
          <w:p w14:paraId="3DB3FAD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filename</w:t>
            </w:r>
          </w:p>
        </w:tc>
        <w:tc>
          <w:tcPr>
            <w:tcW w:w="2268" w:type="dxa"/>
          </w:tcPr>
          <w:p w14:paraId="3CABEBB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2A7DC55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36092F0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"config.ini"</w:t>
            </w:r>
          </w:p>
        </w:tc>
      </w:tr>
      <w:tr w:rsidR="00ED0C84" w14:paraId="505207FA" w14:textId="77777777">
        <w:tc>
          <w:tcPr>
            <w:tcW w:w="2268" w:type="dxa"/>
            <w:shd w:val="clear" w:color="auto" w:fill="F2F6FC"/>
          </w:tcPr>
          <w:p w14:paraId="3460182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filetype</w:t>
            </w:r>
          </w:p>
        </w:tc>
        <w:tc>
          <w:tcPr>
            <w:tcW w:w="2268" w:type="dxa"/>
            <w:shd w:val="clear" w:color="auto" w:fill="F2F6FC"/>
          </w:tcPr>
          <w:p w14:paraId="658AAAB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Filetypeenum</w:t>
            </w:r>
          </w:p>
        </w:tc>
        <w:tc>
          <w:tcPr>
            <w:tcW w:w="2268" w:type="dxa"/>
            <w:shd w:val="clear" w:color="auto" w:fill="F2F6FC"/>
          </w:tcPr>
          <w:p w14:paraId="13C40A9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62D63F9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BYTES</w:t>
            </w:r>
          </w:p>
        </w:tc>
      </w:tr>
      <w:tr w:rsidR="00ED0C84" w14:paraId="7CB2D7B6" w14:textId="77777777">
        <w:tc>
          <w:tcPr>
            <w:tcW w:w="2268" w:type="dxa"/>
          </w:tcPr>
          <w:p w14:paraId="7608DB4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</w:t>
            </w:r>
          </w:p>
        </w:tc>
        <w:tc>
          <w:tcPr>
            <w:tcW w:w="2268" w:type="dxa"/>
          </w:tcPr>
          <w:p w14:paraId="4CD154B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bytes</w:t>
            </w:r>
          </w:p>
        </w:tc>
        <w:tc>
          <w:tcPr>
            <w:tcW w:w="2268" w:type="dxa"/>
          </w:tcPr>
          <w:p w14:paraId="15ABB83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77C5DCC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"&lt;base64&gt;"</w:t>
            </w:r>
          </w:p>
        </w:tc>
      </w:tr>
      <w:tr w:rsidR="00ED0C84" w14:paraId="72D92E33" w14:textId="77777777">
        <w:tc>
          <w:tcPr>
            <w:tcW w:w="2268" w:type="dxa"/>
            <w:shd w:val="clear" w:color="auto" w:fill="F2F6FC"/>
          </w:tcPr>
          <w:p w14:paraId="740A6E3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dirpath</w:t>
            </w:r>
          </w:p>
        </w:tc>
        <w:tc>
          <w:tcPr>
            <w:tcW w:w="2268" w:type="dxa"/>
            <w:shd w:val="clear" w:color="auto" w:fill="F2F6FC"/>
          </w:tcPr>
          <w:p w14:paraId="4F32C24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6954856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6A8E5ED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"C:\cfg"</w:t>
            </w:r>
          </w:p>
        </w:tc>
      </w:tr>
    </w:tbl>
    <w:p w14:paraId="10CE6167" w14:textId="77777777" w:rsidR="00ED0C84" w:rsidRDefault="00ED0C84">
      <w:pPr>
        <w:rPr>
          <w:rFonts w:hint="eastAsia"/>
        </w:rPr>
      </w:pPr>
    </w:p>
    <w:p w14:paraId="587B5E18" w14:textId="77777777" w:rsidR="00ED0C84" w:rsidRDefault="00000000">
      <w:pPr>
        <w:pStyle w:val="31"/>
      </w:pPr>
      <w:r>
        <w:t>DownLoadRitsConfigFile</w:t>
      </w:r>
    </w:p>
    <w:p w14:paraId="0FD5A8F8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服务</w:t>
      </w:r>
      <w:r>
        <w:rPr>
          <w:rFonts w:ascii="Times New Roman" w:hAnsi="Times New Roman"/>
        </w:rPr>
        <w:t>: MassDataServer</w:t>
      </w:r>
    </w:p>
    <w:p w14:paraId="12BFFB4D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lastRenderedPageBreak/>
        <w:t>调用类型</w:t>
      </w:r>
      <w:r>
        <w:rPr>
          <w:rFonts w:ascii="Times New Roman" w:hAnsi="Times New Roman"/>
        </w:rPr>
        <w:t>: Server streaming</w:t>
      </w:r>
    </w:p>
    <w:p w14:paraId="6A187E34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请求消息</w:t>
      </w:r>
      <w:r>
        <w:rPr>
          <w:rFonts w:ascii="Times New Roman" w:hAnsi="Times New Roman"/>
        </w:rPr>
        <w:t>: GDownRitsConfigFileReq</w:t>
      </w:r>
    </w:p>
    <w:p w14:paraId="48AE8ACC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响应消息</w:t>
      </w:r>
      <w:r>
        <w:rPr>
          <w:rFonts w:ascii="Times New Roman" w:hAnsi="Times New Roman"/>
        </w:rPr>
        <w:t>: stream GDatafile</w:t>
      </w:r>
    </w:p>
    <w:p w14:paraId="6B0FA240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请求参数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ED0C84" w14:paraId="3CB7F6E5" w14:textId="77777777">
        <w:tc>
          <w:tcPr>
            <w:tcW w:w="2268" w:type="dxa"/>
            <w:shd w:val="clear" w:color="auto" w:fill="2B579A"/>
          </w:tcPr>
          <w:p w14:paraId="51D071E7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字段名称</w:t>
            </w:r>
          </w:p>
        </w:tc>
        <w:tc>
          <w:tcPr>
            <w:tcW w:w="2268" w:type="dxa"/>
            <w:shd w:val="clear" w:color="auto" w:fill="2B579A"/>
          </w:tcPr>
          <w:p w14:paraId="44AE801D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7575A02A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3C8E5DF9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5571D7B5" w14:textId="77777777">
        <w:tc>
          <w:tcPr>
            <w:tcW w:w="2268" w:type="dxa"/>
          </w:tcPr>
          <w:p w14:paraId="7887761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taskno</w:t>
            </w:r>
          </w:p>
        </w:tc>
        <w:tc>
          <w:tcPr>
            <w:tcW w:w="2268" w:type="dxa"/>
          </w:tcPr>
          <w:p w14:paraId="7FC98A4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71CB65E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2310C56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"TASK_A"</w:t>
            </w:r>
          </w:p>
        </w:tc>
      </w:tr>
      <w:tr w:rsidR="00ED0C84" w14:paraId="11585908" w14:textId="77777777">
        <w:tc>
          <w:tcPr>
            <w:tcW w:w="2268" w:type="dxa"/>
            <w:shd w:val="clear" w:color="auto" w:fill="F2F6FC"/>
          </w:tcPr>
          <w:p w14:paraId="0B6D2C0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satnos</w:t>
            </w:r>
          </w:p>
        </w:tc>
        <w:tc>
          <w:tcPr>
            <w:tcW w:w="2268" w:type="dxa"/>
            <w:shd w:val="clear" w:color="auto" w:fill="F2F6FC"/>
          </w:tcPr>
          <w:p w14:paraId="763F946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repeated string</w:t>
            </w:r>
          </w:p>
        </w:tc>
        <w:tc>
          <w:tcPr>
            <w:tcW w:w="2268" w:type="dxa"/>
            <w:shd w:val="clear" w:color="auto" w:fill="F2F6FC"/>
          </w:tcPr>
          <w:p w14:paraId="002D680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68FB722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["SAT_01","SAT_02"]</w:t>
            </w:r>
          </w:p>
        </w:tc>
      </w:tr>
      <w:tr w:rsidR="00ED0C84" w14:paraId="79ABAADA" w14:textId="77777777">
        <w:tc>
          <w:tcPr>
            <w:tcW w:w="2268" w:type="dxa"/>
          </w:tcPr>
          <w:p w14:paraId="055C559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absolutedir</w:t>
            </w:r>
          </w:p>
        </w:tc>
        <w:tc>
          <w:tcPr>
            <w:tcW w:w="2268" w:type="dxa"/>
          </w:tcPr>
          <w:p w14:paraId="424D030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1F794C8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0B7A9B7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"test\"</w:t>
            </w:r>
          </w:p>
        </w:tc>
      </w:tr>
    </w:tbl>
    <w:p w14:paraId="49C65FFC" w14:textId="77777777" w:rsidR="00ED0C84" w:rsidRDefault="00ED0C84">
      <w:pPr>
        <w:rPr>
          <w:rFonts w:hint="eastAsia"/>
        </w:rPr>
      </w:pPr>
    </w:p>
    <w:p w14:paraId="5A5D2AE0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响应参数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ED0C84" w14:paraId="27923BA3" w14:textId="77777777">
        <w:tc>
          <w:tcPr>
            <w:tcW w:w="2268" w:type="dxa"/>
            <w:shd w:val="clear" w:color="auto" w:fill="2B579A"/>
          </w:tcPr>
          <w:p w14:paraId="4342B588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字段名称</w:t>
            </w:r>
          </w:p>
        </w:tc>
        <w:tc>
          <w:tcPr>
            <w:tcW w:w="2268" w:type="dxa"/>
            <w:shd w:val="clear" w:color="auto" w:fill="2B579A"/>
          </w:tcPr>
          <w:p w14:paraId="713AFA4B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7EA111EB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04395C2F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0AD67C49" w14:textId="77777777">
        <w:tc>
          <w:tcPr>
            <w:tcW w:w="2268" w:type="dxa"/>
          </w:tcPr>
          <w:p w14:paraId="3006976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filename</w:t>
            </w:r>
          </w:p>
        </w:tc>
        <w:tc>
          <w:tcPr>
            <w:tcW w:w="2268" w:type="dxa"/>
          </w:tcPr>
          <w:p w14:paraId="07EB5DA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6B74A69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752796F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"config.ini"</w:t>
            </w:r>
          </w:p>
        </w:tc>
      </w:tr>
      <w:tr w:rsidR="00ED0C84" w14:paraId="1D74F559" w14:textId="77777777">
        <w:tc>
          <w:tcPr>
            <w:tcW w:w="2268" w:type="dxa"/>
            <w:shd w:val="clear" w:color="auto" w:fill="F2F6FC"/>
          </w:tcPr>
          <w:p w14:paraId="616AC32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filetype</w:t>
            </w:r>
          </w:p>
        </w:tc>
        <w:tc>
          <w:tcPr>
            <w:tcW w:w="2268" w:type="dxa"/>
            <w:shd w:val="clear" w:color="auto" w:fill="F2F6FC"/>
          </w:tcPr>
          <w:p w14:paraId="57CE7A3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Filetypeenum</w:t>
            </w:r>
          </w:p>
        </w:tc>
        <w:tc>
          <w:tcPr>
            <w:tcW w:w="2268" w:type="dxa"/>
            <w:shd w:val="clear" w:color="auto" w:fill="F2F6FC"/>
          </w:tcPr>
          <w:p w14:paraId="2732E31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663F177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BYTES</w:t>
            </w:r>
          </w:p>
        </w:tc>
      </w:tr>
      <w:tr w:rsidR="00ED0C84" w14:paraId="49B725E4" w14:textId="77777777">
        <w:tc>
          <w:tcPr>
            <w:tcW w:w="2268" w:type="dxa"/>
          </w:tcPr>
          <w:p w14:paraId="2AF5102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</w:t>
            </w:r>
          </w:p>
        </w:tc>
        <w:tc>
          <w:tcPr>
            <w:tcW w:w="2268" w:type="dxa"/>
          </w:tcPr>
          <w:p w14:paraId="16788FB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bytes</w:t>
            </w:r>
          </w:p>
        </w:tc>
        <w:tc>
          <w:tcPr>
            <w:tcW w:w="2268" w:type="dxa"/>
          </w:tcPr>
          <w:p w14:paraId="2A2D3AA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242F680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"&lt;base64&gt;"</w:t>
            </w:r>
          </w:p>
        </w:tc>
      </w:tr>
      <w:tr w:rsidR="00ED0C84" w14:paraId="414A3981" w14:textId="77777777">
        <w:tc>
          <w:tcPr>
            <w:tcW w:w="2268" w:type="dxa"/>
            <w:shd w:val="clear" w:color="auto" w:fill="F2F6FC"/>
          </w:tcPr>
          <w:p w14:paraId="1235890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dirpath</w:t>
            </w:r>
          </w:p>
        </w:tc>
        <w:tc>
          <w:tcPr>
            <w:tcW w:w="2268" w:type="dxa"/>
            <w:shd w:val="clear" w:color="auto" w:fill="F2F6FC"/>
          </w:tcPr>
          <w:p w14:paraId="2AD5916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5E38E6E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47FFF44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"C:\cfg"</w:t>
            </w:r>
          </w:p>
        </w:tc>
      </w:tr>
    </w:tbl>
    <w:p w14:paraId="578CE62C" w14:textId="77777777" w:rsidR="00ED0C84" w:rsidRDefault="00ED0C84">
      <w:pPr>
        <w:rPr>
          <w:rFonts w:hint="eastAsia"/>
        </w:rPr>
      </w:pPr>
    </w:p>
    <w:p w14:paraId="53671DCB" w14:textId="77777777" w:rsidR="00ED0C84" w:rsidRDefault="00000000">
      <w:pPr>
        <w:pStyle w:val="31"/>
      </w:pPr>
      <w:r>
        <w:t>GetJudgeMgrSatConfigs</w:t>
      </w:r>
    </w:p>
    <w:p w14:paraId="35EEDF98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服务</w:t>
      </w:r>
      <w:r>
        <w:rPr>
          <w:rFonts w:ascii="Times New Roman" w:hAnsi="Times New Roman"/>
        </w:rPr>
        <w:t>: MassDataServer</w:t>
      </w:r>
    </w:p>
    <w:p w14:paraId="2804A4CF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调用类型</w:t>
      </w:r>
      <w:r>
        <w:rPr>
          <w:rFonts w:ascii="Times New Roman" w:hAnsi="Times New Roman"/>
        </w:rPr>
        <w:t>: Unary</w:t>
      </w:r>
    </w:p>
    <w:p w14:paraId="553363D4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请求消息</w:t>
      </w:r>
      <w:r>
        <w:rPr>
          <w:rFonts w:ascii="Times New Roman" w:hAnsi="Times New Roman"/>
        </w:rPr>
        <w:t>: google.protobuf.Empty</w:t>
      </w:r>
    </w:p>
    <w:p w14:paraId="2F89928F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响应消息</w:t>
      </w:r>
      <w:r>
        <w:rPr>
          <w:rFonts w:ascii="Times New Roman" w:hAnsi="Times New Roman"/>
        </w:rPr>
        <w:t>: GJudgeMgrSatConfigCollection</w:t>
      </w:r>
    </w:p>
    <w:p w14:paraId="4BC849EC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请求参数</w:t>
      </w:r>
      <w:r>
        <w:t xml:space="preserve"> </w:t>
      </w:r>
      <w:r>
        <w:rPr>
          <w:rFonts w:ascii="Times New Roman" w:hAnsi="Times New Roman"/>
        </w:rPr>
        <w:t>无字段</w:t>
      </w:r>
    </w:p>
    <w:p w14:paraId="5DC8B1A2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响应参数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16"/>
        <w:gridCol w:w="2163"/>
        <w:gridCol w:w="1493"/>
        <w:gridCol w:w="2816"/>
      </w:tblGrid>
      <w:tr w:rsidR="00ED0C84" w14:paraId="3D8CBECC" w14:textId="77777777">
        <w:tc>
          <w:tcPr>
            <w:tcW w:w="2268" w:type="dxa"/>
            <w:shd w:val="clear" w:color="auto" w:fill="2B579A"/>
          </w:tcPr>
          <w:p w14:paraId="775377F4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字段名称</w:t>
            </w:r>
          </w:p>
        </w:tc>
        <w:tc>
          <w:tcPr>
            <w:tcW w:w="2268" w:type="dxa"/>
            <w:shd w:val="clear" w:color="auto" w:fill="2B579A"/>
          </w:tcPr>
          <w:p w14:paraId="582DBF41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6E0F04F1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513D73B5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6BD39BF7" w14:textId="77777777">
        <w:tc>
          <w:tcPr>
            <w:tcW w:w="2268" w:type="dxa"/>
          </w:tcPr>
          <w:p w14:paraId="5B805BF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</w:t>
            </w:r>
          </w:p>
        </w:tc>
        <w:tc>
          <w:tcPr>
            <w:tcW w:w="2268" w:type="dxa"/>
          </w:tcPr>
          <w:p w14:paraId="66560ED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repeated GJudgeMgrSatConfig</w:t>
            </w:r>
          </w:p>
        </w:tc>
        <w:tc>
          <w:tcPr>
            <w:tcW w:w="2268" w:type="dxa"/>
          </w:tcPr>
          <w:p w14:paraId="0E8439B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01A681F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  <w:tr w:rsidR="00ED0C84" w14:paraId="0AD88848" w14:textId="77777777">
        <w:tc>
          <w:tcPr>
            <w:tcW w:w="2268" w:type="dxa"/>
            <w:shd w:val="clear" w:color="auto" w:fill="F2F6FC"/>
          </w:tcPr>
          <w:p w14:paraId="3013536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datas[].id</w:t>
            </w:r>
          </w:p>
        </w:tc>
        <w:tc>
          <w:tcPr>
            <w:tcW w:w="2268" w:type="dxa"/>
            <w:shd w:val="clear" w:color="auto" w:fill="F2F6FC"/>
          </w:tcPr>
          <w:p w14:paraId="7072B75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7BF024D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46C190B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"507f1f77bcf86cd799439011"</w:t>
            </w:r>
          </w:p>
        </w:tc>
      </w:tr>
      <w:tr w:rsidR="00ED0C84" w14:paraId="71466C1B" w14:textId="77777777">
        <w:tc>
          <w:tcPr>
            <w:tcW w:w="2268" w:type="dxa"/>
          </w:tcPr>
          <w:p w14:paraId="2FF0EB8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datas[].ver</w:t>
            </w:r>
          </w:p>
        </w:tc>
        <w:tc>
          <w:tcPr>
            <w:tcW w:w="2268" w:type="dxa"/>
          </w:tcPr>
          <w:p w14:paraId="48895F4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591A206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5A5B07C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"1"</w:t>
            </w:r>
          </w:p>
        </w:tc>
      </w:tr>
      <w:tr w:rsidR="00ED0C84" w14:paraId="5CAD0E89" w14:textId="77777777">
        <w:tc>
          <w:tcPr>
            <w:tcW w:w="2268" w:type="dxa"/>
            <w:shd w:val="clear" w:color="auto" w:fill="F2F6FC"/>
          </w:tcPr>
          <w:p w14:paraId="35AE299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datas[].task_name</w:t>
            </w:r>
          </w:p>
        </w:tc>
        <w:tc>
          <w:tcPr>
            <w:tcW w:w="2268" w:type="dxa"/>
            <w:shd w:val="clear" w:color="auto" w:fill="F2F6FC"/>
          </w:tcPr>
          <w:p w14:paraId="757E615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0C693E7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3C8F333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5E20E312" w14:textId="77777777">
        <w:tc>
          <w:tcPr>
            <w:tcW w:w="2268" w:type="dxa"/>
          </w:tcPr>
          <w:p w14:paraId="76138F2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lastRenderedPageBreak/>
              <w:t>datas[].sat_no</w:t>
            </w:r>
          </w:p>
        </w:tc>
        <w:tc>
          <w:tcPr>
            <w:tcW w:w="2268" w:type="dxa"/>
          </w:tcPr>
          <w:p w14:paraId="676704B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762D840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4B2ED15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  <w:tr w:rsidR="00ED0C84" w14:paraId="05BDAF05" w14:textId="77777777">
        <w:tc>
          <w:tcPr>
            <w:tcW w:w="2268" w:type="dxa"/>
            <w:shd w:val="clear" w:color="auto" w:fill="F2F6FC"/>
          </w:tcPr>
          <w:p w14:paraId="2EB410C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datas[].sat_name</w:t>
            </w:r>
          </w:p>
        </w:tc>
        <w:tc>
          <w:tcPr>
            <w:tcW w:w="2268" w:type="dxa"/>
            <w:shd w:val="clear" w:color="auto" w:fill="F2F6FC"/>
          </w:tcPr>
          <w:p w14:paraId="4CF4FAC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6D44DB7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05A428C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0006CF20" w14:textId="77777777">
        <w:tc>
          <w:tcPr>
            <w:tcW w:w="2268" w:type="dxa"/>
          </w:tcPr>
          <w:p w14:paraId="58EFF9E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datas[].stage</w:t>
            </w:r>
          </w:p>
        </w:tc>
        <w:tc>
          <w:tcPr>
            <w:tcW w:w="2268" w:type="dxa"/>
          </w:tcPr>
          <w:p w14:paraId="0953F24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74819CC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2B69419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"在轨"</w:t>
            </w:r>
          </w:p>
        </w:tc>
      </w:tr>
      <w:tr w:rsidR="00ED0C84" w14:paraId="6151C6DC" w14:textId="77777777">
        <w:tc>
          <w:tcPr>
            <w:tcW w:w="2268" w:type="dxa"/>
            <w:shd w:val="clear" w:color="auto" w:fill="F2F6FC"/>
          </w:tcPr>
          <w:p w14:paraId="20449CC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datas[].bdb_ip</w:t>
            </w:r>
          </w:p>
        </w:tc>
        <w:tc>
          <w:tcPr>
            <w:tcW w:w="2268" w:type="dxa"/>
            <w:shd w:val="clear" w:color="auto" w:fill="F2F6FC"/>
          </w:tcPr>
          <w:p w14:paraId="033E25F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0243C01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7C2CE4C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22F78EF8" w14:textId="77777777">
        <w:tc>
          <w:tcPr>
            <w:tcW w:w="2268" w:type="dxa"/>
          </w:tcPr>
          <w:p w14:paraId="1946C20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datas[].bdb_port</w:t>
            </w:r>
          </w:p>
        </w:tc>
        <w:tc>
          <w:tcPr>
            <w:tcW w:w="2268" w:type="dxa"/>
          </w:tcPr>
          <w:p w14:paraId="4A8DA9A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int32</w:t>
            </w:r>
          </w:p>
        </w:tc>
        <w:tc>
          <w:tcPr>
            <w:tcW w:w="2268" w:type="dxa"/>
          </w:tcPr>
          <w:p w14:paraId="37B17CB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2F09B87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  <w:tr w:rsidR="00ED0C84" w14:paraId="35E8B527" w14:textId="77777777">
        <w:tc>
          <w:tcPr>
            <w:tcW w:w="2268" w:type="dxa"/>
            <w:shd w:val="clear" w:color="auto" w:fill="F2F6FC"/>
          </w:tcPr>
          <w:p w14:paraId="0E3487B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datas[].db_name</w:t>
            </w:r>
          </w:p>
        </w:tc>
        <w:tc>
          <w:tcPr>
            <w:tcW w:w="2268" w:type="dxa"/>
            <w:shd w:val="clear" w:color="auto" w:fill="F2F6FC"/>
          </w:tcPr>
          <w:p w14:paraId="1047B6E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2A41591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2803D3F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17154EDA" w14:textId="77777777">
        <w:tc>
          <w:tcPr>
            <w:tcW w:w="2268" w:type="dxa"/>
          </w:tcPr>
          <w:p w14:paraId="3B7A790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datas[].bdb_user_name</w:t>
            </w:r>
          </w:p>
        </w:tc>
        <w:tc>
          <w:tcPr>
            <w:tcW w:w="2268" w:type="dxa"/>
          </w:tcPr>
          <w:p w14:paraId="6480DB0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3E606AB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13EA1AD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467792AF" w14:textId="77777777">
        <w:tc>
          <w:tcPr>
            <w:tcW w:w="2268" w:type="dxa"/>
            <w:shd w:val="clear" w:color="auto" w:fill="F2F6FC"/>
          </w:tcPr>
          <w:p w14:paraId="277ECE6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datas[].bdb_user_psw</w:t>
            </w:r>
          </w:p>
        </w:tc>
        <w:tc>
          <w:tcPr>
            <w:tcW w:w="2268" w:type="dxa"/>
            <w:shd w:val="clear" w:color="auto" w:fill="F2F6FC"/>
          </w:tcPr>
          <w:p w14:paraId="46BFEFC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4C5F446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7DD0988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37F4263F" w14:textId="77777777">
        <w:tc>
          <w:tcPr>
            <w:tcW w:w="2268" w:type="dxa"/>
          </w:tcPr>
          <w:p w14:paraId="74432D4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datas[].judge_db_ip</w:t>
            </w:r>
          </w:p>
        </w:tc>
        <w:tc>
          <w:tcPr>
            <w:tcW w:w="2268" w:type="dxa"/>
          </w:tcPr>
          <w:p w14:paraId="502DA1C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01A3981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7C0DC96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04EFB644" w14:textId="77777777">
        <w:tc>
          <w:tcPr>
            <w:tcW w:w="2268" w:type="dxa"/>
            <w:shd w:val="clear" w:color="auto" w:fill="F2F6FC"/>
          </w:tcPr>
          <w:p w14:paraId="2C6C1C5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datas[].judge_db_port</w:t>
            </w:r>
          </w:p>
        </w:tc>
        <w:tc>
          <w:tcPr>
            <w:tcW w:w="2268" w:type="dxa"/>
            <w:shd w:val="clear" w:color="auto" w:fill="F2F6FC"/>
          </w:tcPr>
          <w:p w14:paraId="4A87630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int32</w:t>
            </w:r>
          </w:p>
        </w:tc>
        <w:tc>
          <w:tcPr>
            <w:tcW w:w="2268" w:type="dxa"/>
            <w:shd w:val="clear" w:color="auto" w:fill="F2F6FC"/>
          </w:tcPr>
          <w:p w14:paraId="46EF23A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5F3810F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  <w:tr w:rsidR="00ED0C84" w14:paraId="3A927814" w14:textId="77777777">
        <w:tc>
          <w:tcPr>
            <w:tcW w:w="2268" w:type="dxa"/>
          </w:tcPr>
          <w:p w14:paraId="7B2FFCB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datas[].judge_db_user_name</w:t>
            </w:r>
          </w:p>
        </w:tc>
        <w:tc>
          <w:tcPr>
            <w:tcW w:w="2268" w:type="dxa"/>
          </w:tcPr>
          <w:p w14:paraId="7AFE99D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1460070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42FB37A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5ACEB361" w14:textId="77777777">
        <w:tc>
          <w:tcPr>
            <w:tcW w:w="2268" w:type="dxa"/>
            <w:shd w:val="clear" w:color="auto" w:fill="F2F6FC"/>
          </w:tcPr>
          <w:p w14:paraId="2015678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datas[].judge_db_psw</w:t>
            </w:r>
          </w:p>
        </w:tc>
        <w:tc>
          <w:tcPr>
            <w:tcW w:w="2268" w:type="dxa"/>
            <w:shd w:val="clear" w:color="auto" w:fill="F2F6FC"/>
          </w:tcPr>
          <w:p w14:paraId="7030FB0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221B581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0E0E6F4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5458FA1B" w14:textId="77777777">
        <w:tc>
          <w:tcPr>
            <w:tcW w:w="2268" w:type="dxa"/>
          </w:tcPr>
          <w:p w14:paraId="46C474D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datas[].judge_db_name</w:t>
            </w:r>
          </w:p>
        </w:tc>
        <w:tc>
          <w:tcPr>
            <w:tcW w:w="2268" w:type="dxa"/>
          </w:tcPr>
          <w:p w14:paraId="79C4405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78E42AD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644C0B4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4A4271DA" w14:textId="77777777">
        <w:tc>
          <w:tcPr>
            <w:tcW w:w="2268" w:type="dxa"/>
            <w:shd w:val="clear" w:color="auto" w:fill="F2F6FC"/>
          </w:tcPr>
          <w:p w14:paraId="747FC5C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datas[].judge_sat_group_id</w:t>
            </w:r>
          </w:p>
        </w:tc>
        <w:tc>
          <w:tcPr>
            <w:tcW w:w="2268" w:type="dxa"/>
            <w:shd w:val="clear" w:color="auto" w:fill="F2F6FC"/>
          </w:tcPr>
          <w:p w14:paraId="64D4748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4587799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7951980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"..."</w:t>
            </w:r>
          </w:p>
        </w:tc>
      </w:tr>
    </w:tbl>
    <w:p w14:paraId="72169747" w14:textId="77777777" w:rsidR="00ED0C84" w:rsidRDefault="00ED0C84">
      <w:pPr>
        <w:rPr>
          <w:rFonts w:hint="eastAsia"/>
        </w:rPr>
      </w:pPr>
    </w:p>
    <w:p w14:paraId="67B66BE3" w14:textId="77777777" w:rsidR="00ED0C84" w:rsidRDefault="00000000">
      <w:pPr>
        <w:pStyle w:val="31"/>
      </w:pPr>
      <w:r>
        <w:t>UpsertJudgeMgrSatConfig</w:t>
      </w:r>
    </w:p>
    <w:p w14:paraId="5C55CF49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服务</w:t>
      </w:r>
      <w:r>
        <w:rPr>
          <w:rFonts w:ascii="Times New Roman" w:hAnsi="Times New Roman"/>
        </w:rPr>
        <w:t>: MassDataServer</w:t>
      </w:r>
    </w:p>
    <w:p w14:paraId="62FE0BF8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调用类型</w:t>
      </w:r>
      <w:r>
        <w:rPr>
          <w:rFonts w:ascii="Times New Roman" w:hAnsi="Times New Roman"/>
        </w:rPr>
        <w:t>: Unary</w:t>
      </w:r>
    </w:p>
    <w:p w14:paraId="471E0AE0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请求消息</w:t>
      </w:r>
      <w:r>
        <w:rPr>
          <w:rFonts w:ascii="Times New Roman" w:hAnsi="Times New Roman"/>
        </w:rPr>
        <w:t>: GJudgeMgrSatConfigUpsertReq</w:t>
      </w:r>
    </w:p>
    <w:p w14:paraId="66940EC9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响应消息</w:t>
      </w:r>
      <w:r>
        <w:rPr>
          <w:rFonts w:ascii="Times New Roman" w:hAnsi="Times New Roman"/>
        </w:rPr>
        <w:t>: GEntityIdReq</w:t>
      </w:r>
    </w:p>
    <w:p w14:paraId="590825EF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请求参数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716"/>
        <w:gridCol w:w="2175"/>
        <w:gridCol w:w="1581"/>
        <w:gridCol w:w="2816"/>
      </w:tblGrid>
      <w:tr w:rsidR="00ED0C84" w14:paraId="454BC5DC" w14:textId="77777777">
        <w:tc>
          <w:tcPr>
            <w:tcW w:w="2268" w:type="dxa"/>
            <w:shd w:val="clear" w:color="auto" w:fill="2B579A"/>
          </w:tcPr>
          <w:p w14:paraId="28A437C3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字段名称</w:t>
            </w:r>
          </w:p>
        </w:tc>
        <w:tc>
          <w:tcPr>
            <w:tcW w:w="2268" w:type="dxa"/>
            <w:shd w:val="clear" w:color="auto" w:fill="2B579A"/>
          </w:tcPr>
          <w:p w14:paraId="3EFC09EF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6615E459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70E611F5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54B4FBB3" w14:textId="77777777">
        <w:tc>
          <w:tcPr>
            <w:tcW w:w="2268" w:type="dxa"/>
          </w:tcPr>
          <w:p w14:paraId="06F26B7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entity</w:t>
            </w:r>
          </w:p>
        </w:tc>
        <w:tc>
          <w:tcPr>
            <w:tcW w:w="2268" w:type="dxa"/>
          </w:tcPr>
          <w:p w14:paraId="1D11158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GJudgeMgrSatConfig</w:t>
            </w:r>
          </w:p>
        </w:tc>
        <w:tc>
          <w:tcPr>
            <w:tcW w:w="2268" w:type="dxa"/>
          </w:tcPr>
          <w:p w14:paraId="33730A4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5F5ED8E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{}</w:t>
            </w:r>
          </w:p>
        </w:tc>
      </w:tr>
      <w:tr w:rsidR="00ED0C84" w14:paraId="7855FD09" w14:textId="77777777">
        <w:tc>
          <w:tcPr>
            <w:tcW w:w="2268" w:type="dxa"/>
            <w:shd w:val="clear" w:color="auto" w:fill="F2F6FC"/>
          </w:tcPr>
          <w:p w14:paraId="3E28E8A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entity.id</w:t>
            </w:r>
          </w:p>
        </w:tc>
        <w:tc>
          <w:tcPr>
            <w:tcW w:w="2268" w:type="dxa"/>
            <w:shd w:val="clear" w:color="auto" w:fill="F2F6FC"/>
          </w:tcPr>
          <w:p w14:paraId="42732F3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57E6CF7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4CB2899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"507f1f77bcf86cd799439011"</w:t>
            </w:r>
          </w:p>
        </w:tc>
      </w:tr>
      <w:tr w:rsidR="00ED0C84" w14:paraId="08C56593" w14:textId="77777777">
        <w:tc>
          <w:tcPr>
            <w:tcW w:w="2268" w:type="dxa"/>
          </w:tcPr>
          <w:p w14:paraId="15D93A8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entity.ver</w:t>
            </w:r>
          </w:p>
        </w:tc>
        <w:tc>
          <w:tcPr>
            <w:tcW w:w="2268" w:type="dxa"/>
          </w:tcPr>
          <w:p w14:paraId="49A73B6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2F9F1A5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05C2445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"1"</w:t>
            </w:r>
          </w:p>
        </w:tc>
      </w:tr>
      <w:tr w:rsidR="00ED0C84" w14:paraId="3EF8DD2A" w14:textId="77777777">
        <w:tc>
          <w:tcPr>
            <w:tcW w:w="2268" w:type="dxa"/>
            <w:shd w:val="clear" w:color="auto" w:fill="F2F6FC"/>
          </w:tcPr>
          <w:p w14:paraId="17D67E5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entity.task_name</w:t>
            </w:r>
          </w:p>
        </w:tc>
        <w:tc>
          <w:tcPr>
            <w:tcW w:w="2268" w:type="dxa"/>
            <w:shd w:val="clear" w:color="auto" w:fill="F2F6FC"/>
          </w:tcPr>
          <w:p w14:paraId="1AB8889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345D1EA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736D30D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4220EDDD" w14:textId="77777777">
        <w:tc>
          <w:tcPr>
            <w:tcW w:w="2268" w:type="dxa"/>
          </w:tcPr>
          <w:p w14:paraId="6C495B5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entity.sat_no</w:t>
            </w:r>
          </w:p>
        </w:tc>
        <w:tc>
          <w:tcPr>
            <w:tcW w:w="2268" w:type="dxa"/>
          </w:tcPr>
          <w:p w14:paraId="5542E71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02A80AD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03B4976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  <w:tr w:rsidR="00ED0C84" w14:paraId="2256CD51" w14:textId="77777777">
        <w:tc>
          <w:tcPr>
            <w:tcW w:w="2268" w:type="dxa"/>
            <w:shd w:val="clear" w:color="auto" w:fill="F2F6FC"/>
          </w:tcPr>
          <w:p w14:paraId="0451FE8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entity.sat_name</w:t>
            </w:r>
          </w:p>
        </w:tc>
        <w:tc>
          <w:tcPr>
            <w:tcW w:w="2268" w:type="dxa"/>
            <w:shd w:val="clear" w:color="auto" w:fill="F2F6FC"/>
          </w:tcPr>
          <w:p w14:paraId="589E8E5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55C828E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7AD6ED3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015CF6D2" w14:textId="77777777">
        <w:tc>
          <w:tcPr>
            <w:tcW w:w="2268" w:type="dxa"/>
          </w:tcPr>
          <w:p w14:paraId="770F65C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entity.stage</w:t>
            </w:r>
          </w:p>
        </w:tc>
        <w:tc>
          <w:tcPr>
            <w:tcW w:w="2268" w:type="dxa"/>
          </w:tcPr>
          <w:p w14:paraId="24C07CD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07819C7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125C7E1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"在轨"</w:t>
            </w:r>
          </w:p>
        </w:tc>
      </w:tr>
      <w:tr w:rsidR="00ED0C84" w14:paraId="18205E8F" w14:textId="77777777">
        <w:tc>
          <w:tcPr>
            <w:tcW w:w="2268" w:type="dxa"/>
            <w:shd w:val="clear" w:color="auto" w:fill="F2F6FC"/>
          </w:tcPr>
          <w:p w14:paraId="667582F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lastRenderedPageBreak/>
              <w:t>entity.bdb_ip</w:t>
            </w:r>
          </w:p>
        </w:tc>
        <w:tc>
          <w:tcPr>
            <w:tcW w:w="2268" w:type="dxa"/>
            <w:shd w:val="clear" w:color="auto" w:fill="F2F6FC"/>
          </w:tcPr>
          <w:p w14:paraId="452D61A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7907D32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3C3D563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0FC4402C" w14:textId="77777777">
        <w:tc>
          <w:tcPr>
            <w:tcW w:w="2268" w:type="dxa"/>
          </w:tcPr>
          <w:p w14:paraId="2CD855B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entity.bdb_port</w:t>
            </w:r>
          </w:p>
        </w:tc>
        <w:tc>
          <w:tcPr>
            <w:tcW w:w="2268" w:type="dxa"/>
          </w:tcPr>
          <w:p w14:paraId="025DF99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int32</w:t>
            </w:r>
          </w:p>
        </w:tc>
        <w:tc>
          <w:tcPr>
            <w:tcW w:w="2268" w:type="dxa"/>
          </w:tcPr>
          <w:p w14:paraId="6A3C1B9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1EFA9F7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  <w:tr w:rsidR="00ED0C84" w14:paraId="687721DE" w14:textId="77777777">
        <w:tc>
          <w:tcPr>
            <w:tcW w:w="2268" w:type="dxa"/>
            <w:shd w:val="clear" w:color="auto" w:fill="F2F6FC"/>
          </w:tcPr>
          <w:p w14:paraId="76DE845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entity.db_name</w:t>
            </w:r>
          </w:p>
        </w:tc>
        <w:tc>
          <w:tcPr>
            <w:tcW w:w="2268" w:type="dxa"/>
            <w:shd w:val="clear" w:color="auto" w:fill="F2F6FC"/>
          </w:tcPr>
          <w:p w14:paraId="5187EBD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666EDEF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466D418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34AD08CB" w14:textId="77777777">
        <w:tc>
          <w:tcPr>
            <w:tcW w:w="2268" w:type="dxa"/>
          </w:tcPr>
          <w:p w14:paraId="3D5B355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entity.bdb_user_name</w:t>
            </w:r>
          </w:p>
        </w:tc>
        <w:tc>
          <w:tcPr>
            <w:tcW w:w="2268" w:type="dxa"/>
          </w:tcPr>
          <w:p w14:paraId="6F1A0F7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55D01F4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2C4D832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266EE8FC" w14:textId="77777777">
        <w:tc>
          <w:tcPr>
            <w:tcW w:w="2268" w:type="dxa"/>
            <w:shd w:val="clear" w:color="auto" w:fill="F2F6FC"/>
          </w:tcPr>
          <w:p w14:paraId="6D37323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entity.bdb_user_psw</w:t>
            </w:r>
          </w:p>
        </w:tc>
        <w:tc>
          <w:tcPr>
            <w:tcW w:w="2268" w:type="dxa"/>
            <w:shd w:val="clear" w:color="auto" w:fill="F2F6FC"/>
          </w:tcPr>
          <w:p w14:paraId="798EDD2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78C6BAD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7AFBBC2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4A6A06D3" w14:textId="77777777">
        <w:tc>
          <w:tcPr>
            <w:tcW w:w="2268" w:type="dxa"/>
          </w:tcPr>
          <w:p w14:paraId="07ECCEE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entity.judge_db_ip</w:t>
            </w:r>
          </w:p>
        </w:tc>
        <w:tc>
          <w:tcPr>
            <w:tcW w:w="2268" w:type="dxa"/>
          </w:tcPr>
          <w:p w14:paraId="22CA7F7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4D87A76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682E11B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1FEA7F65" w14:textId="77777777">
        <w:tc>
          <w:tcPr>
            <w:tcW w:w="2268" w:type="dxa"/>
            <w:shd w:val="clear" w:color="auto" w:fill="F2F6FC"/>
          </w:tcPr>
          <w:p w14:paraId="60949DB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entity.judge_db_port</w:t>
            </w:r>
          </w:p>
        </w:tc>
        <w:tc>
          <w:tcPr>
            <w:tcW w:w="2268" w:type="dxa"/>
            <w:shd w:val="clear" w:color="auto" w:fill="F2F6FC"/>
          </w:tcPr>
          <w:p w14:paraId="4073B09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int32</w:t>
            </w:r>
          </w:p>
        </w:tc>
        <w:tc>
          <w:tcPr>
            <w:tcW w:w="2268" w:type="dxa"/>
            <w:shd w:val="clear" w:color="auto" w:fill="F2F6FC"/>
          </w:tcPr>
          <w:p w14:paraId="3149E69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7B20445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  <w:tr w:rsidR="00ED0C84" w14:paraId="5AB7C7A3" w14:textId="77777777">
        <w:tc>
          <w:tcPr>
            <w:tcW w:w="2268" w:type="dxa"/>
          </w:tcPr>
          <w:p w14:paraId="02260BC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entity.judge_db_user_name</w:t>
            </w:r>
          </w:p>
        </w:tc>
        <w:tc>
          <w:tcPr>
            <w:tcW w:w="2268" w:type="dxa"/>
          </w:tcPr>
          <w:p w14:paraId="089D983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20E5838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1FF37AB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5D88143C" w14:textId="77777777">
        <w:tc>
          <w:tcPr>
            <w:tcW w:w="2268" w:type="dxa"/>
            <w:shd w:val="clear" w:color="auto" w:fill="F2F6FC"/>
          </w:tcPr>
          <w:p w14:paraId="577291C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entity.judge_db_psw</w:t>
            </w:r>
          </w:p>
        </w:tc>
        <w:tc>
          <w:tcPr>
            <w:tcW w:w="2268" w:type="dxa"/>
            <w:shd w:val="clear" w:color="auto" w:fill="F2F6FC"/>
          </w:tcPr>
          <w:p w14:paraId="614FE52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5117AD5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1460B83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0D324DF5" w14:textId="77777777">
        <w:tc>
          <w:tcPr>
            <w:tcW w:w="2268" w:type="dxa"/>
          </w:tcPr>
          <w:p w14:paraId="487D1E1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entity.judge_db_name</w:t>
            </w:r>
          </w:p>
        </w:tc>
        <w:tc>
          <w:tcPr>
            <w:tcW w:w="2268" w:type="dxa"/>
          </w:tcPr>
          <w:p w14:paraId="02F8E99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22273D4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5665747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02D6334F" w14:textId="77777777">
        <w:tc>
          <w:tcPr>
            <w:tcW w:w="2268" w:type="dxa"/>
            <w:shd w:val="clear" w:color="auto" w:fill="F2F6FC"/>
          </w:tcPr>
          <w:p w14:paraId="5DE5571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entity.judge_sat_group_id</w:t>
            </w:r>
          </w:p>
        </w:tc>
        <w:tc>
          <w:tcPr>
            <w:tcW w:w="2268" w:type="dxa"/>
            <w:shd w:val="clear" w:color="auto" w:fill="F2F6FC"/>
          </w:tcPr>
          <w:p w14:paraId="424BECB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75C4377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0391938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"..."</w:t>
            </w:r>
          </w:p>
        </w:tc>
      </w:tr>
    </w:tbl>
    <w:p w14:paraId="6E7B222E" w14:textId="77777777" w:rsidR="00ED0C84" w:rsidRDefault="00ED0C84">
      <w:pPr>
        <w:rPr>
          <w:rFonts w:hint="eastAsia"/>
        </w:rPr>
      </w:pPr>
    </w:p>
    <w:p w14:paraId="04DB3FAB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响应参数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49"/>
        <w:gridCol w:w="2174"/>
        <w:gridCol w:w="2149"/>
        <w:gridCol w:w="2816"/>
      </w:tblGrid>
      <w:tr w:rsidR="00ED0C84" w14:paraId="5275EEFC" w14:textId="77777777">
        <w:tc>
          <w:tcPr>
            <w:tcW w:w="2268" w:type="dxa"/>
            <w:shd w:val="clear" w:color="auto" w:fill="2B579A"/>
          </w:tcPr>
          <w:p w14:paraId="6A263E63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字段名称</w:t>
            </w:r>
          </w:p>
        </w:tc>
        <w:tc>
          <w:tcPr>
            <w:tcW w:w="2268" w:type="dxa"/>
            <w:shd w:val="clear" w:color="auto" w:fill="2B579A"/>
          </w:tcPr>
          <w:p w14:paraId="58344FCE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69E664A1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46AF69AD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20CFE6D4" w14:textId="77777777">
        <w:tc>
          <w:tcPr>
            <w:tcW w:w="2268" w:type="dxa"/>
          </w:tcPr>
          <w:p w14:paraId="115E0AE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id</w:t>
            </w:r>
          </w:p>
        </w:tc>
        <w:tc>
          <w:tcPr>
            <w:tcW w:w="2268" w:type="dxa"/>
          </w:tcPr>
          <w:p w14:paraId="5FD5BD4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25CA1EF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56128D9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"507f1f77bcf86cd799439011"</w:t>
            </w:r>
          </w:p>
        </w:tc>
      </w:tr>
    </w:tbl>
    <w:p w14:paraId="62D7133A" w14:textId="77777777" w:rsidR="00ED0C84" w:rsidRDefault="00ED0C84">
      <w:pPr>
        <w:rPr>
          <w:rFonts w:hint="eastAsia"/>
        </w:rPr>
      </w:pPr>
    </w:p>
    <w:p w14:paraId="70098B75" w14:textId="77777777" w:rsidR="00ED0C84" w:rsidRDefault="00000000">
      <w:pPr>
        <w:pStyle w:val="31"/>
      </w:pPr>
      <w:r>
        <w:t>DeleteJudgeMgrSatConfig</w:t>
      </w:r>
    </w:p>
    <w:p w14:paraId="3937FD38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服务</w:t>
      </w:r>
      <w:r>
        <w:rPr>
          <w:rFonts w:ascii="Times New Roman" w:hAnsi="Times New Roman"/>
        </w:rPr>
        <w:t>: MassDataServer</w:t>
      </w:r>
    </w:p>
    <w:p w14:paraId="33FA0E9B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调用类型</w:t>
      </w:r>
      <w:r>
        <w:rPr>
          <w:rFonts w:ascii="Times New Roman" w:hAnsi="Times New Roman"/>
        </w:rPr>
        <w:t>: Unary</w:t>
      </w:r>
    </w:p>
    <w:p w14:paraId="1B0F322B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请求消息</w:t>
      </w:r>
      <w:r>
        <w:rPr>
          <w:rFonts w:ascii="Times New Roman" w:hAnsi="Times New Roman"/>
        </w:rPr>
        <w:t>: GJudgeMgrSatConfigDeleteReq</w:t>
      </w:r>
    </w:p>
    <w:p w14:paraId="310457A4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响应消息</w:t>
      </w:r>
      <w:r>
        <w:rPr>
          <w:rFonts w:ascii="Times New Roman" w:hAnsi="Times New Roman"/>
        </w:rPr>
        <w:t>: google.protobuf.Empty</w:t>
      </w:r>
    </w:p>
    <w:p w14:paraId="0EA2F504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请求参数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49"/>
        <w:gridCol w:w="2174"/>
        <w:gridCol w:w="2149"/>
        <w:gridCol w:w="2816"/>
      </w:tblGrid>
      <w:tr w:rsidR="00ED0C84" w14:paraId="48C0832A" w14:textId="77777777">
        <w:tc>
          <w:tcPr>
            <w:tcW w:w="2268" w:type="dxa"/>
            <w:shd w:val="clear" w:color="auto" w:fill="2B579A"/>
          </w:tcPr>
          <w:p w14:paraId="1C9E440A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字段名称</w:t>
            </w:r>
          </w:p>
        </w:tc>
        <w:tc>
          <w:tcPr>
            <w:tcW w:w="2268" w:type="dxa"/>
            <w:shd w:val="clear" w:color="auto" w:fill="2B579A"/>
          </w:tcPr>
          <w:p w14:paraId="7EA50633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1BEBD92D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41F7568F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6D290349" w14:textId="77777777">
        <w:tc>
          <w:tcPr>
            <w:tcW w:w="2268" w:type="dxa"/>
          </w:tcPr>
          <w:p w14:paraId="1C74CC9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id</w:t>
            </w:r>
          </w:p>
        </w:tc>
        <w:tc>
          <w:tcPr>
            <w:tcW w:w="2268" w:type="dxa"/>
          </w:tcPr>
          <w:p w14:paraId="47D9404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7484B17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21985CB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"507f1f77bcf86cd799439011"</w:t>
            </w:r>
          </w:p>
        </w:tc>
      </w:tr>
    </w:tbl>
    <w:p w14:paraId="596FF391" w14:textId="77777777" w:rsidR="00ED0C84" w:rsidRDefault="00ED0C84">
      <w:pPr>
        <w:rPr>
          <w:rFonts w:hint="eastAsia"/>
        </w:rPr>
      </w:pPr>
    </w:p>
    <w:p w14:paraId="36DFD8D1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响应参数</w:t>
      </w:r>
      <w:r>
        <w:t xml:space="preserve"> </w:t>
      </w:r>
      <w:r>
        <w:rPr>
          <w:rFonts w:ascii="Times New Roman" w:hAnsi="Times New Roman"/>
        </w:rPr>
        <w:t>无字段</w:t>
      </w:r>
    </w:p>
    <w:p w14:paraId="448DAD48" w14:textId="77777777" w:rsidR="00ED0C84" w:rsidRDefault="00000000">
      <w:pPr>
        <w:pStyle w:val="31"/>
      </w:pPr>
      <w:r>
        <w:t>GetJudgeSatGroups</w:t>
      </w:r>
    </w:p>
    <w:p w14:paraId="0A3D7774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服务</w:t>
      </w:r>
      <w:r>
        <w:rPr>
          <w:rFonts w:ascii="Times New Roman" w:hAnsi="Times New Roman"/>
        </w:rPr>
        <w:t>: MassDataServer</w:t>
      </w:r>
    </w:p>
    <w:p w14:paraId="731C5DE0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调用类型</w:t>
      </w:r>
      <w:r>
        <w:rPr>
          <w:rFonts w:ascii="Times New Roman" w:hAnsi="Times New Roman"/>
        </w:rPr>
        <w:t>: Unary</w:t>
      </w:r>
    </w:p>
    <w:p w14:paraId="224A582F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请求消息</w:t>
      </w:r>
      <w:r>
        <w:rPr>
          <w:rFonts w:ascii="Times New Roman" w:hAnsi="Times New Roman"/>
        </w:rPr>
        <w:t>: google.protobuf.Empty</w:t>
      </w:r>
    </w:p>
    <w:p w14:paraId="1925B5A7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lastRenderedPageBreak/>
        <w:t>响应消息</w:t>
      </w:r>
      <w:r>
        <w:rPr>
          <w:rFonts w:ascii="Times New Roman" w:hAnsi="Times New Roman"/>
        </w:rPr>
        <w:t>: GJudgeSatGroupCollection</w:t>
      </w:r>
    </w:p>
    <w:p w14:paraId="56B69272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请求参数</w:t>
      </w:r>
      <w:r>
        <w:t xml:space="preserve"> </w:t>
      </w:r>
      <w:r>
        <w:rPr>
          <w:rFonts w:ascii="Times New Roman" w:hAnsi="Times New Roman"/>
        </w:rPr>
        <w:t>无字段</w:t>
      </w:r>
    </w:p>
    <w:p w14:paraId="351D03E5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响应参数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716"/>
        <w:gridCol w:w="2065"/>
        <w:gridCol w:w="1691"/>
        <w:gridCol w:w="2816"/>
      </w:tblGrid>
      <w:tr w:rsidR="00ED0C84" w14:paraId="64218EE5" w14:textId="77777777">
        <w:tc>
          <w:tcPr>
            <w:tcW w:w="2268" w:type="dxa"/>
            <w:shd w:val="clear" w:color="auto" w:fill="2B579A"/>
          </w:tcPr>
          <w:p w14:paraId="352B31EC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字段名称</w:t>
            </w:r>
          </w:p>
        </w:tc>
        <w:tc>
          <w:tcPr>
            <w:tcW w:w="2268" w:type="dxa"/>
            <w:shd w:val="clear" w:color="auto" w:fill="2B579A"/>
          </w:tcPr>
          <w:p w14:paraId="5526FA62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53605EA9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331C6A2A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36BE6C27" w14:textId="77777777">
        <w:tc>
          <w:tcPr>
            <w:tcW w:w="2268" w:type="dxa"/>
          </w:tcPr>
          <w:p w14:paraId="7673C58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</w:t>
            </w:r>
          </w:p>
        </w:tc>
        <w:tc>
          <w:tcPr>
            <w:tcW w:w="2268" w:type="dxa"/>
          </w:tcPr>
          <w:p w14:paraId="526D99D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repeated GJudgeSatGroup</w:t>
            </w:r>
          </w:p>
        </w:tc>
        <w:tc>
          <w:tcPr>
            <w:tcW w:w="2268" w:type="dxa"/>
          </w:tcPr>
          <w:p w14:paraId="51B2D5B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54BECCA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  <w:tr w:rsidR="00ED0C84" w14:paraId="163B9BF5" w14:textId="77777777">
        <w:tc>
          <w:tcPr>
            <w:tcW w:w="2268" w:type="dxa"/>
            <w:shd w:val="clear" w:color="auto" w:fill="F2F6FC"/>
          </w:tcPr>
          <w:p w14:paraId="4247D83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datas[].id</w:t>
            </w:r>
          </w:p>
        </w:tc>
        <w:tc>
          <w:tcPr>
            <w:tcW w:w="2268" w:type="dxa"/>
            <w:shd w:val="clear" w:color="auto" w:fill="F2F6FC"/>
          </w:tcPr>
          <w:p w14:paraId="593E1A0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3E79884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576D46A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"507f1f77bcf86cd799439011"</w:t>
            </w:r>
          </w:p>
        </w:tc>
      </w:tr>
      <w:tr w:rsidR="00ED0C84" w14:paraId="2B4E2D41" w14:textId="77777777">
        <w:tc>
          <w:tcPr>
            <w:tcW w:w="2268" w:type="dxa"/>
          </w:tcPr>
          <w:p w14:paraId="07DAB71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datas[].name</w:t>
            </w:r>
          </w:p>
        </w:tc>
        <w:tc>
          <w:tcPr>
            <w:tcW w:w="2268" w:type="dxa"/>
          </w:tcPr>
          <w:p w14:paraId="6CAE797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7C77C0F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1931EC9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"分组1"</w:t>
            </w:r>
          </w:p>
        </w:tc>
      </w:tr>
      <w:tr w:rsidR="00ED0C84" w14:paraId="0FDCCB7A" w14:textId="77777777">
        <w:tc>
          <w:tcPr>
            <w:tcW w:w="2268" w:type="dxa"/>
            <w:shd w:val="clear" w:color="auto" w:fill="F2F6FC"/>
          </w:tcPr>
          <w:p w14:paraId="712AECA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datas[].sat_members_str</w:t>
            </w:r>
          </w:p>
        </w:tc>
        <w:tc>
          <w:tcPr>
            <w:tcW w:w="2268" w:type="dxa"/>
            <w:shd w:val="clear" w:color="auto" w:fill="F2F6FC"/>
          </w:tcPr>
          <w:p w14:paraId="16C4CA6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1695E39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0F49736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"SAT_01,SAT_02"</w:t>
            </w:r>
          </w:p>
        </w:tc>
      </w:tr>
      <w:tr w:rsidR="00ED0C84" w14:paraId="15224DBD" w14:textId="77777777">
        <w:tc>
          <w:tcPr>
            <w:tcW w:w="2268" w:type="dxa"/>
          </w:tcPr>
          <w:p w14:paraId="2476BC5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datas[].sat_templates_str</w:t>
            </w:r>
          </w:p>
        </w:tc>
        <w:tc>
          <w:tcPr>
            <w:tcW w:w="2268" w:type="dxa"/>
          </w:tcPr>
          <w:p w14:paraId="7A25531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04F082C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19D4D5F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</w:tbl>
    <w:p w14:paraId="600D04AE" w14:textId="77777777" w:rsidR="00ED0C84" w:rsidRDefault="00ED0C84">
      <w:pPr>
        <w:rPr>
          <w:rFonts w:hint="eastAsia"/>
        </w:rPr>
      </w:pPr>
    </w:p>
    <w:p w14:paraId="6E7969D0" w14:textId="77777777" w:rsidR="00ED0C84" w:rsidRDefault="00000000">
      <w:pPr>
        <w:pStyle w:val="31"/>
      </w:pPr>
      <w:r>
        <w:t>QueryJudgeSatGroups</w:t>
      </w:r>
    </w:p>
    <w:p w14:paraId="42DD5243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服务</w:t>
      </w:r>
      <w:r>
        <w:rPr>
          <w:rFonts w:ascii="Times New Roman" w:hAnsi="Times New Roman"/>
        </w:rPr>
        <w:t>: MassDataServer</w:t>
      </w:r>
    </w:p>
    <w:p w14:paraId="3FA9BE5D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调用类型</w:t>
      </w:r>
      <w:r>
        <w:rPr>
          <w:rFonts w:ascii="Times New Roman" w:hAnsi="Times New Roman"/>
        </w:rPr>
        <w:t>: Unary</w:t>
      </w:r>
    </w:p>
    <w:p w14:paraId="6DF8D072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请求消息</w:t>
      </w:r>
      <w:r>
        <w:rPr>
          <w:rFonts w:ascii="Times New Roman" w:hAnsi="Times New Roman"/>
        </w:rPr>
        <w:t>: GJudgeSatGroupQueryReq</w:t>
      </w:r>
    </w:p>
    <w:p w14:paraId="7D619D5F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响应消息</w:t>
      </w:r>
      <w:r>
        <w:rPr>
          <w:rFonts w:ascii="Times New Roman" w:hAnsi="Times New Roman"/>
        </w:rPr>
        <w:t>: GJudgeSatGroupPageReply</w:t>
      </w:r>
    </w:p>
    <w:p w14:paraId="24DF3E5F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请求参数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ED0C84" w14:paraId="2021FDD5" w14:textId="77777777">
        <w:tc>
          <w:tcPr>
            <w:tcW w:w="2268" w:type="dxa"/>
            <w:shd w:val="clear" w:color="auto" w:fill="2B579A"/>
          </w:tcPr>
          <w:p w14:paraId="23689BE7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字段名称</w:t>
            </w:r>
          </w:p>
        </w:tc>
        <w:tc>
          <w:tcPr>
            <w:tcW w:w="2268" w:type="dxa"/>
            <w:shd w:val="clear" w:color="auto" w:fill="2B579A"/>
          </w:tcPr>
          <w:p w14:paraId="7F31BB24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31E54632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43C2B837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3E5411EC" w14:textId="77777777">
        <w:tc>
          <w:tcPr>
            <w:tcW w:w="2268" w:type="dxa"/>
          </w:tcPr>
          <w:p w14:paraId="5313A4C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keyword</w:t>
            </w:r>
          </w:p>
        </w:tc>
        <w:tc>
          <w:tcPr>
            <w:tcW w:w="2268" w:type="dxa"/>
          </w:tcPr>
          <w:p w14:paraId="33A53C5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6507909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6E43E92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6D05D97C" w14:textId="77777777">
        <w:tc>
          <w:tcPr>
            <w:tcW w:w="2268" w:type="dxa"/>
            <w:shd w:val="clear" w:color="auto" w:fill="F2F6FC"/>
          </w:tcPr>
          <w:p w14:paraId="3A4070B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page_index</w:t>
            </w:r>
          </w:p>
        </w:tc>
        <w:tc>
          <w:tcPr>
            <w:tcW w:w="2268" w:type="dxa"/>
            <w:shd w:val="clear" w:color="auto" w:fill="F2F6FC"/>
          </w:tcPr>
          <w:p w14:paraId="5530D81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int32</w:t>
            </w:r>
          </w:p>
        </w:tc>
        <w:tc>
          <w:tcPr>
            <w:tcW w:w="2268" w:type="dxa"/>
            <w:shd w:val="clear" w:color="auto" w:fill="F2F6FC"/>
          </w:tcPr>
          <w:p w14:paraId="4DE00D9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2775CB5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  <w:tr w:rsidR="00ED0C84" w14:paraId="07F4DD37" w14:textId="77777777">
        <w:tc>
          <w:tcPr>
            <w:tcW w:w="2268" w:type="dxa"/>
          </w:tcPr>
          <w:p w14:paraId="14755BF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page_size</w:t>
            </w:r>
          </w:p>
        </w:tc>
        <w:tc>
          <w:tcPr>
            <w:tcW w:w="2268" w:type="dxa"/>
          </w:tcPr>
          <w:p w14:paraId="7554E39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int32</w:t>
            </w:r>
          </w:p>
        </w:tc>
        <w:tc>
          <w:tcPr>
            <w:tcW w:w="2268" w:type="dxa"/>
          </w:tcPr>
          <w:p w14:paraId="54AD380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144A784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20</w:t>
            </w:r>
          </w:p>
        </w:tc>
      </w:tr>
    </w:tbl>
    <w:p w14:paraId="57D73AE8" w14:textId="77777777" w:rsidR="00ED0C84" w:rsidRDefault="00ED0C84">
      <w:pPr>
        <w:rPr>
          <w:rFonts w:hint="eastAsia"/>
        </w:rPr>
      </w:pPr>
    </w:p>
    <w:p w14:paraId="76FBAB66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响应参数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716"/>
        <w:gridCol w:w="2065"/>
        <w:gridCol w:w="1691"/>
        <w:gridCol w:w="2816"/>
      </w:tblGrid>
      <w:tr w:rsidR="00ED0C84" w14:paraId="1FEE5E8B" w14:textId="77777777">
        <w:tc>
          <w:tcPr>
            <w:tcW w:w="2268" w:type="dxa"/>
            <w:shd w:val="clear" w:color="auto" w:fill="2B579A"/>
          </w:tcPr>
          <w:p w14:paraId="2FEB4F15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字段名称</w:t>
            </w:r>
          </w:p>
        </w:tc>
        <w:tc>
          <w:tcPr>
            <w:tcW w:w="2268" w:type="dxa"/>
            <w:shd w:val="clear" w:color="auto" w:fill="2B579A"/>
          </w:tcPr>
          <w:p w14:paraId="7145A92D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1878074E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4FBCFACD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36577346" w14:textId="77777777">
        <w:tc>
          <w:tcPr>
            <w:tcW w:w="2268" w:type="dxa"/>
          </w:tcPr>
          <w:p w14:paraId="16ADCCB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total_count</w:t>
            </w:r>
          </w:p>
        </w:tc>
        <w:tc>
          <w:tcPr>
            <w:tcW w:w="2268" w:type="dxa"/>
          </w:tcPr>
          <w:p w14:paraId="2492861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int32</w:t>
            </w:r>
          </w:p>
        </w:tc>
        <w:tc>
          <w:tcPr>
            <w:tcW w:w="2268" w:type="dxa"/>
          </w:tcPr>
          <w:p w14:paraId="242F918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4FEF9C9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  <w:tr w:rsidR="00ED0C84" w14:paraId="33B659EB" w14:textId="77777777">
        <w:tc>
          <w:tcPr>
            <w:tcW w:w="2268" w:type="dxa"/>
            <w:shd w:val="clear" w:color="auto" w:fill="F2F6FC"/>
          </w:tcPr>
          <w:p w14:paraId="53EE082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</w:t>
            </w:r>
          </w:p>
        </w:tc>
        <w:tc>
          <w:tcPr>
            <w:tcW w:w="2268" w:type="dxa"/>
            <w:shd w:val="clear" w:color="auto" w:fill="F2F6FC"/>
          </w:tcPr>
          <w:p w14:paraId="6DBC14E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repeated GJudgeSatGroup</w:t>
            </w:r>
          </w:p>
        </w:tc>
        <w:tc>
          <w:tcPr>
            <w:tcW w:w="2268" w:type="dxa"/>
            <w:shd w:val="clear" w:color="auto" w:fill="F2F6FC"/>
          </w:tcPr>
          <w:p w14:paraId="637A3C4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63684F4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  <w:tr w:rsidR="00ED0C84" w14:paraId="0CF3F495" w14:textId="77777777">
        <w:tc>
          <w:tcPr>
            <w:tcW w:w="2268" w:type="dxa"/>
          </w:tcPr>
          <w:p w14:paraId="75A4614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datas[].id</w:t>
            </w:r>
          </w:p>
        </w:tc>
        <w:tc>
          <w:tcPr>
            <w:tcW w:w="2268" w:type="dxa"/>
          </w:tcPr>
          <w:p w14:paraId="3E343FD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75815E7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7F12BD4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"507f1f77bcf86cd799439011"</w:t>
            </w:r>
          </w:p>
        </w:tc>
      </w:tr>
      <w:tr w:rsidR="00ED0C84" w14:paraId="27ABD2B8" w14:textId="77777777">
        <w:tc>
          <w:tcPr>
            <w:tcW w:w="2268" w:type="dxa"/>
            <w:shd w:val="clear" w:color="auto" w:fill="F2F6FC"/>
          </w:tcPr>
          <w:p w14:paraId="05FABCF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datas[].name</w:t>
            </w:r>
          </w:p>
        </w:tc>
        <w:tc>
          <w:tcPr>
            <w:tcW w:w="2268" w:type="dxa"/>
            <w:shd w:val="clear" w:color="auto" w:fill="F2F6FC"/>
          </w:tcPr>
          <w:p w14:paraId="7F310CF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17CBAF3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7C0D5CB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"分组1"</w:t>
            </w:r>
          </w:p>
        </w:tc>
      </w:tr>
      <w:tr w:rsidR="00ED0C84" w14:paraId="009735D0" w14:textId="77777777">
        <w:tc>
          <w:tcPr>
            <w:tcW w:w="2268" w:type="dxa"/>
          </w:tcPr>
          <w:p w14:paraId="05BFB3B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lastRenderedPageBreak/>
              <w:t>datas[].sat_members_str</w:t>
            </w:r>
          </w:p>
        </w:tc>
        <w:tc>
          <w:tcPr>
            <w:tcW w:w="2268" w:type="dxa"/>
          </w:tcPr>
          <w:p w14:paraId="265D2E6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5FCAA3A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7BF4FCE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"SAT_01,SAT_02"</w:t>
            </w:r>
          </w:p>
        </w:tc>
      </w:tr>
      <w:tr w:rsidR="00ED0C84" w14:paraId="79559DBF" w14:textId="77777777">
        <w:tc>
          <w:tcPr>
            <w:tcW w:w="2268" w:type="dxa"/>
            <w:shd w:val="clear" w:color="auto" w:fill="F2F6FC"/>
          </w:tcPr>
          <w:p w14:paraId="43F824D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datas[].sat_templates_str</w:t>
            </w:r>
          </w:p>
        </w:tc>
        <w:tc>
          <w:tcPr>
            <w:tcW w:w="2268" w:type="dxa"/>
            <w:shd w:val="clear" w:color="auto" w:fill="F2F6FC"/>
          </w:tcPr>
          <w:p w14:paraId="21A9E90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0E5D9B3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381784F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</w:tbl>
    <w:p w14:paraId="64919F4C" w14:textId="77777777" w:rsidR="00ED0C84" w:rsidRDefault="00ED0C84">
      <w:pPr>
        <w:rPr>
          <w:rFonts w:hint="eastAsia"/>
        </w:rPr>
      </w:pPr>
    </w:p>
    <w:p w14:paraId="41990AA4" w14:textId="77777777" w:rsidR="00ED0C84" w:rsidRDefault="00000000">
      <w:pPr>
        <w:pStyle w:val="31"/>
      </w:pPr>
      <w:r>
        <w:t>UpsertJudgeSatGroup</w:t>
      </w:r>
    </w:p>
    <w:p w14:paraId="2739FBDD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服务</w:t>
      </w:r>
      <w:r>
        <w:rPr>
          <w:rFonts w:ascii="Times New Roman" w:hAnsi="Times New Roman"/>
        </w:rPr>
        <w:t>: MassDataServer</w:t>
      </w:r>
    </w:p>
    <w:p w14:paraId="76800F4B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调用类型</w:t>
      </w:r>
      <w:r>
        <w:rPr>
          <w:rFonts w:ascii="Times New Roman" w:hAnsi="Times New Roman"/>
        </w:rPr>
        <w:t>: Unary</w:t>
      </w:r>
    </w:p>
    <w:p w14:paraId="29D7B16D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请求消息</w:t>
      </w:r>
      <w:r>
        <w:rPr>
          <w:rFonts w:ascii="Times New Roman" w:hAnsi="Times New Roman"/>
        </w:rPr>
        <w:t>: GJudgeSatGroupUpsertReq</w:t>
      </w:r>
    </w:p>
    <w:p w14:paraId="52BE5BC4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响应消息</w:t>
      </w:r>
      <w:r>
        <w:rPr>
          <w:rFonts w:ascii="Times New Roman" w:hAnsi="Times New Roman"/>
        </w:rPr>
        <w:t>: GEntityIdReq</w:t>
      </w:r>
    </w:p>
    <w:p w14:paraId="6BD35EBE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请求参数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616"/>
        <w:gridCol w:w="2091"/>
        <w:gridCol w:w="1765"/>
        <w:gridCol w:w="2816"/>
      </w:tblGrid>
      <w:tr w:rsidR="00ED0C84" w14:paraId="4FAD3C0B" w14:textId="77777777">
        <w:tc>
          <w:tcPr>
            <w:tcW w:w="2268" w:type="dxa"/>
            <w:shd w:val="clear" w:color="auto" w:fill="2B579A"/>
          </w:tcPr>
          <w:p w14:paraId="26E6987C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字段名称</w:t>
            </w:r>
          </w:p>
        </w:tc>
        <w:tc>
          <w:tcPr>
            <w:tcW w:w="2268" w:type="dxa"/>
            <w:shd w:val="clear" w:color="auto" w:fill="2B579A"/>
          </w:tcPr>
          <w:p w14:paraId="77749174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4DFD0920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7F53DF5F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529B35BF" w14:textId="77777777">
        <w:tc>
          <w:tcPr>
            <w:tcW w:w="2268" w:type="dxa"/>
          </w:tcPr>
          <w:p w14:paraId="43E547A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entity</w:t>
            </w:r>
          </w:p>
        </w:tc>
        <w:tc>
          <w:tcPr>
            <w:tcW w:w="2268" w:type="dxa"/>
          </w:tcPr>
          <w:p w14:paraId="4DFA29A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GJudgeSatGroup</w:t>
            </w:r>
          </w:p>
        </w:tc>
        <w:tc>
          <w:tcPr>
            <w:tcW w:w="2268" w:type="dxa"/>
          </w:tcPr>
          <w:p w14:paraId="111CEC0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1D975B6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{}</w:t>
            </w:r>
          </w:p>
        </w:tc>
      </w:tr>
      <w:tr w:rsidR="00ED0C84" w14:paraId="6AB8B19E" w14:textId="77777777">
        <w:tc>
          <w:tcPr>
            <w:tcW w:w="2268" w:type="dxa"/>
            <w:shd w:val="clear" w:color="auto" w:fill="F2F6FC"/>
          </w:tcPr>
          <w:p w14:paraId="2769AF5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entity.id</w:t>
            </w:r>
          </w:p>
        </w:tc>
        <w:tc>
          <w:tcPr>
            <w:tcW w:w="2268" w:type="dxa"/>
            <w:shd w:val="clear" w:color="auto" w:fill="F2F6FC"/>
          </w:tcPr>
          <w:p w14:paraId="1C79477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73B89C4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0C4FC15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"507f1f77bcf86cd799439011"</w:t>
            </w:r>
          </w:p>
        </w:tc>
      </w:tr>
      <w:tr w:rsidR="00ED0C84" w14:paraId="423624F8" w14:textId="77777777">
        <w:tc>
          <w:tcPr>
            <w:tcW w:w="2268" w:type="dxa"/>
          </w:tcPr>
          <w:p w14:paraId="4A82EF2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entity.name</w:t>
            </w:r>
          </w:p>
        </w:tc>
        <w:tc>
          <w:tcPr>
            <w:tcW w:w="2268" w:type="dxa"/>
          </w:tcPr>
          <w:p w14:paraId="1C1CEB6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1C7FB88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6AD6819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"分组1"</w:t>
            </w:r>
          </w:p>
        </w:tc>
      </w:tr>
      <w:tr w:rsidR="00ED0C84" w14:paraId="75E09BDE" w14:textId="77777777">
        <w:tc>
          <w:tcPr>
            <w:tcW w:w="2268" w:type="dxa"/>
            <w:shd w:val="clear" w:color="auto" w:fill="F2F6FC"/>
          </w:tcPr>
          <w:p w14:paraId="3235110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entity.sat_members_str</w:t>
            </w:r>
          </w:p>
        </w:tc>
        <w:tc>
          <w:tcPr>
            <w:tcW w:w="2268" w:type="dxa"/>
            <w:shd w:val="clear" w:color="auto" w:fill="F2F6FC"/>
          </w:tcPr>
          <w:p w14:paraId="38DB896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5932BC9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0A79989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"SAT_01,SAT_02"</w:t>
            </w:r>
          </w:p>
        </w:tc>
      </w:tr>
      <w:tr w:rsidR="00ED0C84" w14:paraId="0D61110C" w14:textId="77777777">
        <w:tc>
          <w:tcPr>
            <w:tcW w:w="2268" w:type="dxa"/>
          </w:tcPr>
          <w:p w14:paraId="44C895E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entity.sat_templates_str</w:t>
            </w:r>
          </w:p>
        </w:tc>
        <w:tc>
          <w:tcPr>
            <w:tcW w:w="2268" w:type="dxa"/>
          </w:tcPr>
          <w:p w14:paraId="5E2A808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1F917FD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2BE1B81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</w:tbl>
    <w:p w14:paraId="5FD7AB09" w14:textId="77777777" w:rsidR="00ED0C84" w:rsidRDefault="00ED0C84">
      <w:pPr>
        <w:rPr>
          <w:rFonts w:hint="eastAsia"/>
        </w:rPr>
      </w:pPr>
    </w:p>
    <w:p w14:paraId="6FC96284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响应参数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49"/>
        <w:gridCol w:w="2174"/>
        <w:gridCol w:w="2149"/>
        <w:gridCol w:w="2816"/>
      </w:tblGrid>
      <w:tr w:rsidR="00ED0C84" w14:paraId="10D915A5" w14:textId="77777777">
        <w:tc>
          <w:tcPr>
            <w:tcW w:w="2268" w:type="dxa"/>
            <w:shd w:val="clear" w:color="auto" w:fill="2B579A"/>
          </w:tcPr>
          <w:p w14:paraId="1BD55186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字段名称</w:t>
            </w:r>
          </w:p>
        </w:tc>
        <w:tc>
          <w:tcPr>
            <w:tcW w:w="2268" w:type="dxa"/>
            <w:shd w:val="clear" w:color="auto" w:fill="2B579A"/>
          </w:tcPr>
          <w:p w14:paraId="61A546FD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1CA1326D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6F184341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1EDF18FC" w14:textId="77777777">
        <w:tc>
          <w:tcPr>
            <w:tcW w:w="2268" w:type="dxa"/>
          </w:tcPr>
          <w:p w14:paraId="7320065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id</w:t>
            </w:r>
          </w:p>
        </w:tc>
        <w:tc>
          <w:tcPr>
            <w:tcW w:w="2268" w:type="dxa"/>
          </w:tcPr>
          <w:p w14:paraId="2E9F7E8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37C531D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2316058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"507f1f77bcf86cd799439011"</w:t>
            </w:r>
          </w:p>
        </w:tc>
      </w:tr>
    </w:tbl>
    <w:p w14:paraId="6FCE4892" w14:textId="77777777" w:rsidR="00ED0C84" w:rsidRDefault="00ED0C84">
      <w:pPr>
        <w:rPr>
          <w:rFonts w:hint="eastAsia"/>
        </w:rPr>
      </w:pPr>
    </w:p>
    <w:p w14:paraId="57C2FEC0" w14:textId="77777777" w:rsidR="00ED0C84" w:rsidRDefault="00000000">
      <w:pPr>
        <w:pStyle w:val="31"/>
      </w:pPr>
      <w:r>
        <w:t>DeleteJudgeSatGroup</w:t>
      </w:r>
    </w:p>
    <w:p w14:paraId="6EB3F360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服务</w:t>
      </w:r>
      <w:r>
        <w:rPr>
          <w:rFonts w:ascii="Times New Roman" w:hAnsi="Times New Roman"/>
        </w:rPr>
        <w:t>: MassDataServer</w:t>
      </w:r>
    </w:p>
    <w:p w14:paraId="088C8BBC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调用类型</w:t>
      </w:r>
      <w:r>
        <w:rPr>
          <w:rFonts w:ascii="Times New Roman" w:hAnsi="Times New Roman"/>
        </w:rPr>
        <w:t>: Unary</w:t>
      </w:r>
    </w:p>
    <w:p w14:paraId="12D96778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请求消息</w:t>
      </w:r>
      <w:r>
        <w:rPr>
          <w:rFonts w:ascii="Times New Roman" w:hAnsi="Times New Roman"/>
        </w:rPr>
        <w:t>: GJudgeSatGroupDeleteReq</w:t>
      </w:r>
    </w:p>
    <w:p w14:paraId="3963149A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响应消息</w:t>
      </w:r>
      <w:r>
        <w:rPr>
          <w:rFonts w:ascii="Times New Roman" w:hAnsi="Times New Roman"/>
        </w:rPr>
        <w:t>: google.protobuf.Empty</w:t>
      </w:r>
    </w:p>
    <w:p w14:paraId="291A1FA7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请求参数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49"/>
        <w:gridCol w:w="2174"/>
        <w:gridCol w:w="2149"/>
        <w:gridCol w:w="2816"/>
      </w:tblGrid>
      <w:tr w:rsidR="00ED0C84" w14:paraId="161E68CE" w14:textId="77777777">
        <w:tc>
          <w:tcPr>
            <w:tcW w:w="2268" w:type="dxa"/>
            <w:shd w:val="clear" w:color="auto" w:fill="2B579A"/>
          </w:tcPr>
          <w:p w14:paraId="6A3D1CFC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字段名称</w:t>
            </w:r>
          </w:p>
        </w:tc>
        <w:tc>
          <w:tcPr>
            <w:tcW w:w="2268" w:type="dxa"/>
            <w:shd w:val="clear" w:color="auto" w:fill="2B579A"/>
          </w:tcPr>
          <w:p w14:paraId="458DEF26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711C6B74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6A533B7F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0DD7A0B4" w14:textId="77777777">
        <w:tc>
          <w:tcPr>
            <w:tcW w:w="2268" w:type="dxa"/>
          </w:tcPr>
          <w:p w14:paraId="27A76F5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id</w:t>
            </w:r>
          </w:p>
        </w:tc>
        <w:tc>
          <w:tcPr>
            <w:tcW w:w="2268" w:type="dxa"/>
          </w:tcPr>
          <w:p w14:paraId="5D683C6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02E1C0F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29B4882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"507f1f77bcf86cd799439011"</w:t>
            </w:r>
          </w:p>
        </w:tc>
      </w:tr>
    </w:tbl>
    <w:p w14:paraId="243CD8C8" w14:textId="77777777" w:rsidR="00ED0C84" w:rsidRDefault="00ED0C84">
      <w:pPr>
        <w:rPr>
          <w:rFonts w:hint="eastAsia"/>
        </w:rPr>
      </w:pPr>
    </w:p>
    <w:p w14:paraId="4D553DC2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响应参数</w:t>
      </w:r>
      <w:r>
        <w:t xml:space="preserve"> </w:t>
      </w:r>
      <w:r>
        <w:rPr>
          <w:rFonts w:ascii="Times New Roman" w:hAnsi="Times New Roman"/>
        </w:rPr>
        <w:t>无字段</w:t>
      </w:r>
    </w:p>
    <w:p w14:paraId="5A2F11CB" w14:textId="77777777" w:rsidR="00ED0C84" w:rsidRDefault="00000000">
      <w:pPr>
        <w:pStyle w:val="31"/>
      </w:pPr>
      <w:r>
        <w:lastRenderedPageBreak/>
        <w:t>GetJudgeRuleGroups</w:t>
      </w:r>
    </w:p>
    <w:p w14:paraId="5ACA7C2D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服务</w:t>
      </w:r>
      <w:r>
        <w:rPr>
          <w:rFonts w:ascii="Times New Roman" w:hAnsi="Times New Roman"/>
        </w:rPr>
        <w:t>: MassDataServer</w:t>
      </w:r>
    </w:p>
    <w:p w14:paraId="250AA59D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调用类型</w:t>
      </w:r>
      <w:r>
        <w:rPr>
          <w:rFonts w:ascii="Times New Roman" w:hAnsi="Times New Roman"/>
        </w:rPr>
        <w:t>: Unary</w:t>
      </w:r>
    </w:p>
    <w:p w14:paraId="248034A7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请求消息</w:t>
      </w:r>
      <w:r>
        <w:rPr>
          <w:rFonts w:ascii="Times New Roman" w:hAnsi="Times New Roman"/>
        </w:rPr>
        <w:t>: google.protobuf.Empty</w:t>
      </w:r>
    </w:p>
    <w:p w14:paraId="6570C27B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响应消息</w:t>
      </w:r>
      <w:r>
        <w:rPr>
          <w:rFonts w:ascii="Times New Roman" w:hAnsi="Times New Roman"/>
        </w:rPr>
        <w:t>: GJudgeRuleGroupCollection</w:t>
      </w:r>
    </w:p>
    <w:p w14:paraId="31E1E464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请求参数</w:t>
      </w:r>
      <w:r>
        <w:t xml:space="preserve"> </w:t>
      </w:r>
      <w:r>
        <w:rPr>
          <w:rFonts w:ascii="Times New Roman" w:hAnsi="Times New Roman"/>
        </w:rPr>
        <w:t>无字段</w:t>
      </w:r>
    </w:p>
    <w:p w14:paraId="4203A5E5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响应参数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06"/>
        <w:gridCol w:w="2206"/>
        <w:gridCol w:w="2060"/>
        <w:gridCol w:w="2816"/>
      </w:tblGrid>
      <w:tr w:rsidR="00ED0C84" w14:paraId="212D2D26" w14:textId="77777777">
        <w:tc>
          <w:tcPr>
            <w:tcW w:w="2268" w:type="dxa"/>
            <w:shd w:val="clear" w:color="auto" w:fill="2B579A"/>
          </w:tcPr>
          <w:p w14:paraId="21002CAB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字段名称</w:t>
            </w:r>
          </w:p>
        </w:tc>
        <w:tc>
          <w:tcPr>
            <w:tcW w:w="2268" w:type="dxa"/>
            <w:shd w:val="clear" w:color="auto" w:fill="2B579A"/>
          </w:tcPr>
          <w:p w14:paraId="1EBE53DF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06A44AE3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67D994C5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76C41632" w14:textId="77777777">
        <w:tc>
          <w:tcPr>
            <w:tcW w:w="2268" w:type="dxa"/>
          </w:tcPr>
          <w:p w14:paraId="5D29CDA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</w:t>
            </w:r>
          </w:p>
        </w:tc>
        <w:tc>
          <w:tcPr>
            <w:tcW w:w="2268" w:type="dxa"/>
          </w:tcPr>
          <w:p w14:paraId="27C2E75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repeated GJudgeRuleGroup</w:t>
            </w:r>
          </w:p>
        </w:tc>
        <w:tc>
          <w:tcPr>
            <w:tcW w:w="2268" w:type="dxa"/>
          </w:tcPr>
          <w:p w14:paraId="7B30E6F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1E1A6C9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  <w:tr w:rsidR="00ED0C84" w14:paraId="5EFBFE32" w14:textId="77777777">
        <w:tc>
          <w:tcPr>
            <w:tcW w:w="2268" w:type="dxa"/>
            <w:shd w:val="clear" w:color="auto" w:fill="F2F6FC"/>
          </w:tcPr>
          <w:p w14:paraId="5B94715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datas[].id</w:t>
            </w:r>
          </w:p>
        </w:tc>
        <w:tc>
          <w:tcPr>
            <w:tcW w:w="2268" w:type="dxa"/>
            <w:shd w:val="clear" w:color="auto" w:fill="F2F6FC"/>
          </w:tcPr>
          <w:p w14:paraId="68CD66D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2AEECAC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25E50BA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"507f1f77bcf86cd799439011"</w:t>
            </w:r>
          </w:p>
        </w:tc>
      </w:tr>
      <w:tr w:rsidR="00ED0C84" w14:paraId="04CA74B1" w14:textId="77777777">
        <w:tc>
          <w:tcPr>
            <w:tcW w:w="2268" w:type="dxa"/>
          </w:tcPr>
          <w:p w14:paraId="0453B4C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datas[].name</w:t>
            </w:r>
          </w:p>
        </w:tc>
        <w:tc>
          <w:tcPr>
            <w:tcW w:w="2268" w:type="dxa"/>
          </w:tcPr>
          <w:p w14:paraId="1A4B36B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527F176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70B2574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"分组1"</w:t>
            </w:r>
          </w:p>
        </w:tc>
      </w:tr>
      <w:tr w:rsidR="00ED0C84" w14:paraId="1031BB10" w14:textId="77777777">
        <w:tc>
          <w:tcPr>
            <w:tcW w:w="2268" w:type="dxa"/>
            <w:shd w:val="clear" w:color="auto" w:fill="F2F6FC"/>
          </w:tcPr>
          <w:p w14:paraId="65EB6B9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datas[].name_ch</w:t>
            </w:r>
          </w:p>
        </w:tc>
        <w:tc>
          <w:tcPr>
            <w:tcW w:w="2268" w:type="dxa"/>
            <w:shd w:val="clear" w:color="auto" w:fill="F2F6FC"/>
          </w:tcPr>
          <w:p w14:paraId="138A552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3CF2350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32E82DC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"分组一"</w:t>
            </w:r>
          </w:p>
        </w:tc>
      </w:tr>
      <w:tr w:rsidR="00ED0C84" w14:paraId="23813E52" w14:textId="77777777">
        <w:tc>
          <w:tcPr>
            <w:tcW w:w="2268" w:type="dxa"/>
          </w:tcPr>
          <w:p w14:paraId="5EE2010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datas[].desc</w:t>
            </w:r>
          </w:p>
        </w:tc>
        <w:tc>
          <w:tcPr>
            <w:tcW w:w="2268" w:type="dxa"/>
          </w:tcPr>
          <w:p w14:paraId="1F4DFD1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0DF3919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5424D16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</w:tbl>
    <w:p w14:paraId="30409F97" w14:textId="77777777" w:rsidR="00ED0C84" w:rsidRDefault="00ED0C84">
      <w:pPr>
        <w:rPr>
          <w:rFonts w:hint="eastAsia"/>
        </w:rPr>
      </w:pPr>
    </w:p>
    <w:p w14:paraId="3A37287E" w14:textId="77777777" w:rsidR="00ED0C84" w:rsidRDefault="00000000">
      <w:pPr>
        <w:pStyle w:val="31"/>
      </w:pPr>
      <w:r>
        <w:t>UpsertJudgeRuleGroup</w:t>
      </w:r>
    </w:p>
    <w:p w14:paraId="71192BEF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服务</w:t>
      </w:r>
      <w:r>
        <w:rPr>
          <w:rFonts w:ascii="Times New Roman" w:hAnsi="Times New Roman"/>
        </w:rPr>
        <w:t>: MassDataServer</w:t>
      </w:r>
    </w:p>
    <w:p w14:paraId="6DB75892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调用类型</w:t>
      </w:r>
      <w:r>
        <w:rPr>
          <w:rFonts w:ascii="Times New Roman" w:hAnsi="Times New Roman"/>
        </w:rPr>
        <w:t>: Unary</w:t>
      </w:r>
    </w:p>
    <w:p w14:paraId="2DCDD6D8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请求消息</w:t>
      </w:r>
      <w:r>
        <w:rPr>
          <w:rFonts w:ascii="Times New Roman" w:hAnsi="Times New Roman"/>
        </w:rPr>
        <w:t>: GJudgeRuleGroupUpsertReq</w:t>
      </w:r>
    </w:p>
    <w:p w14:paraId="4CB7F568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响应消息</w:t>
      </w:r>
      <w:r>
        <w:rPr>
          <w:rFonts w:ascii="Times New Roman" w:hAnsi="Times New Roman"/>
        </w:rPr>
        <w:t>: GEntityIdReq</w:t>
      </w:r>
    </w:p>
    <w:p w14:paraId="484E87EC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请求参数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97"/>
        <w:gridCol w:w="2208"/>
        <w:gridCol w:w="2067"/>
        <w:gridCol w:w="2816"/>
      </w:tblGrid>
      <w:tr w:rsidR="00ED0C84" w14:paraId="47FC441B" w14:textId="77777777">
        <w:tc>
          <w:tcPr>
            <w:tcW w:w="2268" w:type="dxa"/>
            <w:shd w:val="clear" w:color="auto" w:fill="2B579A"/>
          </w:tcPr>
          <w:p w14:paraId="07C14D38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字段名称</w:t>
            </w:r>
          </w:p>
        </w:tc>
        <w:tc>
          <w:tcPr>
            <w:tcW w:w="2268" w:type="dxa"/>
            <w:shd w:val="clear" w:color="auto" w:fill="2B579A"/>
          </w:tcPr>
          <w:p w14:paraId="1DBC00B6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507415C4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1073DD44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208549B4" w14:textId="77777777">
        <w:tc>
          <w:tcPr>
            <w:tcW w:w="2268" w:type="dxa"/>
          </w:tcPr>
          <w:p w14:paraId="33CDA7C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entity</w:t>
            </w:r>
          </w:p>
        </w:tc>
        <w:tc>
          <w:tcPr>
            <w:tcW w:w="2268" w:type="dxa"/>
          </w:tcPr>
          <w:p w14:paraId="73AB8E8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GJudgeRuleGroup</w:t>
            </w:r>
          </w:p>
        </w:tc>
        <w:tc>
          <w:tcPr>
            <w:tcW w:w="2268" w:type="dxa"/>
          </w:tcPr>
          <w:p w14:paraId="1787EB8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5464225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{}</w:t>
            </w:r>
          </w:p>
        </w:tc>
      </w:tr>
      <w:tr w:rsidR="00ED0C84" w14:paraId="48CE610B" w14:textId="77777777">
        <w:tc>
          <w:tcPr>
            <w:tcW w:w="2268" w:type="dxa"/>
            <w:shd w:val="clear" w:color="auto" w:fill="F2F6FC"/>
          </w:tcPr>
          <w:p w14:paraId="346954C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entity.id</w:t>
            </w:r>
          </w:p>
        </w:tc>
        <w:tc>
          <w:tcPr>
            <w:tcW w:w="2268" w:type="dxa"/>
            <w:shd w:val="clear" w:color="auto" w:fill="F2F6FC"/>
          </w:tcPr>
          <w:p w14:paraId="47E6670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6D0C5B3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0E14A36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"507f1f77bcf86cd799439011"</w:t>
            </w:r>
          </w:p>
        </w:tc>
      </w:tr>
      <w:tr w:rsidR="00ED0C84" w14:paraId="0B08396F" w14:textId="77777777">
        <w:tc>
          <w:tcPr>
            <w:tcW w:w="2268" w:type="dxa"/>
          </w:tcPr>
          <w:p w14:paraId="306DB1A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entity.name</w:t>
            </w:r>
          </w:p>
        </w:tc>
        <w:tc>
          <w:tcPr>
            <w:tcW w:w="2268" w:type="dxa"/>
          </w:tcPr>
          <w:p w14:paraId="7B45E2A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43162D3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44D06D9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"分组1"</w:t>
            </w:r>
          </w:p>
        </w:tc>
      </w:tr>
      <w:tr w:rsidR="00ED0C84" w14:paraId="00969656" w14:textId="77777777">
        <w:tc>
          <w:tcPr>
            <w:tcW w:w="2268" w:type="dxa"/>
            <w:shd w:val="clear" w:color="auto" w:fill="F2F6FC"/>
          </w:tcPr>
          <w:p w14:paraId="558FFE1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entity.name_ch</w:t>
            </w:r>
          </w:p>
        </w:tc>
        <w:tc>
          <w:tcPr>
            <w:tcW w:w="2268" w:type="dxa"/>
            <w:shd w:val="clear" w:color="auto" w:fill="F2F6FC"/>
          </w:tcPr>
          <w:p w14:paraId="1012822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31170F6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5CB7572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"分组一"</w:t>
            </w:r>
          </w:p>
        </w:tc>
      </w:tr>
      <w:tr w:rsidR="00ED0C84" w14:paraId="00AD983D" w14:textId="77777777">
        <w:tc>
          <w:tcPr>
            <w:tcW w:w="2268" w:type="dxa"/>
          </w:tcPr>
          <w:p w14:paraId="2C1212B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entity.desc</w:t>
            </w:r>
          </w:p>
        </w:tc>
        <w:tc>
          <w:tcPr>
            <w:tcW w:w="2268" w:type="dxa"/>
          </w:tcPr>
          <w:p w14:paraId="4C640C0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352D89C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2F0C29D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</w:tbl>
    <w:p w14:paraId="1EB6170E" w14:textId="77777777" w:rsidR="00ED0C84" w:rsidRDefault="00ED0C84">
      <w:pPr>
        <w:rPr>
          <w:rFonts w:hint="eastAsia"/>
        </w:rPr>
      </w:pPr>
    </w:p>
    <w:p w14:paraId="4A9F4516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响应参数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49"/>
        <w:gridCol w:w="2174"/>
        <w:gridCol w:w="2149"/>
        <w:gridCol w:w="2816"/>
      </w:tblGrid>
      <w:tr w:rsidR="00ED0C84" w14:paraId="6CD2295D" w14:textId="77777777">
        <w:tc>
          <w:tcPr>
            <w:tcW w:w="2268" w:type="dxa"/>
            <w:shd w:val="clear" w:color="auto" w:fill="2B579A"/>
          </w:tcPr>
          <w:p w14:paraId="5B2A2988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字段名称</w:t>
            </w:r>
          </w:p>
        </w:tc>
        <w:tc>
          <w:tcPr>
            <w:tcW w:w="2268" w:type="dxa"/>
            <w:shd w:val="clear" w:color="auto" w:fill="2B579A"/>
          </w:tcPr>
          <w:p w14:paraId="7B8821F7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308BFF96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05D8E4E7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7F7CE9C0" w14:textId="77777777">
        <w:tc>
          <w:tcPr>
            <w:tcW w:w="2268" w:type="dxa"/>
          </w:tcPr>
          <w:p w14:paraId="5589BE8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lastRenderedPageBreak/>
              <w:t>id</w:t>
            </w:r>
          </w:p>
        </w:tc>
        <w:tc>
          <w:tcPr>
            <w:tcW w:w="2268" w:type="dxa"/>
          </w:tcPr>
          <w:p w14:paraId="205E667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608D593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29A3799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"507f1f77bcf86cd799439011"</w:t>
            </w:r>
          </w:p>
        </w:tc>
      </w:tr>
    </w:tbl>
    <w:p w14:paraId="76205EA9" w14:textId="77777777" w:rsidR="00ED0C84" w:rsidRDefault="00ED0C84">
      <w:pPr>
        <w:rPr>
          <w:rFonts w:hint="eastAsia"/>
        </w:rPr>
      </w:pPr>
    </w:p>
    <w:p w14:paraId="52DC7999" w14:textId="77777777" w:rsidR="00ED0C84" w:rsidRDefault="00000000">
      <w:pPr>
        <w:pStyle w:val="31"/>
      </w:pPr>
      <w:r>
        <w:t>DeleteJudgeRuleGroup</w:t>
      </w:r>
    </w:p>
    <w:p w14:paraId="6F31B454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服务</w:t>
      </w:r>
      <w:r>
        <w:rPr>
          <w:rFonts w:ascii="Times New Roman" w:hAnsi="Times New Roman"/>
        </w:rPr>
        <w:t>: MassDataServer</w:t>
      </w:r>
    </w:p>
    <w:p w14:paraId="60DFDADF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调用类型</w:t>
      </w:r>
      <w:r>
        <w:rPr>
          <w:rFonts w:ascii="Times New Roman" w:hAnsi="Times New Roman"/>
        </w:rPr>
        <w:t>: Unary</w:t>
      </w:r>
    </w:p>
    <w:p w14:paraId="06DC8DA2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请求消息</w:t>
      </w:r>
      <w:r>
        <w:rPr>
          <w:rFonts w:ascii="Times New Roman" w:hAnsi="Times New Roman"/>
        </w:rPr>
        <w:t>: GJudgeRuleGroupDeleteReq</w:t>
      </w:r>
    </w:p>
    <w:p w14:paraId="5632338D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响应消息</w:t>
      </w:r>
      <w:r>
        <w:rPr>
          <w:rFonts w:ascii="Times New Roman" w:hAnsi="Times New Roman"/>
        </w:rPr>
        <w:t>: google.protobuf.Empty</w:t>
      </w:r>
    </w:p>
    <w:p w14:paraId="5EF08ECC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请求参数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49"/>
        <w:gridCol w:w="2174"/>
        <w:gridCol w:w="2149"/>
        <w:gridCol w:w="2816"/>
      </w:tblGrid>
      <w:tr w:rsidR="00ED0C84" w14:paraId="6C508BE9" w14:textId="77777777">
        <w:tc>
          <w:tcPr>
            <w:tcW w:w="2268" w:type="dxa"/>
            <w:shd w:val="clear" w:color="auto" w:fill="2B579A"/>
          </w:tcPr>
          <w:p w14:paraId="4DA31B80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字段名称</w:t>
            </w:r>
          </w:p>
        </w:tc>
        <w:tc>
          <w:tcPr>
            <w:tcW w:w="2268" w:type="dxa"/>
            <w:shd w:val="clear" w:color="auto" w:fill="2B579A"/>
          </w:tcPr>
          <w:p w14:paraId="0562CCDA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3A598862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17D1F27E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4DA33EA5" w14:textId="77777777">
        <w:tc>
          <w:tcPr>
            <w:tcW w:w="2268" w:type="dxa"/>
          </w:tcPr>
          <w:p w14:paraId="6914561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id</w:t>
            </w:r>
          </w:p>
        </w:tc>
        <w:tc>
          <w:tcPr>
            <w:tcW w:w="2268" w:type="dxa"/>
          </w:tcPr>
          <w:p w14:paraId="4C369DB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664D89F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47B3893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"507f1f77bcf86cd799439011"</w:t>
            </w:r>
          </w:p>
        </w:tc>
      </w:tr>
    </w:tbl>
    <w:p w14:paraId="0AA726F9" w14:textId="77777777" w:rsidR="00ED0C84" w:rsidRDefault="00ED0C84">
      <w:pPr>
        <w:rPr>
          <w:rFonts w:hint="eastAsia"/>
        </w:rPr>
      </w:pPr>
    </w:p>
    <w:p w14:paraId="498EC891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响应参数</w:t>
      </w:r>
      <w:r>
        <w:t xml:space="preserve"> </w:t>
      </w:r>
      <w:r>
        <w:rPr>
          <w:rFonts w:ascii="Times New Roman" w:hAnsi="Times New Roman"/>
        </w:rPr>
        <w:t>无字段</w:t>
      </w:r>
    </w:p>
    <w:p w14:paraId="05B13FAA" w14:textId="77777777" w:rsidR="00ED0C84" w:rsidRDefault="00000000">
      <w:pPr>
        <w:pStyle w:val="31"/>
      </w:pPr>
      <w:r>
        <w:t>GetJudgeSatTemplates</w:t>
      </w:r>
    </w:p>
    <w:p w14:paraId="7BE42031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服务</w:t>
      </w:r>
      <w:r>
        <w:rPr>
          <w:rFonts w:ascii="Times New Roman" w:hAnsi="Times New Roman"/>
        </w:rPr>
        <w:t>: MassDataServer</w:t>
      </w:r>
    </w:p>
    <w:p w14:paraId="79B3E3EB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调用类型</w:t>
      </w:r>
      <w:r>
        <w:rPr>
          <w:rFonts w:ascii="Times New Roman" w:hAnsi="Times New Roman"/>
        </w:rPr>
        <w:t>: Unary</w:t>
      </w:r>
    </w:p>
    <w:p w14:paraId="053BB2C6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请求消息</w:t>
      </w:r>
      <w:r>
        <w:rPr>
          <w:rFonts w:ascii="Times New Roman" w:hAnsi="Times New Roman"/>
        </w:rPr>
        <w:t>: google.protobuf.Empty</w:t>
      </w:r>
    </w:p>
    <w:p w14:paraId="5E4607E8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响应消息</w:t>
      </w:r>
      <w:r>
        <w:rPr>
          <w:rFonts w:ascii="Times New Roman" w:hAnsi="Times New Roman"/>
        </w:rPr>
        <w:t>: GJudgeSatTemplateCollection</w:t>
      </w:r>
    </w:p>
    <w:p w14:paraId="3FAA2F0A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请求参数</w:t>
      </w:r>
      <w:r>
        <w:t xml:space="preserve"> </w:t>
      </w:r>
      <w:r>
        <w:rPr>
          <w:rFonts w:ascii="Times New Roman" w:hAnsi="Times New Roman"/>
        </w:rPr>
        <w:t>无字段</w:t>
      </w:r>
    </w:p>
    <w:p w14:paraId="7EDB71B7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响应参数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916"/>
        <w:gridCol w:w="2151"/>
        <w:gridCol w:w="1405"/>
        <w:gridCol w:w="2816"/>
      </w:tblGrid>
      <w:tr w:rsidR="00ED0C84" w14:paraId="315C887A" w14:textId="77777777">
        <w:tc>
          <w:tcPr>
            <w:tcW w:w="2268" w:type="dxa"/>
            <w:shd w:val="clear" w:color="auto" w:fill="2B579A"/>
          </w:tcPr>
          <w:p w14:paraId="43A66693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字段名称</w:t>
            </w:r>
          </w:p>
        </w:tc>
        <w:tc>
          <w:tcPr>
            <w:tcW w:w="2268" w:type="dxa"/>
            <w:shd w:val="clear" w:color="auto" w:fill="2B579A"/>
          </w:tcPr>
          <w:p w14:paraId="61BA0139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37CDD028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6DB7704F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4B7BF9E5" w14:textId="77777777">
        <w:tc>
          <w:tcPr>
            <w:tcW w:w="2268" w:type="dxa"/>
          </w:tcPr>
          <w:p w14:paraId="45EC7AE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</w:t>
            </w:r>
          </w:p>
        </w:tc>
        <w:tc>
          <w:tcPr>
            <w:tcW w:w="2268" w:type="dxa"/>
          </w:tcPr>
          <w:p w14:paraId="1C32B2F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repeated GJudgeSatTemplate</w:t>
            </w:r>
          </w:p>
        </w:tc>
        <w:tc>
          <w:tcPr>
            <w:tcW w:w="2268" w:type="dxa"/>
          </w:tcPr>
          <w:p w14:paraId="6007EA5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2AB70D0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  <w:tr w:rsidR="00ED0C84" w14:paraId="4F489B9A" w14:textId="77777777">
        <w:tc>
          <w:tcPr>
            <w:tcW w:w="2268" w:type="dxa"/>
            <w:shd w:val="clear" w:color="auto" w:fill="F2F6FC"/>
          </w:tcPr>
          <w:p w14:paraId="6E2EA80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datas[].id</w:t>
            </w:r>
          </w:p>
        </w:tc>
        <w:tc>
          <w:tcPr>
            <w:tcW w:w="2268" w:type="dxa"/>
            <w:shd w:val="clear" w:color="auto" w:fill="F2F6FC"/>
          </w:tcPr>
          <w:p w14:paraId="0EF1B6B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69FC5D8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119D015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"507f1f77bcf86cd799439011"</w:t>
            </w:r>
          </w:p>
        </w:tc>
      </w:tr>
      <w:tr w:rsidR="00ED0C84" w14:paraId="202D5C60" w14:textId="77777777">
        <w:tc>
          <w:tcPr>
            <w:tcW w:w="2268" w:type="dxa"/>
          </w:tcPr>
          <w:p w14:paraId="2F86439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datas[].name</w:t>
            </w:r>
          </w:p>
        </w:tc>
        <w:tc>
          <w:tcPr>
            <w:tcW w:w="2268" w:type="dxa"/>
          </w:tcPr>
          <w:p w14:paraId="4CDC50E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3B194FB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5514F5F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"分组1"</w:t>
            </w:r>
          </w:p>
        </w:tc>
      </w:tr>
      <w:tr w:rsidR="00ED0C84" w14:paraId="4A460A3B" w14:textId="77777777">
        <w:tc>
          <w:tcPr>
            <w:tcW w:w="2268" w:type="dxa"/>
            <w:shd w:val="clear" w:color="auto" w:fill="F2F6FC"/>
          </w:tcPr>
          <w:p w14:paraId="073D9F9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datas[].source_ver</w:t>
            </w:r>
          </w:p>
        </w:tc>
        <w:tc>
          <w:tcPr>
            <w:tcW w:w="2268" w:type="dxa"/>
            <w:shd w:val="clear" w:color="auto" w:fill="F2F6FC"/>
          </w:tcPr>
          <w:p w14:paraId="621F95E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70C7A8E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36A7467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"1"</w:t>
            </w:r>
          </w:p>
        </w:tc>
      </w:tr>
      <w:tr w:rsidR="00ED0C84" w14:paraId="43D6DBBC" w14:textId="77777777">
        <w:tc>
          <w:tcPr>
            <w:tcW w:w="2268" w:type="dxa"/>
          </w:tcPr>
          <w:p w14:paraId="7C03679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datas[].source_sat_name</w:t>
            </w:r>
          </w:p>
        </w:tc>
        <w:tc>
          <w:tcPr>
            <w:tcW w:w="2268" w:type="dxa"/>
          </w:tcPr>
          <w:p w14:paraId="29A9730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64AFB54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43CA52C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  <w:tr w:rsidR="00ED0C84" w14:paraId="146EAF9E" w14:textId="77777777">
        <w:tc>
          <w:tcPr>
            <w:tcW w:w="2268" w:type="dxa"/>
            <w:shd w:val="clear" w:color="auto" w:fill="F2F6FC"/>
          </w:tcPr>
          <w:p w14:paraId="24B898A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datas[].source_stage</w:t>
            </w:r>
          </w:p>
        </w:tc>
        <w:tc>
          <w:tcPr>
            <w:tcW w:w="2268" w:type="dxa"/>
            <w:shd w:val="clear" w:color="auto" w:fill="F2F6FC"/>
          </w:tcPr>
          <w:p w14:paraId="58C54B4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23E6ED3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6D2736D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"在轨"</w:t>
            </w:r>
          </w:p>
        </w:tc>
      </w:tr>
      <w:tr w:rsidR="00ED0C84" w14:paraId="41B5FBA1" w14:textId="77777777">
        <w:tc>
          <w:tcPr>
            <w:tcW w:w="2268" w:type="dxa"/>
          </w:tcPr>
          <w:p w14:paraId="7554032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datas[].desc</w:t>
            </w:r>
          </w:p>
        </w:tc>
        <w:tc>
          <w:tcPr>
            <w:tcW w:w="2268" w:type="dxa"/>
          </w:tcPr>
          <w:p w14:paraId="330A0FA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2407C99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59CDA81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2B161DC6" w14:textId="77777777">
        <w:tc>
          <w:tcPr>
            <w:tcW w:w="2268" w:type="dxa"/>
            <w:shd w:val="clear" w:color="auto" w:fill="F2F6FC"/>
          </w:tcPr>
          <w:p w14:paraId="7D832CB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datas[].tag</w:t>
            </w:r>
          </w:p>
        </w:tc>
        <w:tc>
          <w:tcPr>
            <w:tcW w:w="2268" w:type="dxa"/>
            <w:shd w:val="clear" w:color="auto" w:fill="F2F6FC"/>
          </w:tcPr>
          <w:p w14:paraId="2C56A75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repeated string</w:t>
            </w:r>
          </w:p>
        </w:tc>
        <w:tc>
          <w:tcPr>
            <w:tcW w:w="2268" w:type="dxa"/>
            <w:shd w:val="clear" w:color="auto" w:fill="F2F6FC"/>
          </w:tcPr>
          <w:p w14:paraId="135FA0F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56AFA33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["t1"]</w:t>
            </w:r>
          </w:p>
        </w:tc>
      </w:tr>
      <w:tr w:rsidR="00ED0C84" w14:paraId="6A020101" w14:textId="77777777">
        <w:tc>
          <w:tcPr>
            <w:tcW w:w="2268" w:type="dxa"/>
          </w:tcPr>
          <w:p w14:paraId="0A80FAC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datas[].judge_sat_group_id</w:t>
            </w:r>
          </w:p>
        </w:tc>
        <w:tc>
          <w:tcPr>
            <w:tcW w:w="2268" w:type="dxa"/>
          </w:tcPr>
          <w:p w14:paraId="1120EFC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379B25B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5603C74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"..."</w:t>
            </w:r>
          </w:p>
        </w:tc>
      </w:tr>
      <w:tr w:rsidR="00ED0C84" w14:paraId="1CE03FEF" w14:textId="77777777">
        <w:tc>
          <w:tcPr>
            <w:tcW w:w="2268" w:type="dxa"/>
            <w:shd w:val="clear" w:color="auto" w:fill="F2F6FC"/>
          </w:tcPr>
          <w:p w14:paraId="69ED855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lastRenderedPageBreak/>
              <w:t>datas[].judge_rule_models</w:t>
            </w:r>
          </w:p>
        </w:tc>
        <w:tc>
          <w:tcPr>
            <w:tcW w:w="2268" w:type="dxa"/>
            <w:shd w:val="clear" w:color="auto" w:fill="F2F6FC"/>
          </w:tcPr>
          <w:p w14:paraId="5822203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repeated GJudgeRuleTemplate</w:t>
            </w:r>
          </w:p>
        </w:tc>
        <w:tc>
          <w:tcPr>
            <w:tcW w:w="2268" w:type="dxa"/>
            <w:shd w:val="clear" w:color="auto" w:fill="F2F6FC"/>
          </w:tcPr>
          <w:p w14:paraId="303BD41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02449A4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  <w:tr w:rsidR="00ED0C84" w14:paraId="5B52E401" w14:textId="77777777">
        <w:tc>
          <w:tcPr>
            <w:tcW w:w="2268" w:type="dxa"/>
          </w:tcPr>
          <w:p w14:paraId="6201840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datas[].para_template_infos</w:t>
            </w:r>
          </w:p>
        </w:tc>
        <w:tc>
          <w:tcPr>
            <w:tcW w:w="2268" w:type="dxa"/>
          </w:tcPr>
          <w:p w14:paraId="6F31CC1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repeated GParaTemplateInfo</w:t>
            </w:r>
          </w:p>
        </w:tc>
        <w:tc>
          <w:tcPr>
            <w:tcW w:w="2268" w:type="dxa"/>
          </w:tcPr>
          <w:p w14:paraId="647065C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46FC624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  <w:tr w:rsidR="00ED0C84" w14:paraId="4585BB72" w14:textId="77777777">
        <w:tc>
          <w:tcPr>
            <w:tcW w:w="2268" w:type="dxa"/>
            <w:shd w:val="clear" w:color="auto" w:fill="F2F6FC"/>
          </w:tcPr>
          <w:p w14:paraId="1601ECA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datas[].cmd_template_infos</w:t>
            </w:r>
          </w:p>
        </w:tc>
        <w:tc>
          <w:tcPr>
            <w:tcW w:w="2268" w:type="dxa"/>
            <w:shd w:val="clear" w:color="auto" w:fill="F2F6FC"/>
          </w:tcPr>
          <w:p w14:paraId="62DFB66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repeated GCmdTemplateInfo</w:t>
            </w:r>
          </w:p>
        </w:tc>
        <w:tc>
          <w:tcPr>
            <w:tcW w:w="2268" w:type="dxa"/>
            <w:shd w:val="clear" w:color="auto" w:fill="F2F6FC"/>
          </w:tcPr>
          <w:p w14:paraId="3B65660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3C0922B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  <w:tr w:rsidR="00ED0C84" w14:paraId="0624350E" w14:textId="77777777">
        <w:tc>
          <w:tcPr>
            <w:tcW w:w="2268" w:type="dxa"/>
          </w:tcPr>
          <w:p w14:paraId="3674CCA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datas[].pkg_template_infos</w:t>
            </w:r>
          </w:p>
        </w:tc>
        <w:tc>
          <w:tcPr>
            <w:tcW w:w="2268" w:type="dxa"/>
          </w:tcPr>
          <w:p w14:paraId="39DBB3A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repeated GPkgTemplateInfo</w:t>
            </w:r>
          </w:p>
        </w:tc>
        <w:tc>
          <w:tcPr>
            <w:tcW w:w="2268" w:type="dxa"/>
          </w:tcPr>
          <w:p w14:paraId="3C88D69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689DBB3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  <w:tr w:rsidR="00ED0C84" w14:paraId="74EBBEB1" w14:textId="77777777">
        <w:tc>
          <w:tcPr>
            <w:tcW w:w="2268" w:type="dxa"/>
            <w:shd w:val="clear" w:color="auto" w:fill="F2F6FC"/>
          </w:tcPr>
          <w:p w14:paraId="3614082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datas[].create_time</w:t>
            </w:r>
          </w:p>
        </w:tc>
        <w:tc>
          <w:tcPr>
            <w:tcW w:w="2268" w:type="dxa"/>
            <w:shd w:val="clear" w:color="auto" w:fill="F2F6FC"/>
          </w:tcPr>
          <w:p w14:paraId="398A284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Timestamp</w:t>
            </w:r>
          </w:p>
        </w:tc>
        <w:tc>
          <w:tcPr>
            <w:tcW w:w="2268" w:type="dxa"/>
            <w:shd w:val="clear" w:color="auto" w:fill="F2F6FC"/>
          </w:tcPr>
          <w:p w14:paraId="0438BAD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0F6370D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"2026-07-02T00:00:00Z"</w:t>
            </w:r>
          </w:p>
        </w:tc>
      </w:tr>
    </w:tbl>
    <w:p w14:paraId="12FF720E" w14:textId="77777777" w:rsidR="00ED0C84" w:rsidRDefault="00ED0C84">
      <w:pPr>
        <w:rPr>
          <w:rFonts w:hint="eastAsia"/>
        </w:rPr>
      </w:pPr>
    </w:p>
    <w:p w14:paraId="6CC75056" w14:textId="77777777" w:rsidR="00ED0C84" w:rsidRDefault="00000000">
      <w:pPr>
        <w:pStyle w:val="31"/>
      </w:pPr>
      <w:r>
        <w:t>QueryJudgeSatTemplates</w:t>
      </w:r>
    </w:p>
    <w:p w14:paraId="3561D77F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服务</w:t>
      </w:r>
      <w:r>
        <w:rPr>
          <w:rFonts w:ascii="Times New Roman" w:hAnsi="Times New Roman"/>
        </w:rPr>
        <w:t>: MassDataServer</w:t>
      </w:r>
    </w:p>
    <w:p w14:paraId="0594FE7A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调用类型</w:t>
      </w:r>
      <w:r>
        <w:rPr>
          <w:rFonts w:ascii="Times New Roman" w:hAnsi="Times New Roman"/>
        </w:rPr>
        <w:t>: Unary</w:t>
      </w:r>
    </w:p>
    <w:p w14:paraId="3FF351E8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请求消息</w:t>
      </w:r>
      <w:r>
        <w:rPr>
          <w:rFonts w:ascii="Times New Roman" w:hAnsi="Times New Roman"/>
        </w:rPr>
        <w:t>: GJudgeSatTemplateQueryReq</w:t>
      </w:r>
    </w:p>
    <w:p w14:paraId="749A04F9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响应消息</w:t>
      </w:r>
      <w:r>
        <w:rPr>
          <w:rFonts w:ascii="Times New Roman" w:hAnsi="Times New Roman"/>
        </w:rPr>
        <w:t>: GJudgeSatTemplatePageReply</w:t>
      </w:r>
    </w:p>
    <w:p w14:paraId="53BDC08A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请求参数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ED0C84" w14:paraId="465CC19B" w14:textId="77777777">
        <w:tc>
          <w:tcPr>
            <w:tcW w:w="2268" w:type="dxa"/>
            <w:shd w:val="clear" w:color="auto" w:fill="2B579A"/>
          </w:tcPr>
          <w:p w14:paraId="3190402E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字段名称</w:t>
            </w:r>
          </w:p>
        </w:tc>
        <w:tc>
          <w:tcPr>
            <w:tcW w:w="2268" w:type="dxa"/>
            <w:shd w:val="clear" w:color="auto" w:fill="2B579A"/>
          </w:tcPr>
          <w:p w14:paraId="05FAFA95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086BDFC1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2D739661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6CBBA9B4" w14:textId="77777777">
        <w:tc>
          <w:tcPr>
            <w:tcW w:w="2268" w:type="dxa"/>
          </w:tcPr>
          <w:p w14:paraId="6F7C444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keyword</w:t>
            </w:r>
          </w:p>
        </w:tc>
        <w:tc>
          <w:tcPr>
            <w:tcW w:w="2268" w:type="dxa"/>
          </w:tcPr>
          <w:p w14:paraId="0D534F8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501DABE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1D58A4E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41F248AE" w14:textId="77777777">
        <w:tc>
          <w:tcPr>
            <w:tcW w:w="2268" w:type="dxa"/>
            <w:shd w:val="clear" w:color="auto" w:fill="F2F6FC"/>
          </w:tcPr>
          <w:p w14:paraId="766A528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page_index</w:t>
            </w:r>
          </w:p>
        </w:tc>
        <w:tc>
          <w:tcPr>
            <w:tcW w:w="2268" w:type="dxa"/>
            <w:shd w:val="clear" w:color="auto" w:fill="F2F6FC"/>
          </w:tcPr>
          <w:p w14:paraId="67ECF3D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int32</w:t>
            </w:r>
          </w:p>
        </w:tc>
        <w:tc>
          <w:tcPr>
            <w:tcW w:w="2268" w:type="dxa"/>
            <w:shd w:val="clear" w:color="auto" w:fill="F2F6FC"/>
          </w:tcPr>
          <w:p w14:paraId="085431A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2101179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  <w:tr w:rsidR="00ED0C84" w14:paraId="714EA4DF" w14:textId="77777777">
        <w:tc>
          <w:tcPr>
            <w:tcW w:w="2268" w:type="dxa"/>
          </w:tcPr>
          <w:p w14:paraId="06DB12B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page_size</w:t>
            </w:r>
          </w:p>
        </w:tc>
        <w:tc>
          <w:tcPr>
            <w:tcW w:w="2268" w:type="dxa"/>
          </w:tcPr>
          <w:p w14:paraId="1D6A496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int32</w:t>
            </w:r>
          </w:p>
        </w:tc>
        <w:tc>
          <w:tcPr>
            <w:tcW w:w="2268" w:type="dxa"/>
          </w:tcPr>
          <w:p w14:paraId="118EDA7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3060169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20</w:t>
            </w:r>
          </w:p>
        </w:tc>
      </w:tr>
    </w:tbl>
    <w:p w14:paraId="7117E3F0" w14:textId="77777777" w:rsidR="00ED0C84" w:rsidRDefault="00ED0C84">
      <w:pPr>
        <w:rPr>
          <w:rFonts w:hint="eastAsia"/>
        </w:rPr>
      </w:pPr>
    </w:p>
    <w:p w14:paraId="3C9061CD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响应参数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916"/>
        <w:gridCol w:w="2151"/>
        <w:gridCol w:w="1405"/>
        <w:gridCol w:w="2816"/>
      </w:tblGrid>
      <w:tr w:rsidR="00ED0C84" w14:paraId="6FA3668A" w14:textId="77777777">
        <w:tc>
          <w:tcPr>
            <w:tcW w:w="2268" w:type="dxa"/>
            <w:shd w:val="clear" w:color="auto" w:fill="2B579A"/>
          </w:tcPr>
          <w:p w14:paraId="0A04D9CE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字段名称</w:t>
            </w:r>
          </w:p>
        </w:tc>
        <w:tc>
          <w:tcPr>
            <w:tcW w:w="2268" w:type="dxa"/>
            <w:shd w:val="clear" w:color="auto" w:fill="2B579A"/>
          </w:tcPr>
          <w:p w14:paraId="77246FA0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4BDB4B61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36E7A4A0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3C93F1A7" w14:textId="77777777">
        <w:tc>
          <w:tcPr>
            <w:tcW w:w="2268" w:type="dxa"/>
          </w:tcPr>
          <w:p w14:paraId="6AA1A2D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total_count</w:t>
            </w:r>
          </w:p>
        </w:tc>
        <w:tc>
          <w:tcPr>
            <w:tcW w:w="2268" w:type="dxa"/>
          </w:tcPr>
          <w:p w14:paraId="55F1ACF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int32</w:t>
            </w:r>
          </w:p>
        </w:tc>
        <w:tc>
          <w:tcPr>
            <w:tcW w:w="2268" w:type="dxa"/>
          </w:tcPr>
          <w:p w14:paraId="3385277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1646FE3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  <w:tr w:rsidR="00ED0C84" w14:paraId="3D8DAED4" w14:textId="77777777">
        <w:tc>
          <w:tcPr>
            <w:tcW w:w="2268" w:type="dxa"/>
            <w:shd w:val="clear" w:color="auto" w:fill="F2F6FC"/>
          </w:tcPr>
          <w:p w14:paraId="12AA73C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</w:t>
            </w:r>
          </w:p>
        </w:tc>
        <w:tc>
          <w:tcPr>
            <w:tcW w:w="2268" w:type="dxa"/>
            <w:shd w:val="clear" w:color="auto" w:fill="F2F6FC"/>
          </w:tcPr>
          <w:p w14:paraId="30295B0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repeated GJudgeSatTemplate</w:t>
            </w:r>
          </w:p>
        </w:tc>
        <w:tc>
          <w:tcPr>
            <w:tcW w:w="2268" w:type="dxa"/>
            <w:shd w:val="clear" w:color="auto" w:fill="F2F6FC"/>
          </w:tcPr>
          <w:p w14:paraId="3D9640C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483F402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  <w:tr w:rsidR="00ED0C84" w14:paraId="76D67EF9" w14:textId="77777777">
        <w:tc>
          <w:tcPr>
            <w:tcW w:w="2268" w:type="dxa"/>
          </w:tcPr>
          <w:p w14:paraId="7F78C27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datas[].id</w:t>
            </w:r>
          </w:p>
        </w:tc>
        <w:tc>
          <w:tcPr>
            <w:tcW w:w="2268" w:type="dxa"/>
          </w:tcPr>
          <w:p w14:paraId="56CA66E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2DDB04B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464F9A1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"507f1f77bcf86cd799439011"</w:t>
            </w:r>
          </w:p>
        </w:tc>
      </w:tr>
      <w:tr w:rsidR="00ED0C84" w14:paraId="3776E877" w14:textId="77777777">
        <w:tc>
          <w:tcPr>
            <w:tcW w:w="2268" w:type="dxa"/>
            <w:shd w:val="clear" w:color="auto" w:fill="F2F6FC"/>
          </w:tcPr>
          <w:p w14:paraId="1DD21FE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datas[].name</w:t>
            </w:r>
          </w:p>
        </w:tc>
        <w:tc>
          <w:tcPr>
            <w:tcW w:w="2268" w:type="dxa"/>
            <w:shd w:val="clear" w:color="auto" w:fill="F2F6FC"/>
          </w:tcPr>
          <w:p w14:paraId="211DB35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0B74BCD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187E11A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"分组1"</w:t>
            </w:r>
          </w:p>
        </w:tc>
      </w:tr>
      <w:tr w:rsidR="00ED0C84" w14:paraId="7F82A722" w14:textId="77777777">
        <w:tc>
          <w:tcPr>
            <w:tcW w:w="2268" w:type="dxa"/>
          </w:tcPr>
          <w:p w14:paraId="67C0DFB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datas[].source_ver</w:t>
            </w:r>
          </w:p>
        </w:tc>
        <w:tc>
          <w:tcPr>
            <w:tcW w:w="2268" w:type="dxa"/>
          </w:tcPr>
          <w:p w14:paraId="6D52678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0D5BC62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14CC5FC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"1"</w:t>
            </w:r>
          </w:p>
        </w:tc>
      </w:tr>
      <w:tr w:rsidR="00ED0C84" w14:paraId="21CF847F" w14:textId="77777777">
        <w:tc>
          <w:tcPr>
            <w:tcW w:w="2268" w:type="dxa"/>
            <w:shd w:val="clear" w:color="auto" w:fill="F2F6FC"/>
          </w:tcPr>
          <w:p w14:paraId="5252C7C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datas[].source_sat_name</w:t>
            </w:r>
          </w:p>
        </w:tc>
        <w:tc>
          <w:tcPr>
            <w:tcW w:w="2268" w:type="dxa"/>
            <w:shd w:val="clear" w:color="auto" w:fill="F2F6FC"/>
          </w:tcPr>
          <w:p w14:paraId="4CC5E91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5F8BF71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1793F29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  <w:tr w:rsidR="00ED0C84" w14:paraId="24AFC16F" w14:textId="77777777">
        <w:tc>
          <w:tcPr>
            <w:tcW w:w="2268" w:type="dxa"/>
          </w:tcPr>
          <w:p w14:paraId="311AC19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lastRenderedPageBreak/>
              <w:t>datas[].source_stage</w:t>
            </w:r>
          </w:p>
        </w:tc>
        <w:tc>
          <w:tcPr>
            <w:tcW w:w="2268" w:type="dxa"/>
          </w:tcPr>
          <w:p w14:paraId="6A81CCA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10959DE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56D7825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"在轨"</w:t>
            </w:r>
          </w:p>
        </w:tc>
      </w:tr>
      <w:tr w:rsidR="00ED0C84" w14:paraId="54F9FE82" w14:textId="77777777">
        <w:tc>
          <w:tcPr>
            <w:tcW w:w="2268" w:type="dxa"/>
            <w:shd w:val="clear" w:color="auto" w:fill="F2F6FC"/>
          </w:tcPr>
          <w:p w14:paraId="059C8EE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datas[].desc</w:t>
            </w:r>
          </w:p>
        </w:tc>
        <w:tc>
          <w:tcPr>
            <w:tcW w:w="2268" w:type="dxa"/>
            <w:shd w:val="clear" w:color="auto" w:fill="F2F6FC"/>
          </w:tcPr>
          <w:p w14:paraId="6222E3A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6F8425D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3BAC1DA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4C99E3F5" w14:textId="77777777">
        <w:tc>
          <w:tcPr>
            <w:tcW w:w="2268" w:type="dxa"/>
          </w:tcPr>
          <w:p w14:paraId="15A5AA9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datas[].tag</w:t>
            </w:r>
          </w:p>
        </w:tc>
        <w:tc>
          <w:tcPr>
            <w:tcW w:w="2268" w:type="dxa"/>
          </w:tcPr>
          <w:p w14:paraId="0F8DB21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repeated string</w:t>
            </w:r>
          </w:p>
        </w:tc>
        <w:tc>
          <w:tcPr>
            <w:tcW w:w="2268" w:type="dxa"/>
          </w:tcPr>
          <w:p w14:paraId="49F5799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694664E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["t1"]</w:t>
            </w:r>
          </w:p>
        </w:tc>
      </w:tr>
      <w:tr w:rsidR="00ED0C84" w14:paraId="52455A42" w14:textId="77777777">
        <w:tc>
          <w:tcPr>
            <w:tcW w:w="2268" w:type="dxa"/>
            <w:shd w:val="clear" w:color="auto" w:fill="F2F6FC"/>
          </w:tcPr>
          <w:p w14:paraId="46CB196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datas[].judge_sat_group_id</w:t>
            </w:r>
          </w:p>
        </w:tc>
        <w:tc>
          <w:tcPr>
            <w:tcW w:w="2268" w:type="dxa"/>
            <w:shd w:val="clear" w:color="auto" w:fill="F2F6FC"/>
          </w:tcPr>
          <w:p w14:paraId="78995CE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2E8CF7E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710E725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"..."</w:t>
            </w:r>
          </w:p>
        </w:tc>
      </w:tr>
      <w:tr w:rsidR="00ED0C84" w14:paraId="6B70BF48" w14:textId="77777777">
        <w:tc>
          <w:tcPr>
            <w:tcW w:w="2268" w:type="dxa"/>
          </w:tcPr>
          <w:p w14:paraId="49A46A1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datas[].judge_rule_models</w:t>
            </w:r>
          </w:p>
        </w:tc>
        <w:tc>
          <w:tcPr>
            <w:tcW w:w="2268" w:type="dxa"/>
          </w:tcPr>
          <w:p w14:paraId="4388006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repeated GJudgeRuleTemplate</w:t>
            </w:r>
          </w:p>
        </w:tc>
        <w:tc>
          <w:tcPr>
            <w:tcW w:w="2268" w:type="dxa"/>
          </w:tcPr>
          <w:p w14:paraId="5385354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3859E34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  <w:tr w:rsidR="00ED0C84" w14:paraId="5ADFF200" w14:textId="77777777">
        <w:tc>
          <w:tcPr>
            <w:tcW w:w="2268" w:type="dxa"/>
            <w:shd w:val="clear" w:color="auto" w:fill="F2F6FC"/>
          </w:tcPr>
          <w:p w14:paraId="5F67189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datas[].para_template_infos</w:t>
            </w:r>
          </w:p>
        </w:tc>
        <w:tc>
          <w:tcPr>
            <w:tcW w:w="2268" w:type="dxa"/>
            <w:shd w:val="clear" w:color="auto" w:fill="F2F6FC"/>
          </w:tcPr>
          <w:p w14:paraId="1127B81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repeated GParaTemplateInfo</w:t>
            </w:r>
          </w:p>
        </w:tc>
        <w:tc>
          <w:tcPr>
            <w:tcW w:w="2268" w:type="dxa"/>
            <w:shd w:val="clear" w:color="auto" w:fill="F2F6FC"/>
          </w:tcPr>
          <w:p w14:paraId="3BCD422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4C6F0A0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  <w:tr w:rsidR="00ED0C84" w14:paraId="5E47A681" w14:textId="77777777">
        <w:tc>
          <w:tcPr>
            <w:tcW w:w="2268" w:type="dxa"/>
          </w:tcPr>
          <w:p w14:paraId="5C53CCD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datas[].cmd_template_infos</w:t>
            </w:r>
          </w:p>
        </w:tc>
        <w:tc>
          <w:tcPr>
            <w:tcW w:w="2268" w:type="dxa"/>
          </w:tcPr>
          <w:p w14:paraId="15E5D14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repeated GCmdTemplateInfo</w:t>
            </w:r>
          </w:p>
        </w:tc>
        <w:tc>
          <w:tcPr>
            <w:tcW w:w="2268" w:type="dxa"/>
          </w:tcPr>
          <w:p w14:paraId="2C99AE9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1ECA9F2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  <w:tr w:rsidR="00ED0C84" w14:paraId="6717DF98" w14:textId="77777777">
        <w:tc>
          <w:tcPr>
            <w:tcW w:w="2268" w:type="dxa"/>
            <w:shd w:val="clear" w:color="auto" w:fill="F2F6FC"/>
          </w:tcPr>
          <w:p w14:paraId="7DCB83D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datas[].pkg_template_infos</w:t>
            </w:r>
          </w:p>
        </w:tc>
        <w:tc>
          <w:tcPr>
            <w:tcW w:w="2268" w:type="dxa"/>
            <w:shd w:val="clear" w:color="auto" w:fill="F2F6FC"/>
          </w:tcPr>
          <w:p w14:paraId="038CEAC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repeated GPkgTemplateInfo</w:t>
            </w:r>
          </w:p>
        </w:tc>
        <w:tc>
          <w:tcPr>
            <w:tcW w:w="2268" w:type="dxa"/>
            <w:shd w:val="clear" w:color="auto" w:fill="F2F6FC"/>
          </w:tcPr>
          <w:p w14:paraId="5017A5E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3643EE4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  <w:tr w:rsidR="00ED0C84" w14:paraId="7CE1A6A6" w14:textId="77777777">
        <w:tc>
          <w:tcPr>
            <w:tcW w:w="2268" w:type="dxa"/>
          </w:tcPr>
          <w:p w14:paraId="19E9BBF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datas[].create_time</w:t>
            </w:r>
          </w:p>
        </w:tc>
        <w:tc>
          <w:tcPr>
            <w:tcW w:w="2268" w:type="dxa"/>
          </w:tcPr>
          <w:p w14:paraId="36DC9BD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Timestamp</w:t>
            </w:r>
          </w:p>
        </w:tc>
        <w:tc>
          <w:tcPr>
            <w:tcW w:w="2268" w:type="dxa"/>
          </w:tcPr>
          <w:p w14:paraId="485462C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685E189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"2026-07-02T00:00:00Z"</w:t>
            </w:r>
          </w:p>
        </w:tc>
      </w:tr>
    </w:tbl>
    <w:p w14:paraId="77C33A0B" w14:textId="77777777" w:rsidR="00ED0C84" w:rsidRDefault="00ED0C84">
      <w:pPr>
        <w:rPr>
          <w:rFonts w:hint="eastAsia"/>
        </w:rPr>
      </w:pPr>
    </w:p>
    <w:p w14:paraId="1796AF0F" w14:textId="77777777" w:rsidR="00ED0C84" w:rsidRDefault="00000000">
      <w:pPr>
        <w:pStyle w:val="31"/>
      </w:pPr>
      <w:r>
        <w:t>UpsertJudgeSatTemplate</w:t>
      </w:r>
    </w:p>
    <w:p w14:paraId="0AC69E0E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服务</w:t>
      </w:r>
      <w:r>
        <w:rPr>
          <w:rFonts w:ascii="Times New Roman" w:hAnsi="Times New Roman"/>
        </w:rPr>
        <w:t>: MassDataServer</w:t>
      </w:r>
    </w:p>
    <w:p w14:paraId="00AA3D21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调用类型</w:t>
      </w:r>
      <w:r>
        <w:rPr>
          <w:rFonts w:ascii="Times New Roman" w:hAnsi="Times New Roman"/>
        </w:rPr>
        <w:t>: Unary</w:t>
      </w:r>
    </w:p>
    <w:p w14:paraId="1DF7DDC0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请求消息</w:t>
      </w:r>
      <w:r>
        <w:rPr>
          <w:rFonts w:ascii="Times New Roman" w:hAnsi="Times New Roman"/>
        </w:rPr>
        <w:t>: GJudgeSatTemplateUpsertReq</w:t>
      </w:r>
    </w:p>
    <w:p w14:paraId="4902E285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响应消息</w:t>
      </w:r>
      <w:r>
        <w:rPr>
          <w:rFonts w:ascii="Times New Roman" w:hAnsi="Times New Roman"/>
        </w:rPr>
        <w:t>: GEntityIdReq</w:t>
      </w:r>
    </w:p>
    <w:p w14:paraId="0EB8F082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请求参数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16"/>
        <w:gridCol w:w="2163"/>
        <w:gridCol w:w="1493"/>
        <w:gridCol w:w="2816"/>
      </w:tblGrid>
      <w:tr w:rsidR="00ED0C84" w14:paraId="4F9A2C4E" w14:textId="77777777">
        <w:tc>
          <w:tcPr>
            <w:tcW w:w="2268" w:type="dxa"/>
            <w:shd w:val="clear" w:color="auto" w:fill="2B579A"/>
          </w:tcPr>
          <w:p w14:paraId="67EF6179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字段名称</w:t>
            </w:r>
          </w:p>
        </w:tc>
        <w:tc>
          <w:tcPr>
            <w:tcW w:w="2268" w:type="dxa"/>
            <w:shd w:val="clear" w:color="auto" w:fill="2B579A"/>
          </w:tcPr>
          <w:p w14:paraId="657B4C47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462A1A28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583A4C9E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69BB0028" w14:textId="77777777">
        <w:tc>
          <w:tcPr>
            <w:tcW w:w="2268" w:type="dxa"/>
          </w:tcPr>
          <w:p w14:paraId="68A27D2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entity</w:t>
            </w:r>
          </w:p>
        </w:tc>
        <w:tc>
          <w:tcPr>
            <w:tcW w:w="2268" w:type="dxa"/>
          </w:tcPr>
          <w:p w14:paraId="3CA94D8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GJudgeSatTemplate</w:t>
            </w:r>
          </w:p>
        </w:tc>
        <w:tc>
          <w:tcPr>
            <w:tcW w:w="2268" w:type="dxa"/>
          </w:tcPr>
          <w:p w14:paraId="46107C5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017E6A2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{}</w:t>
            </w:r>
          </w:p>
        </w:tc>
      </w:tr>
      <w:tr w:rsidR="00ED0C84" w14:paraId="5967A69F" w14:textId="77777777">
        <w:tc>
          <w:tcPr>
            <w:tcW w:w="2268" w:type="dxa"/>
            <w:shd w:val="clear" w:color="auto" w:fill="F2F6FC"/>
          </w:tcPr>
          <w:p w14:paraId="4601DBE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entity.id</w:t>
            </w:r>
          </w:p>
        </w:tc>
        <w:tc>
          <w:tcPr>
            <w:tcW w:w="2268" w:type="dxa"/>
            <w:shd w:val="clear" w:color="auto" w:fill="F2F6FC"/>
          </w:tcPr>
          <w:p w14:paraId="505DAB9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348BCF8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72A5B04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"507f1f77bcf86cd799439011"</w:t>
            </w:r>
          </w:p>
        </w:tc>
      </w:tr>
      <w:tr w:rsidR="00ED0C84" w14:paraId="37E2CF7F" w14:textId="77777777">
        <w:tc>
          <w:tcPr>
            <w:tcW w:w="2268" w:type="dxa"/>
          </w:tcPr>
          <w:p w14:paraId="7870091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entity.name</w:t>
            </w:r>
          </w:p>
        </w:tc>
        <w:tc>
          <w:tcPr>
            <w:tcW w:w="2268" w:type="dxa"/>
          </w:tcPr>
          <w:p w14:paraId="7D197D5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55EA3F4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168999E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"分组1"</w:t>
            </w:r>
          </w:p>
        </w:tc>
      </w:tr>
      <w:tr w:rsidR="00ED0C84" w14:paraId="0F105E52" w14:textId="77777777">
        <w:tc>
          <w:tcPr>
            <w:tcW w:w="2268" w:type="dxa"/>
            <w:shd w:val="clear" w:color="auto" w:fill="F2F6FC"/>
          </w:tcPr>
          <w:p w14:paraId="133F100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entity.source_ver</w:t>
            </w:r>
          </w:p>
        </w:tc>
        <w:tc>
          <w:tcPr>
            <w:tcW w:w="2268" w:type="dxa"/>
            <w:shd w:val="clear" w:color="auto" w:fill="F2F6FC"/>
          </w:tcPr>
          <w:p w14:paraId="7556D50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1F374A6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272D472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"1"</w:t>
            </w:r>
          </w:p>
        </w:tc>
      </w:tr>
      <w:tr w:rsidR="00ED0C84" w14:paraId="147A83D3" w14:textId="77777777">
        <w:tc>
          <w:tcPr>
            <w:tcW w:w="2268" w:type="dxa"/>
          </w:tcPr>
          <w:p w14:paraId="01FF228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entity.source_sat_name</w:t>
            </w:r>
          </w:p>
        </w:tc>
        <w:tc>
          <w:tcPr>
            <w:tcW w:w="2268" w:type="dxa"/>
          </w:tcPr>
          <w:p w14:paraId="33DBFAA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192C4E5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53C700E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  <w:tr w:rsidR="00ED0C84" w14:paraId="72DB5F8A" w14:textId="77777777">
        <w:tc>
          <w:tcPr>
            <w:tcW w:w="2268" w:type="dxa"/>
            <w:shd w:val="clear" w:color="auto" w:fill="F2F6FC"/>
          </w:tcPr>
          <w:p w14:paraId="3B1FEA5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entity.source_stage</w:t>
            </w:r>
          </w:p>
        </w:tc>
        <w:tc>
          <w:tcPr>
            <w:tcW w:w="2268" w:type="dxa"/>
            <w:shd w:val="clear" w:color="auto" w:fill="F2F6FC"/>
          </w:tcPr>
          <w:p w14:paraId="526D669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4A05930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52E6947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"在轨"</w:t>
            </w:r>
          </w:p>
        </w:tc>
      </w:tr>
      <w:tr w:rsidR="00ED0C84" w14:paraId="79A4E98A" w14:textId="77777777">
        <w:tc>
          <w:tcPr>
            <w:tcW w:w="2268" w:type="dxa"/>
          </w:tcPr>
          <w:p w14:paraId="64ED330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entity.desc</w:t>
            </w:r>
          </w:p>
        </w:tc>
        <w:tc>
          <w:tcPr>
            <w:tcW w:w="2268" w:type="dxa"/>
          </w:tcPr>
          <w:p w14:paraId="7ACC9F1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17000AA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77A46AD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009D2574" w14:textId="77777777">
        <w:tc>
          <w:tcPr>
            <w:tcW w:w="2268" w:type="dxa"/>
            <w:shd w:val="clear" w:color="auto" w:fill="F2F6FC"/>
          </w:tcPr>
          <w:p w14:paraId="46A04F2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entity.tag</w:t>
            </w:r>
          </w:p>
        </w:tc>
        <w:tc>
          <w:tcPr>
            <w:tcW w:w="2268" w:type="dxa"/>
            <w:shd w:val="clear" w:color="auto" w:fill="F2F6FC"/>
          </w:tcPr>
          <w:p w14:paraId="0F08E33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repeated string</w:t>
            </w:r>
          </w:p>
        </w:tc>
        <w:tc>
          <w:tcPr>
            <w:tcW w:w="2268" w:type="dxa"/>
            <w:shd w:val="clear" w:color="auto" w:fill="F2F6FC"/>
          </w:tcPr>
          <w:p w14:paraId="63022F6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65E0EAD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["t1"]</w:t>
            </w:r>
          </w:p>
        </w:tc>
      </w:tr>
      <w:tr w:rsidR="00ED0C84" w14:paraId="7694BF0E" w14:textId="77777777">
        <w:tc>
          <w:tcPr>
            <w:tcW w:w="2268" w:type="dxa"/>
          </w:tcPr>
          <w:p w14:paraId="27B2783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entity.judge_sat_group_id</w:t>
            </w:r>
          </w:p>
        </w:tc>
        <w:tc>
          <w:tcPr>
            <w:tcW w:w="2268" w:type="dxa"/>
          </w:tcPr>
          <w:p w14:paraId="04BB45E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1F75856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7A8C61E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"..."</w:t>
            </w:r>
          </w:p>
        </w:tc>
      </w:tr>
      <w:tr w:rsidR="00ED0C84" w14:paraId="67CC477F" w14:textId="77777777">
        <w:tc>
          <w:tcPr>
            <w:tcW w:w="2268" w:type="dxa"/>
            <w:shd w:val="clear" w:color="auto" w:fill="F2F6FC"/>
          </w:tcPr>
          <w:p w14:paraId="4372867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lastRenderedPageBreak/>
              <w:t>entity.judge_rule_models</w:t>
            </w:r>
          </w:p>
        </w:tc>
        <w:tc>
          <w:tcPr>
            <w:tcW w:w="2268" w:type="dxa"/>
            <w:shd w:val="clear" w:color="auto" w:fill="F2F6FC"/>
          </w:tcPr>
          <w:p w14:paraId="1B9DE30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repeated GJudgeRuleTemplate</w:t>
            </w:r>
          </w:p>
        </w:tc>
        <w:tc>
          <w:tcPr>
            <w:tcW w:w="2268" w:type="dxa"/>
            <w:shd w:val="clear" w:color="auto" w:fill="F2F6FC"/>
          </w:tcPr>
          <w:p w14:paraId="131BE5F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30527E8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  <w:tr w:rsidR="00ED0C84" w14:paraId="44A35B22" w14:textId="77777777">
        <w:tc>
          <w:tcPr>
            <w:tcW w:w="2268" w:type="dxa"/>
          </w:tcPr>
          <w:p w14:paraId="22DFC02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entity.para_template_infos</w:t>
            </w:r>
          </w:p>
        </w:tc>
        <w:tc>
          <w:tcPr>
            <w:tcW w:w="2268" w:type="dxa"/>
          </w:tcPr>
          <w:p w14:paraId="7CDBA36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repeated GParaTemplateInfo</w:t>
            </w:r>
          </w:p>
        </w:tc>
        <w:tc>
          <w:tcPr>
            <w:tcW w:w="2268" w:type="dxa"/>
          </w:tcPr>
          <w:p w14:paraId="1117D32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5A0D207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  <w:tr w:rsidR="00ED0C84" w14:paraId="2F2C547A" w14:textId="77777777">
        <w:tc>
          <w:tcPr>
            <w:tcW w:w="2268" w:type="dxa"/>
            <w:shd w:val="clear" w:color="auto" w:fill="F2F6FC"/>
          </w:tcPr>
          <w:p w14:paraId="49EC026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entity.cmd_template_infos</w:t>
            </w:r>
          </w:p>
        </w:tc>
        <w:tc>
          <w:tcPr>
            <w:tcW w:w="2268" w:type="dxa"/>
            <w:shd w:val="clear" w:color="auto" w:fill="F2F6FC"/>
          </w:tcPr>
          <w:p w14:paraId="7E24846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repeated GCmdTemplateInfo</w:t>
            </w:r>
          </w:p>
        </w:tc>
        <w:tc>
          <w:tcPr>
            <w:tcW w:w="2268" w:type="dxa"/>
            <w:shd w:val="clear" w:color="auto" w:fill="F2F6FC"/>
          </w:tcPr>
          <w:p w14:paraId="59F8479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24DF8CE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  <w:tr w:rsidR="00ED0C84" w14:paraId="7ABC895C" w14:textId="77777777">
        <w:tc>
          <w:tcPr>
            <w:tcW w:w="2268" w:type="dxa"/>
          </w:tcPr>
          <w:p w14:paraId="52B1A3C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entity.pkg_template_infos</w:t>
            </w:r>
          </w:p>
        </w:tc>
        <w:tc>
          <w:tcPr>
            <w:tcW w:w="2268" w:type="dxa"/>
          </w:tcPr>
          <w:p w14:paraId="03E448B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repeated GPkgTemplateInfo</w:t>
            </w:r>
          </w:p>
        </w:tc>
        <w:tc>
          <w:tcPr>
            <w:tcW w:w="2268" w:type="dxa"/>
          </w:tcPr>
          <w:p w14:paraId="67C60B9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33B67BE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  <w:tr w:rsidR="00ED0C84" w14:paraId="7826DFE2" w14:textId="77777777">
        <w:tc>
          <w:tcPr>
            <w:tcW w:w="2268" w:type="dxa"/>
            <w:shd w:val="clear" w:color="auto" w:fill="F2F6FC"/>
          </w:tcPr>
          <w:p w14:paraId="2DEE87F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entity.create_time</w:t>
            </w:r>
          </w:p>
        </w:tc>
        <w:tc>
          <w:tcPr>
            <w:tcW w:w="2268" w:type="dxa"/>
            <w:shd w:val="clear" w:color="auto" w:fill="F2F6FC"/>
          </w:tcPr>
          <w:p w14:paraId="32E28D7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Timestamp</w:t>
            </w:r>
          </w:p>
        </w:tc>
        <w:tc>
          <w:tcPr>
            <w:tcW w:w="2268" w:type="dxa"/>
            <w:shd w:val="clear" w:color="auto" w:fill="F2F6FC"/>
          </w:tcPr>
          <w:p w14:paraId="385997F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6027F67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"2026-07-02T00:00:00Z"</w:t>
            </w:r>
          </w:p>
        </w:tc>
      </w:tr>
    </w:tbl>
    <w:p w14:paraId="0667EB33" w14:textId="77777777" w:rsidR="00ED0C84" w:rsidRDefault="00ED0C84">
      <w:pPr>
        <w:rPr>
          <w:rFonts w:hint="eastAsia"/>
        </w:rPr>
      </w:pPr>
    </w:p>
    <w:p w14:paraId="5BB6AE03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响应参数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49"/>
        <w:gridCol w:w="2174"/>
        <w:gridCol w:w="2149"/>
        <w:gridCol w:w="2816"/>
      </w:tblGrid>
      <w:tr w:rsidR="00ED0C84" w14:paraId="27A6C029" w14:textId="77777777">
        <w:tc>
          <w:tcPr>
            <w:tcW w:w="2268" w:type="dxa"/>
            <w:shd w:val="clear" w:color="auto" w:fill="2B579A"/>
          </w:tcPr>
          <w:p w14:paraId="0A3E828F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字段名称</w:t>
            </w:r>
          </w:p>
        </w:tc>
        <w:tc>
          <w:tcPr>
            <w:tcW w:w="2268" w:type="dxa"/>
            <w:shd w:val="clear" w:color="auto" w:fill="2B579A"/>
          </w:tcPr>
          <w:p w14:paraId="1B2356C8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35C4FE4A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615C293C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69D09482" w14:textId="77777777">
        <w:tc>
          <w:tcPr>
            <w:tcW w:w="2268" w:type="dxa"/>
          </w:tcPr>
          <w:p w14:paraId="4326A4C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id</w:t>
            </w:r>
          </w:p>
        </w:tc>
        <w:tc>
          <w:tcPr>
            <w:tcW w:w="2268" w:type="dxa"/>
          </w:tcPr>
          <w:p w14:paraId="3C8D70B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1929FC5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7AC16F1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"507f1f77bcf86cd799439011"</w:t>
            </w:r>
          </w:p>
        </w:tc>
      </w:tr>
    </w:tbl>
    <w:p w14:paraId="01DE2B81" w14:textId="77777777" w:rsidR="00ED0C84" w:rsidRDefault="00ED0C84">
      <w:pPr>
        <w:rPr>
          <w:rFonts w:hint="eastAsia"/>
        </w:rPr>
      </w:pPr>
    </w:p>
    <w:p w14:paraId="43379309" w14:textId="77777777" w:rsidR="00ED0C84" w:rsidRDefault="00000000">
      <w:pPr>
        <w:pStyle w:val="31"/>
      </w:pPr>
      <w:r>
        <w:t>DeleteJudgeSatTemplate</w:t>
      </w:r>
    </w:p>
    <w:p w14:paraId="46108954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服务</w:t>
      </w:r>
      <w:r>
        <w:rPr>
          <w:rFonts w:ascii="Times New Roman" w:hAnsi="Times New Roman"/>
        </w:rPr>
        <w:t>: MassDataServer</w:t>
      </w:r>
    </w:p>
    <w:p w14:paraId="037129D2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调用类型</w:t>
      </w:r>
      <w:r>
        <w:rPr>
          <w:rFonts w:ascii="Times New Roman" w:hAnsi="Times New Roman"/>
        </w:rPr>
        <w:t>: Unary</w:t>
      </w:r>
    </w:p>
    <w:p w14:paraId="275E09A6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请求消息</w:t>
      </w:r>
      <w:r>
        <w:rPr>
          <w:rFonts w:ascii="Times New Roman" w:hAnsi="Times New Roman"/>
        </w:rPr>
        <w:t>: GJudgeSatTemplateDeleteReq</w:t>
      </w:r>
    </w:p>
    <w:p w14:paraId="5DA4ED29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响应消息</w:t>
      </w:r>
      <w:r>
        <w:rPr>
          <w:rFonts w:ascii="Times New Roman" w:hAnsi="Times New Roman"/>
        </w:rPr>
        <w:t>: google.protobuf.Empty</w:t>
      </w:r>
    </w:p>
    <w:p w14:paraId="1B2B1F27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请求参数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49"/>
        <w:gridCol w:w="2174"/>
        <w:gridCol w:w="2149"/>
        <w:gridCol w:w="2816"/>
      </w:tblGrid>
      <w:tr w:rsidR="00ED0C84" w14:paraId="0702F4CC" w14:textId="77777777">
        <w:tc>
          <w:tcPr>
            <w:tcW w:w="2268" w:type="dxa"/>
            <w:shd w:val="clear" w:color="auto" w:fill="2B579A"/>
          </w:tcPr>
          <w:p w14:paraId="6056EC2A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字段名称</w:t>
            </w:r>
          </w:p>
        </w:tc>
        <w:tc>
          <w:tcPr>
            <w:tcW w:w="2268" w:type="dxa"/>
            <w:shd w:val="clear" w:color="auto" w:fill="2B579A"/>
          </w:tcPr>
          <w:p w14:paraId="01AEEEAA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2F069659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2AC29CB7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5FF522D4" w14:textId="77777777">
        <w:tc>
          <w:tcPr>
            <w:tcW w:w="2268" w:type="dxa"/>
          </w:tcPr>
          <w:p w14:paraId="1775E13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id</w:t>
            </w:r>
          </w:p>
        </w:tc>
        <w:tc>
          <w:tcPr>
            <w:tcW w:w="2268" w:type="dxa"/>
          </w:tcPr>
          <w:p w14:paraId="204CFFA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44F85DE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0736E4D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"507f1f77bcf86cd799439011"</w:t>
            </w:r>
          </w:p>
        </w:tc>
      </w:tr>
    </w:tbl>
    <w:p w14:paraId="5A461759" w14:textId="77777777" w:rsidR="00ED0C84" w:rsidRDefault="00ED0C84">
      <w:pPr>
        <w:rPr>
          <w:rFonts w:hint="eastAsia"/>
        </w:rPr>
      </w:pPr>
    </w:p>
    <w:p w14:paraId="4DFAA698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响应参数</w:t>
      </w:r>
      <w:r>
        <w:t xml:space="preserve"> </w:t>
      </w:r>
      <w:r>
        <w:rPr>
          <w:rFonts w:ascii="Times New Roman" w:hAnsi="Times New Roman"/>
        </w:rPr>
        <w:t>无字段</w:t>
      </w:r>
    </w:p>
    <w:p w14:paraId="23D5F953" w14:textId="77777777" w:rsidR="00ED0C84" w:rsidRDefault="00000000">
      <w:pPr>
        <w:pStyle w:val="31"/>
      </w:pPr>
      <w:r>
        <w:t>QueryJudgeRules4Edit</w:t>
      </w:r>
    </w:p>
    <w:p w14:paraId="62CAB267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服务</w:t>
      </w:r>
      <w:r>
        <w:rPr>
          <w:rFonts w:ascii="Times New Roman" w:hAnsi="Times New Roman"/>
        </w:rPr>
        <w:t>: MassDataServer</w:t>
      </w:r>
    </w:p>
    <w:p w14:paraId="152AFDAD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调用类型</w:t>
      </w:r>
      <w:r>
        <w:rPr>
          <w:rFonts w:ascii="Times New Roman" w:hAnsi="Times New Roman"/>
        </w:rPr>
        <w:t>: Unary</w:t>
      </w:r>
    </w:p>
    <w:p w14:paraId="2D528AAC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请求消息</w:t>
      </w:r>
      <w:r>
        <w:rPr>
          <w:rFonts w:ascii="Times New Roman" w:hAnsi="Times New Roman"/>
        </w:rPr>
        <w:t>: GJudgeRuleQueryReq</w:t>
      </w:r>
    </w:p>
    <w:p w14:paraId="529EC47F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响应消息</w:t>
      </w:r>
      <w:r>
        <w:rPr>
          <w:rFonts w:ascii="Times New Roman" w:hAnsi="Times New Roman"/>
        </w:rPr>
        <w:t>: GJudgeRulePageReply</w:t>
      </w:r>
    </w:p>
    <w:p w14:paraId="2FE51813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请求参数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060"/>
        <w:gridCol w:w="2237"/>
        <w:gridCol w:w="1175"/>
        <w:gridCol w:w="3816"/>
      </w:tblGrid>
      <w:tr w:rsidR="00ED0C84" w14:paraId="4922AF47" w14:textId="77777777">
        <w:tc>
          <w:tcPr>
            <w:tcW w:w="2268" w:type="dxa"/>
            <w:shd w:val="clear" w:color="auto" w:fill="2B579A"/>
          </w:tcPr>
          <w:p w14:paraId="02D965E0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lastRenderedPageBreak/>
              <w:t>字段名称</w:t>
            </w:r>
          </w:p>
        </w:tc>
        <w:tc>
          <w:tcPr>
            <w:tcW w:w="2268" w:type="dxa"/>
            <w:shd w:val="clear" w:color="auto" w:fill="2B579A"/>
          </w:tcPr>
          <w:p w14:paraId="6925F519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7038BF29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4C0A7B22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2C324DC8" w14:textId="77777777">
        <w:tc>
          <w:tcPr>
            <w:tcW w:w="2268" w:type="dxa"/>
          </w:tcPr>
          <w:p w14:paraId="52AB0E2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target</w:t>
            </w:r>
          </w:p>
        </w:tc>
        <w:tc>
          <w:tcPr>
            <w:tcW w:w="2268" w:type="dxa"/>
          </w:tcPr>
          <w:p w14:paraId="074B0CC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GSatRuleDbTarget</w:t>
            </w:r>
          </w:p>
        </w:tc>
        <w:tc>
          <w:tcPr>
            <w:tcW w:w="2268" w:type="dxa"/>
          </w:tcPr>
          <w:p w14:paraId="65368FA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7932C81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{"taskno":"TASK_A","satno":"SAT_01"}</w:t>
            </w:r>
          </w:p>
        </w:tc>
      </w:tr>
      <w:tr w:rsidR="00ED0C84" w14:paraId="4DE7F6D4" w14:textId="77777777">
        <w:tc>
          <w:tcPr>
            <w:tcW w:w="2268" w:type="dxa"/>
            <w:shd w:val="clear" w:color="auto" w:fill="F2F6FC"/>
          </w:tcPr>
          <w:p w14:paraId="20DEB33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target.taskno</w:t>
            </w:r>
          </w:p>
        </w:tc>
        <w:tc>
          <w:tcPr>
            <w:tcW w:w="2268" w:type="dxa"/>
            <w:shd w:val="clear" w:color="auto" w:fill="F2F6FC"/>
          </w:tcPr>
          <w:p w14:paraId="1A8E42B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5EA2120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0A99EB6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"TASK_A"</w:t>
            </w:r>
          </w:p>
        </w:tc>
      </w:tr>
      <w:tr w:rsidR="00ED0C84" w14:paraId="46414FA8" w14:textId="77777777">
        <w:tc>
          <w:tcPr>
            <w:tcW w:w="2268" w:type="dxa"/>
          </w:tcPr>
          <w:p w14:paraId="56F4EFE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target.satno</w:t>
            </w:r>
          </w:p>
        </w:tc>
        <w:tc>
          <w:tcPr>
            <w:tcW w:w="2268" w:type="dxa"/>
          </w:tcPr>
          <w:p w14:paraId="0DA3E59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63AC34B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607010C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  <w:tr w:rsidR="00ED0C84" w14:paraId="2302853C" w14:textId="77777777">
        <w:tc>
          <w:tcPr>
            <w:tcW w:w="2268" w:type="dxa"/>
            <w:shd w:val="clear" w:color="auto" w:fill="F2F6FC"/>
          </w:tcPr>
          <w:p w14:paraId="5299A8F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collection_type</w:t>
            </w:r>
          </w:p>
        </w:tc>
        <w:tc>
          <w:tcPr>
            <w:tcW w:w="2268" w:type="dxa"/>
            <w:shd w:val="clear" w:color="auto" w:fill="F2F6FC"/>
          </w:tcPr>
          <w:p w14:paraId="6BF2CEE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GJudgeRuleCollection</w:t>
            </w:r>
          </w:p>
        </w:tc>
        <w:tc>
          <w:tcPr>
            <w:tcW w:w="2268" w:type="dxa"/>
            <w:shd w:val="clear" w:color="auto" w:fill="F2F6FC"/>
          </w:tcPr>
          <w:p w14:paraId="5CF8A4A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49D2473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GJudgeRuleCollection</w:t>
            </w:r>
          </w:p>
        </w:tc>
      </w:tr>
      <w:tr w:rsidR="00ED0C84" w14:paraId="2769BB6D" w14:textId="77777777">
        <w:tc>
          <w:tcPr>
            <w:tcW w:w="2268" w:type="dxa"/>
          </w:tcPr>
          <w:p w14:paraId="32BE257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rule_types</w:t>
            </w:r>
          </w:p>
        </w:tc>
        <w:tc>
          <w:tcPr>
            <w:tcW w:w="2268" w:type="dxa"/>
          </w:tcPr>
          <w:p w14:paraId="43B10C5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repeated string</w:t>
            </w:r>
          </w:p>
        </w:tc>
        <w:tc>
          <w:tcPr>
            <w:tcW w:w="2268" w:type="dxa"/>
          </w:tcPr>
          <w:p w14:paraId="7A326C7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7B77364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  <w:tr w:rsidR="00ED0C84" w14:paraId="16B7C57C" w14:textId="77777777">
        <w:tc>
          <w:tcPr>
            <w:tcW w:w="2268" w:type="dxa"/>
            <w:shd w:val="clear" w:color="auto" w:fill="F2F6FC"/>
          </w:tcPr>
          <w:p w14:paraId="1E480DA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rule_group</w:t>
            </w:r>
          </w:p>
        </w:tc>
        <w:tc>
          <w:tcPr>
            <w:tcW w:w="2268" w:type="dxa"/>
            <w:shd w:val="clear" w:color="auto" w:fill="F2F6FC"/>
          </w:tcPr>
          <w:p w14:paraId="4D409D5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42E07B4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38E7265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7BE4C6DE" w14:textId="77777777">
        <w:tc>
          <w:tcPr>
            <w:tcW w:w="2268" w:type="dxa"/>
          </w:tcPr>
          <w:p w14:paraId="231FD7A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keyword</w:t>
            </w:r>
          </w:p>
        </w:tc>
        <w:tc>
          <w:tcPr>
            <w:tcW w:w="2268" w:type="dxa"/>
          </w:tcPr>
          <w:p w14:paraId="17A0DE9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1187EDD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26BB562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13EA7380" w14:textId="77777777">
        <w:tc>
          <w:tcPr>
            <w:tcW w:w="2268" w:type="dxa"/>
            <w:shd w:val="clear" w:color="auto" w:fill="F2F6FC"/>
          </w:tcPr>
          <w:p w14:paraId="12AE356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param_text</w:t>
            </w:r>
          </w:p>
        </w:tc>
        <w:tc>
          <w:tcPr>
            <w:tcW w:w="2268" w:type="dxa"/>
            <w:shd w:val="clear" w:color="auto" w:fill="F2F6FC"/>
          </w:tcPr>
          <w:p w14:paraId="4043628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74285C3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4B659AA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3C30EA11" w14:textId="77777777">
        <w:tc>
          <w:tcPr>
            <w:tcW w:w="2268" w:type="dxa"/>
          </w:tcPr>
          <w:p w14:paraId="245DBAE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tree_filter_type</w:t>
            </w:r>
          </w:p>
        </w:tc>
        <w:tc>
          <w:tcPr>
            <w:tcW w:w="2268" w:type="dxa"/>
          </w:tcPr>
          <w:p w14:paraId="3AD7519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GTreeFilterType</w:t>
            </w:r>
          </w:p>
        </w:tc>
        <w:tc>
          <w:tcPr>
            <w:tcW w:w="2268" w:type="dxa"/>
          </w:tcPr>
          <w:p w14:paraId="7161A70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4A51B8F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TREE_FILTER_ALL</w:t>
            </w:r>
          </w:p>
        </w:tc>
      </w:tr>
      <w:tr w:rsidR="00ED0C84" w14:paraId="77066F46" w14:textId="77777777">
        <w:tc>
          <w:tcPr>
            <w:tcW w:w="2268" w:type="dxa"/>
            <w:shd w:val="clear" w:color="auto" w:fill="F2F6FC"/>
          </w:tcPr>
          <w:p w14:paraId="3B9052F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package_sys_id</w:t>
            </w:r>
          </w:p>
        </w:tc>
        <w:tc>
          <w:tcPr>
            <w:tcW w:w="2268" w:type="dxa"/>
            <w:shd w:val="clear" w:color="auto" w:fill="F2F6FC"/>
          </w:tcPr>
          <w:p w14:paraId="2ACB777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int32</w:t>
            </w:r>
          </w:p>
        </w:tc>
        <w:tc>
          <w:tcPr>
            <w:tcW w:w="2268" w:type="dxa"/>
            <w:shd w:val="clear" w:color="auto" w:fill="F2F6FC"/>
          </w:tcPr>
          <w:p w14:paraId="5AB2F0B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1DCA5AB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  <w:tr w:rsidR="00ED0C84" w14:paraId="07985D3F" w14:textId="77777777">
        <w:tc>
          <w:tcPr>
            <w:tcW w:w="2268" w:type="dxa"/>
          </w:tcPr>
          <w:p w14:paraId="4CE7BFF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parameter_id</w:t>
            </w:r>
          </w:p>
        </w:tc>
        <w:tc>
          <w:tcPr>
            <w:tcW w:w="2268" w:type="dxa"/>
          </w:tcPr>
          <w:p w14:paraId="71BD854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int32</w:t>
            </w:r>
          </w:p>
        </w:tc>
        <w:tc>
          <w:tcPr>
            <w:tcW w:w="2268" w:type="dxa"/>
          </w:tcPr>
          <w:p w14:paraId="0EB0023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1151BBA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  <w:tr w:rsidR="00ED0C84" w14:paraId="6166F808" w14:textId="77777777">
        <w:tc>
          <w:tcPr>
            <w:tcW w:w="2268" w:type="dxa"/>
            <w:shd w:val="clear" w:color="auto" w:fill="F2F6FC"/>
          </w:tcPr>
          <w:p w14:paraId="7B3DE51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parent_rule_codes</w:t>
            </w:r>
          </w:p>
        </w:tc>
        <w:tc>
          <w:tcPr>
            <w:tcW w:w="2268" w:type="dxa"/>
            <w:shd w:val="clear" w:color="auto" w:fill="F2F6FC"/>
          </w:tcPr>
          <w:p w14:paraId="108BA8B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repeated string</w:t>
            </w:r>
          </w:p>
        </w:tc>
        <w:tc>
          <w:tcPr>
            <w:tcW w:w="2268" w:type="dxa"/>
            <w:shd w:val="clear" w:color="auto" w:fill="F2F6FC"/>
          </w:tcPr>
          <w:p w14:paraId="58D313E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34B0101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  <w:tr w:rsidR="00ED0C84" w14:paraId="259796CB" w14:textId="77777777">
        <w:tc>
          <w:tcPr>
            <w:tcW w:w="2268" w:type="dxa"/>
          </w:tcPr>
          <w:p w14:paraId="4646406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ref_para_ids</w:t>
            </w:r>
          </w:p>
        </w:tc>
        <w:tc>
          <w:tcPr>
            <w:tcW w:w="2268" w:type="dxa"/>
          </w:tcPr>
          <w:p w14:paraId="1021355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repeated string</w:t>
            </w:r>
          </w:p>
        </w:tc>
        <w:tc>
          <w:tcPr>
            <w:tcW w:w="2268" w:type="dxa"/>
          </w:tcPr>
          <w:p w14:paraId="65080B7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00ADC62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  <w:tr w:rsidR="00ED0C84" w14:paraId="01954B9F" w14:textId="77777777">
        <w:tc>
          <w:tcPr>
            <w:tcW w:w="2268" w:type="dxa"/>
            <w:shd w:val="clear" w:color="auto" w:fill="F2F6FC"/>
          </w:tcPr>
          <w:p w14:paraId="4380AE4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page_index</w:t>
            </w:r>
          </w:p>
        </w:tc>
        <w:tc>
          <w:tcPr>
            <w:tcW w:w="2268" w:type="dxa"/>
            <w:shd w:val="clear" w:color="auto" w:fill="F2F6FC"/>
          </w:tcPr>
          <w:p w14:paraId="3AABD36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int32</w:t>
            </w:r>
          </w:p>
        </w:tc>
        <w:tc>
          <w:tcPr>
            <w:tcW w:w="2268" w:type="dxa"/>
            <w:shd w:val="clear" w:color="auto" w:fill="F2F6FC"/>
          </w:tcPr>
          <w:p w14:paraId="6CD99EC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73AE523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  <w:tr w:rsidR="00ED0C84" w14:paraId="3B8264F4" w14:textId="77777777">
        <w:tc>
          <w:tcPr>
            <w:tcW w:w="2268" w:type="dxa"/>
          </w:tcPr>
          <w:p w14:paraId="5782D06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page_size</w:t>
            </w:r>
          </w:p>
        </w:tc>
        <w:tc>
          <w:tcPr>
            <w:tcW w:w="2268" w:type="dxa"/>
          </w:tcPr>
          <w:p w14:paraId="5082D23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int32</w:t>
            </w:r>
          </w:p>
        </w:tc>
        <w:tc>
          <w:tcPr>
            <w:tcW w:w="2268" w:type="dxa"/>
          </w:tcPr>
          <w:p w14:paraId="45C8885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39242A9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20</w:t>
            </w:r>
          </w:p>
        </w:tc>
      </w:tr>
      <w:tr w:rsidR="00ED0C84" w14:paraId="3F32324C" w14:textId="77777777">
        <w:tc>
          <w:tcPr>
            <w:tcW w:w="2268" w:type="dxa"/>
            <w:shd w:val="clear" w:color="auto" w:fill="F2F6FC"/>
          </w:tcPr>
          <w:p w14:paraId="1467C1C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sort_field</w:t>
            </w:r>
          </w:p>
        </w:tc>
        <w:tc>
          <w:tcPr>
            <w:tcW w:w="2268" w:type="dxa"/>
            <w:shd w:val="clear" w:color="auto" w:fill="F2F6FC"/>
          </w:tcPr>
          <w:p w14:paraId="6B81C0A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6BC91DA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1D82D50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"Code"</w:t>
            </w:r>
          </w:p>
        </w:tc>
      </w:tr>
      <w:tr w:rsidR="00ED0C84" w14:paraId="19AA86CA" w14:textId="77777777">
        <w:tc>
          <w:tcPr>
            <w:tcW w:w="2268" w:type="dxa"/>
          </w:tcPr>
          <w:p w14:paraId="03C06A8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sort_asc</w:t>
            </w:r>
          </w:p>
        </w:tc>
        <w:tc>
          <w:tcPr>
            <w:tcW w:w="2268" w:type="dxa"/>
          </w:tcPr>
          <w:p w14:paraId="07C3532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bool</w:t>
            </w:r>
          </w:p>
        </w:tc>
        <w:tc>
          <w:tcPr>
            <w:tcW w:w="2268" w:type="dxa"/>
          </w:tcPr>
          <w:p w14:paraId="6B59A2A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68C2F12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true</w:t>
            </w:r>
          </w:p>
        </w:tc>
      </w:tr>
    </w:tbl>
    <w:p w14:paraId="3E01C581" w14:textId="77777777" w:rsidR="00ED0C84" w:rsidRDefault="00ED0C84">
      <w:pPr>
        <w:rPr>
          <w:rFonts w:hint="eastAsia"/>
        </w:rPr>
      </w:pPr>
    </w:p>
    <w:p w14:paraId="6502C2B3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响应参数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016"/>
        <w:gridCol w:w="1514"/>
        <w:gridCol w:w="942"/>
        <w:gridCol w:w="2816"/>
      </w:tblGrid>
      <w:tr w:rsidR="00ED0C84" w14:paraId="360212E7" w14:textId="77777777">
        <w:tc>
          <w:tcPr>
            <w:tcW w:w="2268" w:type="dxa"/>
            <w:shd w:val="clear" w:color="auto" w:fill="2B579A"/>
          </w:tcPr>
          <w:p w14:paraId="35F428E4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字段名称</w:t>
            </w:r>
          </w:p>
        </w:tc>
        <w:tc>
          <w:tcPr>
            <w:tcW w:w="2268" w:type="dxa"/>
            <w:shd w:val="clear" w:color="auto" w:fill="2B579A"/>
          </w:tcPr>
          <w:p w14:paraId="72D180D3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6A482239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6C55E369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12E35EA7" w14:textId="77777777">
        <w:tc>
          <w:tcPr>
            <w:tcW w:w="2268" w:type="dxa"/>
          </w:tcPr>
          <w:p w14:paraId="089C072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total_count</w:t>
            </w:r>
          </w:p>
        </w:tc>
        <w:tc>
          <w:tcPr>
            <w:tcW w:w="2268" w:type="dxa"/>
          </w:tcPr>
          <w:p w14:paraId="64CB37D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int32</w:t>
            </w:r>
          </w:p>
        </w:tc>
        <w:tc>
          <w:tcPr>
            <w:tcW w:w="2268" w:type="dxa"/>
          </w:tcPr>
          <w:p w14:paraId="6329F05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5AF562F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  <w:tr w:rsidR="00ED0C84" w14:paraId="2FFDE2A2" w14:textId="77777777">
        <w:tc>
          <w:tcPr>
            <w:tcW w:w="2268" w:type="dxa"/>
            <w:shd w:val="clear" w:color="auto" w:fill="F2F6FC"/>
          </w:tcPr>
          <w:p w14:paraId="37B2DED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</w:t>
            </w:r>
          </w:p>
        </w:tc>
        <w:tc>
          <w:tcPr>
            <w:tcW w:w="2268" w:type="dxa"/>
            <w:shd w:val="clear" w:color="auto" w:fill="F2F6FC"/>
          </w:tcPr>
          <w:p w14:paraId="641CDF4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repeated Gjudgeinfo</w:t>
            </w:r>
          </w:p>
        </w:tc>
        <w:tc>
          <w:tcPr>
            <w:tcW w:w="2268" w:type="dxa"/>
            <w:shd w:val="clear" w:color="auto" w:fill="F2F6FC"/>
          </w:tcPr>
          <w:p w14:paraId="42AFD2C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6E3630E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  <w:tr w:rsidR="00ED0C84" w14:paraId="3B8BD966" w14:textId="77777777">
        <w:tc>
          <w:tcPr>
            <w:tcW w:w="2268" w:type="dxa"/>
          </w:tcPr>
          <w:p w14:paraId="39EC320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datas[].code</w:t>
            </w:r>
          </w:p>
        </w:tc>
        <w:tc>
          <w:tcPr>
            <w:tcW w:w="2268" w:type="dxa"/>
          </w:tcPr>
          <w:p w14:paraId="3546F8F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7ECA538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32F3518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"JR001"</w:t>
            </w:r>
          </w:p>
        </w:tc>
      </w:tr>
      <w:tr w:rsidR="00ED0C84" w14:paraId="5B58D7D8" w14:textId="77777777">
        <w:tc>
          <w:tcPr>
            <w:tcW w:w="2268" w:type="dxa"/>
            <w:shd w:val="clear" w:color="auto" w:fill="F2F6FC"/>
          </w:tcPr>
          <w:p w14:paraId="7F1FF5B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datas[].desc</w:t>
            </w:r>
          </w:p>
        </w:tc>
        <w:tc>
          <w:tcPr>
            <w:tcW w:w="2268" w:type="dxa"/>
            <w:shd w:val="clear" w:color="auto" w:fill="F2F6FC"/>
          </w:tcPr>
          <w:p w14:paraId="0822819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2ED341E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7994C50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69D885ED" w14:textId="77777777">
        <w:tc>
          <w:tcPr>
            <w:tcW w:w="2268" w:type="dxa"/>
          </w:tcPr>
          <w:p w14:paraId="7A5D5BF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datas[].group</w:t>
            </w:r>
          </w:p>
        </w:tc>
        <w:tc>
          <w:tcPr>
            <w:tcW w:w="2268" w:type="dxa"/>
          </w:tcPr>
          <w:p w14:paraId="6A9F405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7A75445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7FCCAB6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6AF1486C" w14:textId="77777777">
        <w:tc>
          <w:tcPr>
            <w:tcW w:w="2268" w:type="dxa"/>
            <w:shd w:val="clear" w:color="auto" w:fill="F2F6FC"/>
          </w:tcPr>
          <w:p w14:paraId="3296CA8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lastRenderedPageBreak/>
              <w:t>datas[].rule_type</w:t>
            </w:r>
          </w:p>
        </w:tc>
        <w:tc>
          <w:tcPr>
            <w:tcW w:w="2268" w:type="dxa"/>
            <w:shd w:val="clear" w:color="auto" w:fill="F2F6FC"/>
          </w:tcPr>
          <w:p w14:paraId="5DE3CF4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07934F1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394D70E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"TypeA"</w:t>
            </w:r>
          </w:p>
        </w:tc>
      </w:tr>
      <w:tr w:rsidR="00ED0C84" w14:paraId="146ECF39" w14:textId="77777777">
        <w:tc>
          <w:tcPr>
            <w:tcW w:w="2268" w:type="dxa"/>
          </w:tcPr>
          <w:p w14:paraId="457456C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datas[].resultvaluetype</w:t>
            </w:r>
          </w:p>
        </w:tc>
        <w:tc>
          <w:tcPr>
            <w:tcW w:w="2268" w:type="dxa"/>
          </w:tcPr>
          <w:p w14:paraId="1B3156A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4ED6EA8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25F072B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"int"</w:t>
            </w:r>
          </w:p>
        </w:tc>
      </w:tr>
      <w:tr w:rsidR="00ED0C84" w14:paraId="3C33F59D" w14:textId="77777777">
        <w:tc>
          <w:tcPr>
            <w:tcW w:w="2268" w:type="dxa"/>
            <w:shd w:val="clear" w:color="auto" w:fill="F2F6FC"/>
          </w:tcPr>
          <w:p w14:paraId="7A107C4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datas[].resultvaluedesc</w:t>
            </w:r>
          </w:p>
        </w:tc>
        <w:tc>
          <w:tcPr>
            <w:tcW w:w="2268" w:type="dxa"/>
            <w:shd w:val="clear" w:color="auto" w:fill="F2F6FC"/>
          </w:tcPr>
          <w:p w14:paraId="657C569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6E1355B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76CD474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2B3D6E04" w14:textId="77777777">
        <w:tc>
          <w:tcPr>
            <w:tcW w:w="2268" w:type="dxa"/>
          </w:tcPr>
          <w:p w14:paraId="30624FE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datas[].last_time</w:t>
            </w:r>
          </w:p>
        </w:tc>
        <w:tc>
          <w:tcPr>
            <w:tcW w:w="2268" w:type="dxa"/>
          </w:tcPr>
          <w:p w14:paraId="469FBF1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Timestamp</w:t>
            </w:r>
          </w:p>
        </w:tc>
        <w:tc>
          <w:tcPr>
            <w:tcW w:w="2268" w:type="dxa"/>
          </w:tcPr>
          <w:p w14:paraId="79727FF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38A4F45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"2026-07-02T00:00:00Z"</w:t>
            </w:r>
          </w:p>
        </w:tc>
      </w:tr>
      <w:tr w:rsidR="00ED0C84" w14:paraId="051BD6D9" w14:textId="77777777">
        <w:tc>
          <w:tcPr>
            <w:tcW w:w="2268" w:type="dxa"/>
            <w:shd w:val="clear" w:color="auto" w:fill="F2F6FC"/>
          </w:tcPr>
          <w:p w14:paraId="6EB257D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datas[].data</w:t>
            </w:r>
          </w:p>
        </w:tc>
        <w:tc>
          <w:tcPr>
            <w:tcW w:w="2268" w:type="dxa"/>
            <w:shd w:val="clear" w:color="auto" w:fill="F2F6FC"/>
          </w:tcPr>
          <w:p w14:paraId="4AE0720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1F84375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2E4AC2B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"{}"</w:t>
            </w:r>
          </w:p>
        </w:tc>
      </w:tr>
      <w:tr w:rsidR="00ED0C84" w14:paraId="033BD874" w14:textId="77777777">
        <w:tc>
          <w:tcPr>
            <w:tcW w:w="2268" w:type="dxa"/>
          </w:tcPr>
          <w:p w14:paraId="180DEE7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datas[].statue</w:t>
            </w:r>
          </w:p>
        </w:tc>
        <w:tc>
          <w:tcPr>
            <w:tcW w:w="2268" w:type="dxa"/>
          </w:tcPr>
          <w:p w14:paraId="698133F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int32</w:t>
            </w:r>
          </w:p>
        </w:tc>
        <w:tc>
          <w:tcPr>
            <w:tcW w:w="2268" w:type="dxa"/>
          </w:tcPr>
          <w:p w14:paraId="1CB2D56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13B0DDD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  <w:tr w:rsidR="00ED0C84" w14:paraId="281D9FC4" w14:textId="77777777">
        <w:tc>
          <w:tcPr>
            <w:tcW w:w="2268" w:type="dxa"/>
            <w:shd w:val="clear" w:color="auto" w:fill="F2F6FC"/>
          </w:tcPr>
          <w:p w14:paraId="29EB8EF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datas[].tags</w:t>
            </w:r>
          </w:p>
        </w:tc>
        <w:tc>
          <w:tcPr>
            <w:tcW w:w="2268" w:type="dxa"/>
            <w:shd w:val="clear" w:color="auto" w:fill="F2F6FC"/>
          </w:tcPr>
          <w:p w14:paraId="4CD875B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repeated string</w:t>
            </w:r>
          </w:p>
        </w:tc>
        <w:tc>
          <w:tcPr>
            <w:tcW w:w="2268" w:type="dxa"/>
            <w:shd w:val="clear" w:color="auto" w:fill="F2F6FC"/>
          </w:tcPr>
          <w:p w14:paraId="2729ECF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0E748BA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["t1"]</w:t>
            </w:r>
          </w:p>
        </w:tc>
      </w:tr>
      <w:tr w:rsidR="00ED0C84" w14:paraId="05C30AC7" w14:textId="77777777">
        <w:tc>
          <w:tcPr>
            <w:tcW w:w="2268" w:type="dxa"/>
          </w:tcPr>
          <w:p w14:paraId="1386FAD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datas[].id</w:t>
            </w:r>
          </w:p>
        </w:tc>
        <w:tc>
          <w:tcPr>
            <w:tcW w:w="2268" w:type="dxa"/>
          </w:tcPr>
          <w:p w14:paraId="3C5205B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31B2F24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3904BC9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"507f1f77bcf86cd799439011"</w:t>
            </w:r>
          </w:p>
        </w:tc>
      </w:tr>
      <w:tr w:rsidR="00ED0C84" w14:paraId="6EAA2670" w14:textId="77777777">
        <w:tc>
          <w:tcPr>
            <w:tcW w:w="2268" w:type="dxa"/>
            <w:shd w:val="clear" w:color="auto" w:fill="F2F6FC"/>
          </w:tcPr>
          <w:p w14:paraId="268130B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datas[].is_enable</w:t>
            </w:r>
          </w:p>
        </w:tc>
        <w:tc>
          <w:tcPr>
            <w:tcW w:w="2268" w:type="dxa"/>
            <w:shd w:val="clear" w:color="auto" w:fill="F2F6FC"/>
          </w:tcPr>
          <w:p w14:paraId="453592D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bool</w:t>
            </w:r>
          </w:p>
        </w:tc>
        <w:tc>
          <w:tcPr>
            <w:tcW w:w="2268" w:type="dxa"/>
            <w:shd w:val="clear" w:color="auto" w:fill="F2F6FC"/>
          </w:tcPr>
          <w:p w14:paraId="334F708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099D329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true</w:t>
            </w:r>
          </w:p>
        </w:tc>
      </w:tr>
      <w:tr w:rsidR="00ED0C84" w14:paraId="3F7B14A5" w14:textId="77777777">
        <w:tc>
          <w:tcPr>
            <w:tcW w:w="2268" w:type="dxa"/>
          </w:tcPr>
          <w:p w14:paraId="10918C4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datas[].is_result_display</w:t>
            </w:r>
          </w:p>
        </w:tc>
        <w:tc>
          <w:tcPr>
            <w:tcW w:w="2268" w:type="dxa"/>
          </w:tcPr>
          <w:p w14:paraId="3ABE4CF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bool</w:t>
            </w:r>
          </w:p>
        </w:tc>
        <w:tc>
          <w:tcPr>
            <w:tcW w:w="2268" w:type="dxa"/>
          </w:tcPr>
          <w:p w14:paraId="319A7D4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0EC53B2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true</w:t>
            </w:r>
          </w:p>
        </w:tc>
      </w:tr>
      <w:tr w:rsidR="00ED0C84" w14:paraId="5609DC71" w14:textId="77777777">
        <w:tc>
          <w:tcPr>
            <w:tcW w:w="2268" w:type="dxa"/>
            <w:shd w:val="clear" w:color="auto" w:fill="F2F6FC"/>
          </w:tcPr>
          <w:p w14:paraId="6FD3D0B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datas[].is_result_in_db</w:t>
            </w:r>
          </w:p>
        </w:tc>
        <w:tc>
          <w:tcPr>
            <w:tcW w:w="2268" w:type="dxa"/>
            <w:shd w:val="clear" w:color="auto" w:fill="F2F6FC"/>
          </w:tcPr>
          <w:p w14:paraId="2BFBB17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bool</w:t>
            </w:r>
          </w:p>
        </w:tc>
        <w:tc>
          <w:tcPr>
            <w:tcW w:w="2268" w:type="dxa"/>
            <w:shd w:val="clear" w:color="auto" w:fill="F2F6FC"/>
          </w:tcPr>
          <w:p w14:paraId="71D4BF2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09B73F7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true</w:t>
            </w:r>
          </w:p>
        </w:tc>
      </w:tr>
      <w:tr w:rsidR="00ED0C84" w14:paraId="1A5CE275" w14:textId="77777777">
        <w:tc>
          <w:tcPr>
            <w:tcW w:w="2268" w:type="dxa"/>
          </w:tcPr>
          <w:p w14:paraId="535AC7B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datas[].apply_by_model_code</w:t>
            </w:r>
          </w:p>
        </w:tc>
        <w:tc>
          <w:tcPr>
            <w:tcW w:w="2268" w:type="dxa"/>
          </w:tcPr>
          <w:p w14:paraId="5CABE00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48BEBA7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580386F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1A1D8356" w14:textId="77777777">
        <w:tc>
          <w:tcPr>
            <w:tcW w:w="2268" w:type="dxa"/>
            <w:shd w:val="clear" w:color="auto" w:fill="F2F6FC"/>
          </w:tcPr>
          <w:p w14:paraId="7868759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datas[].apply_by_model_judge_rule_code</w:t>
            </w:r>
          </w:p>
        </w:tc>
        <w:tc>
          <w:tcPr>
            <w:tcW w:w="2268" w:type="dxa"/>
            <w:shd w:val="clear" w:color="auto" w:fill="F2F6FC"/>
          </w:tcPr>
          <w:p w14:paraId="5A74594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3C91EBC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4510371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07BFD2C1" w14:textId="77777777">
        <w:tc>
          <w:tcPr>
            <w:tcW w:w="2268" w:type="dxa"/>
          </w:tcPr>
          <w:p w14:paraId="79442CE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datas[].is_same_as_model</w:t>
            </w:r>
          </w:p>
        </w:tc>
        <w:tc>
          <w:tcPr>
            <w:tcW w:w="2268" w:type="dxa"/>
          </w:tcPr>
          <w:p w14:paraId="477B1EF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bool</w:t>
            </w:r>
          </w:p>
        </w:tc>
        <w:tc>
          <w:tcPr>
            <w:tcW w:w="2268" w:type="dxa"/>
          </w:tcPr>
          <w:p w14:paraId="595EBD9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229D4DD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false</w:t>
            </w:r>
          </w:p>
        </w:tc>
      </w:tr>
    </w:tbl>
    <w:p w14:paraId="6504D894" w14:textId="77777777" w:rsidR="00ED0C84" w:rsidRDefault="00ED0C84">
      <w:pPr>
        <w:rPr>
          <w:rFonts w:hint="eastAsia"/>
        </w:rPr>
      </w:pPr>
    </w:p>
    <w:p w14:paraId="05F594E3" w14:textId="77777777" w:rsidR="00ED0C84" w:rsidRDefault="00000000">
      <w:pPr>
        <w:pStyle w:val="31"/>
      </w:pPr>
      <w:r>
        <w:t>CountJudgeRules4Edit</w:t>
      </w:r>
    </w:p>
    <w:p w14:paraId="395D8A41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服务</w:t>
      </w:r>
      <w:r>
        <w:rPr>
          <w:rFonts w:ascii="Times New Roman" w:hAnsi="Times New Roman"/>
        </w:rPr>
        <w:t>: MassDataServer</w:t>
      </w:r>
    </w:p>
    <w:p w14:paraId="548DA585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调用类型</w:t>
      </w:r>
      <w:r>
        <w:rPr>
          <w:rFonts w:ascii="Times New Roman" w:hAnsi="Times New Roman"/>
        </w:rPr>
        <w:t>: Unary</w:t>
      </w:r>
    </w:p>
    <w:p w14:paraId="5913CB36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请求消息</w:t>
      </w:r>
      <w:r>
        <w:rPr>
          <w:rFonts w:ascii="Times New Roman" w:hAnsi="Times New Roman"/>
        </w:rPr>
        <w:t>: GJudgeRuleQueryReq</w:t>
      </w:r>
    </w:p>
    <w:p w14:paraId="6767C609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响应消息</w:t>
      </w:r>
      <w:r>
        <w:rPr>
          <w:rFonts w:ascii="Times New Roman" w:hAnsi="Times New Roman"/>
        </w:rPr>
        <w:t>: GJudgeRuleCountReply</w:t>
      </w:r>
    </w:p>
    <w:p w14:paraId="132524EF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请求参数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060"/>
        <w:gridCol w:w="2237"/>
        <w:gridCol w:w="1175"/>
        <w:gridCol w:w="3816"/>
      </w:tblGrid>
      <w:tr w:rsidR="00ED0C84" w14:paraId="64766019" w14:textId="77777777">
        <w:tc>
          <w:tcPr>
            <w:tcW w:w="2268" w:type="dxa"/>
            <w:shd w:val="clear" w:color="auto" w:fill="2B579A"/>
          </w:tcPr>
          <w:p w14:paraId="13069A40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字段名称</w:t>
            </w:r>
          </w:p>
        </w:tc>
        <w:tc>
          <w:tcPr>
            <w:tcW w:w="2268" w:type="dxa"/>
            <w:shd w:val="clear" w:color="auto" w:fill="2B579A"/>
          </w:tcPr>
          <w:p w14:paraId="7F585047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7A0CBB7C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55818273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34A131B2" w14:textId="77777777">
        <w:tc>
          <w:tcPr>
            <w:tcW w:w="2268" w:type="dxa"/>
          </w:tcPr>
          <w:p w14:paraId="2C51959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target</w:t>
            </w:r>
          </w:p>
        </w:tc>
        <w:tc>
          <w:tcPr>
            <w:tcW w:w="2268" w:type="dxa"/>
          </w:tcPr>
          <w:p w14:paraId="50E5B5E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GSatRuleDbTarget</w:t>
            </w:r>
          </w:p>
        </w:tc>
        <w:tc>
          <w:tcPr>
            <w:tcW w:w="2268" w:type="dxa"/>
          </w:tcPr>
          <w:p w14:paraId="177F264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03ECF5D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{"taskno":"TASK_A","satno":"SAT_01"}</w:t>
            </w:r>
          </w:p>
        </w:tc>
      </w:tr>
      <w:tr w:rsidR="00ED0C84" w14:paraId="46AD69FE" w14:textId="77777777">
        <w:tc>
          <w:tcPr>
            <w:tcW w:w="2268" w:type="dxa"/>
            <w:shd w:val="clear" w:color="auto" w:fill="F2F6FC"/>
          </w:tcPr>
          <w:p w14:paraId="26FC50A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target.taskno</w:t>
            </w:r>
          </w:p>
        </w:tc>
        <w:tc>
          <w:tcPr>
            <w:tcW w:w="2268" w:type="dxa"/>
            <w:shd w:val="clear" w:color="auto" w:fill="F2F6FC"/>
          </w:tcPr>
          <w:p w14:paraId="38AF127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2F63A25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1C56BD6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"TASK_A"</w:t>
            </w:r>
          </w:p>
        </w:tc>
      </w:tr>
      <w:tr w:rsidR="00ED0C84" w14:paraId="2692589A" w14:textId="77777777">
        <w:tc>
          <w:tcPr>
            <w:tcW w:w="2268" w:type="dxa"/>
          </w:tcPr>
          <w:p w14:paraId="05C810F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target.satno</w:t>
            </w:r>
          </w:p>
        </w:tc>
        <w:tc>
          <w:tcPr>
            <w:tcW w:w="2268" w:type="dxa"/>
          </w:tcPr>
          <w:p w14:paraId="674079F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2F942AE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623F043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  <w:tr w:rsidR="00ED0C84" w14:paraId="3B3CE5B9" w14:textId="77777777">
        <w:tc>
          <w:tcPr>
            <w:tcW w:w="2268" w:type="dxa"/>
            <w:shd w:val="clear" w:color="auto" w:fill="F2F6FC"/>
          </w:tcPr>
          <w:p w14:paraId="575DC78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collection_type</w:t>
            </w:r>
          </w:p>
        </w:tc>
        <w:tc>
          <w:tcPr>
            <w:tcW w:w="2268" w:type="dxa"/>
            <w:shd w:val="clear" w:color="auto" w:fill="F2F6FC"/>
          </w:tcPr>
          <w:p w14:paraId="43BBD5F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GJudgeRuleCollection</w:t>
            </w:r>
          </w:p>
        </w:tc>
        <w:tc>
          <w:tcPr>
            <w:tcW w:w="2268" w:type="dxa"/>
            <w:shd w:val="clear" w:color="auto" w:fill="F2F6FC"/>
          </w:tcPr>
          <w:p w14:paraId="180B40D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02C42E9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GJudgeRuleCollection</w:t>
            </w:r>
          </w:p>
        </w:tc>
      </w:tr>
      <w:tr w:rsidR="00ED0C84" w14:paraId="6C6F5E00" w14:textId="77777777">
        <w:tc>
          <w:tcPr>
            <w:tcW w:w="2268" w:type="dxa"/>
          </w:tcPr>
          <w:p w14:paraId="2A45B5E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rule_types</w:t>
            </w:r>
          </w:p>
        </w:tc>
        <w:tc>
          <w:tcPr>
            <w:tcW w:w="2268" w:type="dxa"/>
          </w:tcPr>
          <w:p w14:paraId="4F5FA17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repeated string</w:t>
            </w:r>
          </w:p>
        </w:tc>
        <w:tc>
          <w:tcPr>
            <w:tcW w:w="2268" w:type="dxa"/>
          </w:tcPr>
          <w:p w14:paraId="22C2A14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1FB135F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  <w:tr w:rsidR="00ED0C84" w14:paraId="1E3BCCB1" w14:textId="77777777">
        <w:tc>
          <w:tcPr>
            <w:tcW w:w="2268" w:type="dxa"/>
            <w:shd w:val="clear" w:color="auto" w:fill="F2F6FC"/>
          </w:tcPr>
          <w:p w14:paraId="0776251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rule_group</w:t>
            </w:r>
          </w:p>
        </w:tc>
        <w:tc>
          <w:tcPr>
            <w:tcW w:w="2268" w:type="dxa"/>
            <w:shd w:val="clear" w:color="auto" w:fill="F2F6FC"/>
          </w:tcPr>
          <w:p w14:paraId="5A794C8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7A78BB5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04B7E79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75858DE1" w14:textId="77777777">
        <w:tc>
          <w:tcPr>
            <w:tcW w:w="2268" w:type="dxa"/>
          </w:tcPr>
          <w:p w14:paraId="7728776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lastRenderedPageBreak/>
              <w:t>keyword</w:t>
            </w:r>
          </w:p>
        </w:tc>
        <w:tc>
          <w:tcPr>
            <w:tcW w:w="2268" w:type="dxa"/>
          </w:tcPr>
          <w:p w14:paraId="667A2AE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77CC8A1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7CDAEB6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6DDC1A5A" w14:textId="77777777">
        <w:tc>
          <w:tcPr>
            <w:tcW w:w="2268" w:type="dxa"/>
            <w:shd w:val="clear" w:color="auto" w:fill="F2F6FC"/>
          </w:tcPr>
          <w:p w14:paraId="1FA0EB4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param_text</w:t>
            </w:r>
          </w:p>
        </w:tc>
        <w:tc>
          <w:tcPr>
            <w:tcW w:w="2268" w:type="dxa"/>
            <w:shd w:val="clear" w:color="auto" w:fill="F2F6FC"/>
          </w:tcPr>
          <w:p w14:paraId="7B6DA91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38FE174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06CFD2F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5370149B" w14:textId="77777777">
        <w:tc>
          <w:tcPr>
            <w:tcW w:w="2268" w:type="dxa"/>
          </w:tcPr>
          <w:p w14:paraId="2FEBCE6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tree_filter_type</w:t>
            </w:r>
          </w:p>
        </w:tc>
        <w:tc>
          <w:tcPr>
            <w:tcW w:w="2268" w:type="dxa"/>
          </w:tcPr>
          <w:p w14:paraId="0459376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GTreeFilterType</w:t>
            </w:r>
          </w:p>
        </w:tc>
        <w:tc>
          <w:tcPr>
            <w:tcW w:w="2268" w:type="dxa"/>
          </w:tcPr>
          <w:p w14:paraId="6DB048C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1EE507F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TREE_FILTER_ALL</w:t>
            </w:r>
          </w:p>
        </w:tc>
      </w:tr>
      <w:tr w:rsidR="00ED0C84" w14:paraId="66AF0D5B" w14:textId="77777777">
        <w:tc>
          <w:tcPr>
            <w:tcW w:w="2268" w:type="dxa"/>
            <w:shd w:val="clear" w:color="auto" w:fill="F2F6FC"/>
          </w:tcPr>
          <w:p w14:paraId="0DD351C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package_sys_id</w:t>
            </w:r>
          </w:p>
        </w:tc>
        <w:tc>
          <w:tcPr>
            <w:tcW w:w="2268" w:type="dxa"/>
            <w:shd w:val="clear" w:color="auto" w:fill="F2F6FC"/>
          </w:tcPr>
          <w:p w14:paraId="7EF5267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int32</w:t>
            </w:r>
          </w:p>
        </w:tc>
        <w:tc>
          <w:tcPr>
            <w:tcW w:w="2268" w:type="dxa"/>
            <w:shd w:val="clear" w:color="auto" w:fill="F2F6FC"/>
          </w:tcPr>
          <w:p w14:paraId="1DD1A80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0F27031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  <w:tr w:rsidR="00ED0C84" w14:paraId="5ED0EAC4" w14:textId="77777777">
        <w:tc>
          <w:tcPr>
            <w:tcW w:w="2268" w:type="dxa"/>
          </w:tcPr>
          <w:p w14:paraId="64A0412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parameter_id</w:t>
            </w:r>
          </w:p>
        </w:tc>
        <w:tc>
          <w:tcPr>
            <w:tcW w:w="2268" w:type="dxa"/>
          </w:tcPr>
          <w:p w14:paraId="72EFB6D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int32</w:t>
            </w:r>
          </w:p>
        </w:tc>
        <w:tc>
          <w:tcPr>
            <w:tcW w:w="2268" w:type="dxa"/>
          </w:tcPr>
          <w:p w14:paraId="7145B80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1AB2F79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  <w:tr w:rsidR="00ED0C84" w14:paraId="2A00085B" w14:textId="77777777">
        <w:tc>
          <w:tcPr>
            <w:tcW w:w="2268" w:type="dxa"/>
            <w:shd w:val="clear" w:color="auto" w:fill="F2F6FC"/>
          </w:tcPr>
          <w:p w14:paraId="0FCB40A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parent_rule_codes</w:t>
            </w:r>
          </w:p>
        </w:tc>
        <w:tc>
          <w:tcPr>
            <w:tcW w:w="2268" w:type="dxa"/>
            <w:shd w:val="clear" w:color="auto" w:fill="F2F6FC"/>
          </w:tcPr>
          <w:p w14:paraId="037C7CF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repeated string</w:t>
            </w:r>
          </w:p>
        </w:tc>
        <w:tc>
          <w:tcPr>
            <w:tcW w:w="2268" w:type="dxa"/>
            <w:shd w:val="clear" w:color="auto" w:fill="F2F6FC"/>
          </w:tcPr>
          <w:p w14:paraId="59D30D4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10B27A0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  <w:tr w:rsidR="00ED0C84" w14:paraId="558698B4" w14:textId="77777777">
        <w:tc>
          <w:tcPr>
            <w:tcW w:w="2268" w:type="dxa"/>
          </w:tcPr>
          <w:p w14:paraId="5E4D4C2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ref_para_ids</w:t>
            </w:r>
          </w:p>
        </w:tc>
        <w:tc>
          <w:tcPr>
            <w:tcW w:w="2268" w:type="dxa"/>
          </w:tcPr>
          <w:p w14:paraId="567007E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repeated string</w:t>
            </w:r>
          </w:p>
        </w:tc>
        <w:tc>
          <w:tcPr>
            <w:tcW w:w="2268" w:type="dxa"/>
          </w:tcPr>
          <w:p w14:paraId="22EC138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55B6812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  <w:tr w:rsidR="00ED0C84" w14:paraId="2CDD942C" w14:textId="77777777">
        <w:tc>
          <w:tcPr>
            <w:tcW w:w="2268" w:type="dxa"/>
            <w:shd w:val="clear" w:color="auto" w:fill="F2F6FC"/>
          </w:tcPr>
          <w:p w14:paraId="279D06D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page_index</w:t>
            </w:r>
          </w:p>
        </w:tc>
        <w:tc>
          <w:tcPr>
            <w:tcW w:w="2268" w:type="dxa"/>
            <w:shd w:val="clear" w:color="auto" w:fill="F2F6FC"/>
          </w:tcPr>
          <w:p w14:paraId="4E1B0FB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int32</w:t>
            </w:r>
          </w:p>
        </w:tc>
        <w:tc>
          <w:tcPr>
            <w:tcW w:w="2268" w:type="dxa"/>
            <w:shd w:val="clear" w:color="auto" w:fill="F2F6FC"/>
          </w:tcPr>
          <w:p w14:paraId="7F3785A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100F0FC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  <w:tr w:rsidR="00ED0C84" w14:paraId="53FEFB57" w14:textId="77777777">
        <w:tc>
          <w:tcPr>
            <w:tcW w:w="2268" w:type="dxa"/>
          </w:tcPr>
          <w:p w14:paraId="4B8A230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page_size</w:t>
            </w:r>
          </w:p>
        </w:tc>
        <w:tc>
          <w:tcPr>
            <w:tcW w:w="2268" w:type="dxa"/>
          </w:tcPr>
          <w:p w14:paraId="0D6E31C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int32</w:t>
            </w:r>
          </w:p>
        </w:tc>
        <w:tc>
          <w:tcPr>
            <w:tcW w:w="2268" w:type="dxa"/>
          </w:tcPr>
          <w:p w14:paraId="5778C3F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4F037DD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20</w:t>
            </w:r>
          </w:p>
        </w:tc>
      </w:tr>
      <w:tr w:rsidR="00ED0C84" w14:paraId="7DEC3D27" w14:textId="77777777">
        <w:tc>
          <w:tcPr>
            <w:tcW w:w="2268" w:type="dxa"/>
            <w:shd w:val="clear" w:color="auto" w:fill="F2F6FC"/>
          </w:tcPr>
          <w:p w14:paraId="77FD23D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sort_field</w:t>
            </w:r>
          </w:p>
        </w:tc>
        <w:tc>
          <w:tcPr>
            <w:tcW w:w="2268" w:type="dxa"/>
            <w:shd w:val="clear" w:color="auto" w:fill="F2F6FC"/>
          </w:tcPr>
          <w:p w14:paraId="4554531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4F04292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6DAC169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"Code"</w:t>
            </w:r>
          </w:p>
        </w:tc>
      </w:tr>
      <w:tr w:rsidR="00ED0C84" w14:paraId="178E3FF2" w14:textId="77777777">
        <w:tc>
          <w:tcPr>
            <w:tcW w:w="2268" w:type="dxa"/>
          </w:tcPr>
          <w:p w14:paraId="6AF3035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sort_asc</w:t>
            </w:r>
          </w:p>
        </w:tc>
        <w:tc>
          <w:tcPr>
            <w:tcW w:w="2268" w:type="dxa"/>
          </w:tcPr>
          <w:p w14:paraId="07D327E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bool</w:t>
            </w:r>
          </w:p>
        </w:tc>
        <w:tc>
          <w:tcPr>
            <w:tcW w:w="2268" w:type="dxa"/>
          </w:tcPr>
          <w:p w14:paraId="4AAE649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1F54E97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true</w:t>
            </w:r>
          </w:p>
        </w:tc>
      </w:tr>
    </w:tbl>
    <w:p w14:paraId="4737F118" w14:textId="77777777" w:rsidR="00ED0C84" w:rsidRDefault="00ED0C84">
      <w:pPr>
        <w:rPr>
          <w:rFonts w:hint="eastAsia"/>
        </w:rPr>
      </w:pPr>
    </w:p>
    <w:p w14:paraId="4828F8D0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响应参数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ED0C84" w14:paraId="5541CAA1" w14:textId="77777777">
        <w:tc>
          <w:tcPr>
            <w:tcW w:w="2268" w:type="dxa"/>
            <w:shd w:val="clear" w:color="auto" w:fill="2B579A"/>
          </w:tcPr>
          <w:p w14:paraId="66DE2E42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字段名称</w:t>
            </w:r>
          </w:p>
        </w:tc>
        <w:tc>
          <w:tcPr>
            <w:tcW w:w="2268" w:type="dxa"/>
            <w:shd w:val="clear" w:color="auto" w:fill="2B579A"/>
          </w:tcPr>
          <w:p w14:paraId="74A18CFD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74AABF24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5573C462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4C735227" w14:textId="77777777">
        <w:tc>
          <w:tcPr>
            <w:tcW w:w="2268" w:type="dxa"/>
          </w:tcPr>
          <w:p w14:paraId="580752F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total_count</w:t>
            </w:r>
          </w:p>
        </w:tc>
        <w:tc>
          <w:tcPr>
            <w:tcW w:w="2268" w:type="dxa"/>
          </w:tcPr>
          <w:p w14:paraId="2C06845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int32</w:t>
            </w:r>
          </w:p>
        </w:tc>
        <w:tc>
          <w:tcPr>
            <w:tcW w:w="2268" w:type="dxa"/>
          </w:tcPr>
          <w:p w14:paraId="11105A7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3B6C7FE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</w:tbl>
    <w:p w14:paraId="7F237376" w14:textId="77777777" w:rsidR="00ED0C84" w:rsidRDefault="00ED0C84">
      <w:pPr>
        <w:rPr>
          <w:rFonts w:hint="eastAsia"/>
        </w:rPr>
      </w:pPr>
    </w:p>
    <w:p w14:paraId="0E117925" w14:textId="77777777" w:rsidR="00ED0C84" w:rsidRDefault="00000000">
      <w:pPr>
        <w:pStyle w:val="31"/>
      </w:pPr>
      <w:r>
        <w:t>GetJudgeRule4EditByCode</w:t>
      </w:r>
    </w:p>
    <w:p w14:paraId="4F613CE8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服务</w:t>
      </w:r>
      <w:r>
        <w:rPr>
          <w:rFonts w:ascii="Times New Roman" w:hAnsi="Times New Roman"/>
        </w:rPr>
        <w:t>: MassDataServer</w:t>
      </w:r>
    </w:p>
    <w:p w14:paraId="606A8086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调用类型</w:t>
      </w:r>
      <w:r>
        <w:rPr>
          <w:rFonts w:ascii="Times New Roman" w:hAnsi="Times New Roman"/>
        </w:rPr>
        <w:t>: Unary</w:t>
      </w:r>
    </w:p>
    <w:p w14:paraId="70D17243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请求消息</w:t>
      </w:r>
      <w:r>
        <w:rPr>
          <w:rFonts w:ascii="Times New Roman" w:hAnsi="Times New Roman"/>
        </w:rPr>
        <w:t>: GRuleCodeReq</w:t>
      </w:r>
    </w:p>
    <w:p w14:paraId="2E196F86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响应消息</w:t>
      </w:r>
      <w:r>
        <w:rPr>
          <w:rFonts w:ascii="Times New Roman" w:hAnsi="Times New Roman"/>
        </w:rPr>
        <w:t>: Gjudgeinfo</w:t>
      </w:r>
    </w:p>
    <w:p w14:paraId="20D832D6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请求参数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940"/>
        <w:gridCol w:w="2071"/>
        <w:gridCol w:w="1461"/>
        <w:gridCol w:w="3816"/>
      </w:tblGrid>
      <w:tr w:rsidR="00ED0C84" w14:paraId="74C90F78" w14:textId="77777777">
        <w:tc>
          <w:tcPr>
            <w:tcW w:w="2268" w:type="dxa"/>
            <w:shd w:val="clear" w:color="auto" w:fill="2B579A"/>
          </w:tcPr>
          <w:p w14:paraId="2122F657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字段名称</w:t>
            </w:r>
          </w:p>
        </w:tc>
        <w:tc>
          <w:tcPr>
            <w:tcW w:w="2268" w:type="dxa"/>
            <w:shd w:val="clear" w:color="auto" w:fill="2B579A"/>
          </w:tcPr>
          <w:p w14:paraId="55511CBB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23C80375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4B396AF5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157B9464" w14:textId="77777777">
        <w:tc>
          <w:tcPr>
            <w:tcW w:w="2268" w:type="dxa"/>
          </w:tcPr>
          <w:p w14:paraId="60635FF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target</w:t>
            </w:r>
          </w:p>
        </w:tc>
        <w:tc>
          <w:tcPr>
            <w:tcW w:w="2268" w:type="dxa"/>
          </w:tcPr>
          <w:p w14:paraId="5F65337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GSatRuleDbTarget</w:t>
            </w:r>
          </w:p>
        </w:tc>
        <w:tc>
          <w:tcPr>
            <w:tcW w:w="2268" w:type="dxa"/>
          </w:tcPr>
          <w:p w14:paraId="4874209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2A12275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{"taskno":"TASK_A","satno":"SAT_01"}</w:t>
            </w:r>
          </w:p>
        </w:tc>
      </w:tr>
      <w:tr w:rsidR="00ED0C84" w14:paraId="6C954E19" w14:textId="77777777">
        <w:tc>
          <w:tcPr>
            <w:tcW w:w="2268" w:type="dxa"/>
            <w:shd w:val="clear" w:color="auto" w:fill="F2F6FC"/>
          </w:tcPr>
          <w:p w14:paraId="40F86FC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target.taskno</w:t>
            </w:r>
          </w:p>
        </w:tc>
        <w:tc>
          <w:tcPr>
            <w:tcW w:w="2268" w:type="dxa"/>
            <w:shd w:val="clear" w:color="auto" w:fill="F2F6FC"/>
          </w:tcPr>
          <w:p w14:paraId="15E43E7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703E398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1E3183A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"TASK_A"</w:t>
            </w:r>
          </w:p>
        </w:tc>
      </w:tr>
      <w:tr w:rsidR="00ED0C84" w14:paraId="259334E3" w14:textId="77777777">
        <w:tc>
          <w:tcPr>
            <w:tcW w:w="2268" w:type="dxa"/>
          </w:tcPr>
          <w:p w14:paraId="36E2158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target.satno</w:t>
            </w:r>
          </w:p>
        </w:tc>
        <w:tc>
          <w:tcPr>
            <w:tcW w:w="2268" w:type="dxa"/>
          </w:tcPr>
          <w:p w14:paraId="1A6002F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705E259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66D5726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  <w:tr w:rsidR="00ED0C84" w14:paraId="3DBC8540" w14:textId="77777777">
        <w:tc>
          <w:tcPr>
            <w:tcW w:w="2268" w:type="dxa"/>
            <w:shd w:val="clear" w:color="auto" w:fill="F2F6FC"/>
          </w:tcPr>
          <w:p w14:paraId="1B609CE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code</w:t>
            </w:r>
          </w:p>
        </w:tc>
        <w:tc>
          <w:tcPr>
            <w:tcW w:w="2268" w:type="dxa"/>
            <w:shd w:val="clear" w:color="auto" w:fill="F2F6FC"/>
          </w:tcPr>
          <w:p w14:paraId="64709C8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4F324AA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5767A1F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"JR001"</w:t>
            </w:r>
          </w:p>
        </w:tc>
      </w:tr>
    </w:tbl>
    <w:p w14:paraId="0450B4E8" w14:textId="77777777" w:rsidR="00ED0C84" w:rsidRDefault="00ED0C84">
      <w:pPr>
        <w:rPr>
          <w:rFonts w:hint="eastAsia"/>
        </w:rPr>
      </w:pPr>
    </w:p>
    <w:p w14:paraId="2738D4CA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响应参数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216"/>
        <w:gridCol w:w="1777"/>
        <w:gridCol w:w="1479"/>
        <w:gridCol w:w="2816"/>
      </w:tblGrid>
      <w:tr w:rsidR="00ED0C84" w14:paraId="4117914F" w14:textId="77777777">
        <w:tc>
          <w:tcPr>
            <w:tcW w:w="2268" w:type="dxa"/>
            <w:shd w:val="clear" w:color="auto" w:fill="2B579A"/>
          </w:tcPr>
          <w:p w14:paraId="4A481F2D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lastRenderedPageBreak/>
              <w:t>字段名称</w:t>
            </w:r>
          </w:p>
        </w:tc>
        <w:tc>
          <w:tcPr>
            <w:tcW w:w="2268" w:type="dxa"/>
            <w:shd w:val="clear" w:color="auto" w:fill="2B579A"/>
          </w:tcPr>
          <w:p w14:paraId="4BE0DA5D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0C25F389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26FC88C4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57173DD6" w14:textId="77777777">
        <w:tc>
          <w:tcPr>
            <w:tcW w:w="2268" w:type="dxa"/>
          </w:tcPr>
          <w:p w14:paraId="402E4FD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code</w:t>
            </w:r>
          </w:p>
        </w:tc>
        <w:tc>
          <w:tcPr>
            <w:tcW w:w="2268" w:type="dxa"/>
          </w:tcPr>
          <w:p w14:paraId="4BB9407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1CEB2E3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05598A3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"JR001"</w:t>
            </w:r>
          </w:p>
        </w:tc>
      </w:tr>
      <w:tr w:rsidR="00ED0C84" w14:paraId="509AC60F" w14:textId="77777777">
        <w:tc>
          <w:tcPr>
            <w:tcW w:w="2268" w:type="dxa"/>
            <w:shd w:val="clear" w:color="auto" w:fill="F2F6FC"/>
          </w:tcPr>
          <w:p w14:paraId="31AC11E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desc</w:t>
            </w:r>
          </w:p>
        </w:tc>
        <w:tc>
          <w:tcPr>
            <w:tcW w:w="2268" w:type="dxa"/>
            <w:shd w:val="clear" w:color="auto" w:fill="F2F6FC"/>
          </w:tcPr>
          <w:p w14:paraId="3136EE7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2366D2C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3AB1C33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0F9B1851" w14:textId="77777777">
        <w:tc>
          <w:tcPr>
            <w:tcW w:w="2268" w:type="dxa"/>
          </w:tcPr>
          <w:p w14:paraId="5CAD065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group</w:t>
            </w:r>
          </w:p>
        </w:tc>
        <w:tc>
          <w:tcPr>
            <w:tcW w:w="2268" w:type="dxa"/>
          </w:tcPr>
          <w:p w14:paraId="74D8153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20B3876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225E1D6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1A7371A2" w14:textId="77777777">
        <w:tc>
          <w:tcPr>
            <w:tcW w:w="2268" w:type="dxa"/>
            <w:shd w:val="clear" w:color="auto" w:fill="F2F6FC"/>
          </w:tcPr>
          <w:p w14:paraId="4C00A6B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rule_type</w:t>
            </w:r>
          </w:p>
        </w:tc>
        <w:tc>
          <w:tcPr>
            <w:tcW w:w="2268" w:type="dxa"/>
            <w:shd w:val="clear" w:color="auto" w:fill="F2F6FC"/>
          </w:tcPr>
          <w:p w14:paraId="50091C7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0895D47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77051E9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"TypeA"</w:t>
            </w:r>
          </w:p>
        </w:tc>
      </w:tr>
      <w:tr w:rsidR="00ED0C84" w14:paraId="71131A04" w14:textId="77777777">
        <w:tc>
          <w:tcPr>
            <w:tcW w:w="2268" w:type="dxa"/>
          </w:tcPr>
          <w:p w14:paraId="59DB012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resultvaluetype</w:t>
            </w:r>
          </w:p>
        </w:tc>
        <w:tc>
          <w:tcPr>
            <w:tcW w:w="2268" w:type="dxa"/>
          </w:tcPr>
          <w:p w14:paraId="41C93DC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605466C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20F84F9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"int"</w:t>
            </w:r>
          </w:p>
        </w:tc>
      </w:tr>
      <w:tr w:rsidR="00ED0C84" w14:paraId="219F49B6" w14:textId="77777777">
        <w:tc>
          <w:tcPr>
            <w:tcW w:w="2268" w:type="dxa"/>
            <w:shd w:val="clear" w:color="auto" w:fill="F2F6FC"/>
          </w:tcPr>
          <w:p w14:paraId="04D9FF7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resultvaluedesc</w:t>
            </w:r>
          </w:p>
        </w:tc>
        <w:tc>
          <w:tcPr>
            <w:tcW w:w="2268" w:type="dxa"/>
            <w:shd w:val="clear" w:color="auto" w:fill="F2F6FC"/>
          </w:tcPr>
          <w:p w14:paraId="3A2972C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63254F9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296BA4D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31536826" w14:textId="77777777">
        <w:tc>
          <w:tcPr>
            <w:tcW w:w="2268" w:type="dxa"/>
          </w:tcPr>
          <w:p w14:paraId="76DB85C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last_time</w:t>
            </w:r>
          </w:p>
        </w:tc>
        <w:tc>
          <w:tcPr>
            <w:tcW w:w="2268" w:type="dxa"/>
          </w:tcPr>
          <w:p w14:paraId="5EA8527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Timestamp</w:t>
            </w:r>
          </w:p>
        </w:tc>
        <w:tc>
          <w:tcPr>
            <w:tcW w:w="2268" w:type="dxa"/>
          </w:tcPr>
          <w:p w14:paraId="7A70DFD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574947C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"2026-07-02T00:00:00Z"</w:t>
            </w:r>
          </w:p>
        </w:tc>
      </w:tr>
      <w:tr w:rsidR="00ED0C84" w14:paraId="5E55F231" w14:textId="77777777">
        <w:tc>
          <w:tcPr>
            <w:tcW w:w="2268" w:type="dxa"/>
            <w:shd w:val="clear" w:color="auto" w:fill="F2F6FC"/>
          </w:tcPr>
          <w:p w14:paraId="67CF3EE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</w:t>
            </w:r>
          </w:p>
        </w:tc>
        <w:tc>
          <w:tcPr>
            <w:tcW w:w="2268" w:type="dxa"/>
            <w:shd w:val="clear" w:color="auto" w:fill="F2F6FC"/>
          </w:tcPr>
          <w:p w14:paraId="14AC767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374876B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71FEFDA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"{}"</w:t>
            </w:r>
          </w:p>
        </w:tc>
      </w:tr>
      <w:tr w:rsidR="00ED0C84" w14:paraId="4948934B" w14:textId="77777777">
        <w:tc>
          <w:tcPr>
            <w:tcW w:w="2268" w:type="dxa"/>
          </w:tcPr>
          <w:p w14:paraId="22392BD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statue</w:t>
            </w:r>
          </w:p>
        </w:tc>
        <w:tc>
          <w:tcPr>
            <w:tcW w:w="2268" w:type="dxa"/>
          </w:tcPr>
          <w:p w14:paraId="0653185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int32</w:t>
            </w:r>
          </w:p>
        </w:tc>
        <w:tc>
          <w:tcPr>
            <w:tcW w:w="2268" w:type="dxa"/>
          </w:tcPr>
          <w:p w14:paraId="3CD8AD0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5F72919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  <w:tr w:rsidR="00ED0C84" w14:paraId="7F12A19C" w14:textId="77777777">
        <w:tc>
          <w:tcPr>
            <w:tcW w:w="2268" w:type="dxa"/>
            <w:shd w:val="clear" w:color="auto" w:fill="F2F6FC"/>
          </w:tcPr>
          <w:p w14:paraId="00476FA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tags</w:t>
            </w:r>
          </w:p>
        </w:tc>
        <w:tc>
          <w:tcPr>
            <w:tcW w:w="2268" w:type="dxa"/>
            <w:shd w:val="clear" w:color="auto" w:fill="F2F6FC"/>
          </w:tcPr>
          <w:p w14:paraId="4F921CA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repeated string</w:t>
            </w:r>
          </w:p>
        </w:tc>
        <w:tc>
          <w:tcPr>
            <w:tcW w:w="2268" w:type="dxa"/>
            <w:shd w:val="clear" w:color="auto" w:fill="F2F6FC"/>
          </w:tcPr>
          <w:p w14:paraId="3360F54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29AD794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["t1"]</w:t>
            </w:r>
          </w:p>
        </w:tc>
      </w:tr>
      <w:tr w:rsidR="00ED0C84" w14:paraId="6F7D46FC" w14:textId="77777777">
        <w:tc>
          <w:tcPr>
            <w:tcW w:w="2268" w:type="dxa"/>
          </w:tcPr>
          <w:p w14:paraId="08CED17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id</w:t>
            </w:r>
          </w:p>
        </w:tc>
        <w:tc>
          <w:tcPr>
            <w:tcW w:w="2268" w:type="dxa"/>
          </w:tcPr>
          <w:p w14:paraId="0145819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628957C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49F8F93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"507f1f77bcf86cd799439011"</w:t>
            </w:r>
          </w:p>
        </w:tc>
      </w:tr>
      <w:tr w:rsidR="00ED0C84" w14:paraId="430A9706" w14:textId="77777777">
        <w:tc>
          <w:tcPr>
            <w:tcW w:w="2268" w:type="dxa"/>
            <w:shd w:val="clear" w:color="auto" w:fill="F2F6FC"/>
          </w:tcPr>
          <w:p w14:paraId="34191E7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is_enable</w:t>
            </w:r>
          </w:p>
        </w:tc>
        <w:tc>
          <w:tcPr>
            <w:tcW w:w="2268" w:type="dxa"/>
            <w:shd w:val="clear" w:color="auto" w:fill="F2F6FC"/>
          </w:tcPr>
          <w:p w14:paraId="42B3A5C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bool</w:t>
            </w:r>
          </w:p>
        </w:tc>
        <w:tc>
          <w:tcPr>
            <w:tcW w:w="2268" w:type="dxa"/>
            <w:shd w:val="clear" w:color="auto" w:fill="F2F6FC"/>
          </w:tcPr>
          <w:p w14:paraId="00ECCE7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17B9840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true</w:t>
            </w:r>
          </w:p>
        </w:tc>
      </w:tr>
      <w:tr w:rsidR="00ED0C84" w14:paraId="335E7016" w14:textId="77777777">
        <w:tc>
          <w:tcPr>
            <w:tcW w:w="2268" w:type="dxa"/>
          </w:tcPr>
          <w:p w14:paraId="0850930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is_result_display</w:t>
            </w:r>
          </w:p>
        </w:tc>
        <w:tc>
          <w:tcPr>
            <w:tcW w:w="2268" w:type="dxa"/>
          </w:tcPr>
          <w:p w14:paraId="1625BE4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bool</w:t>
            </w:r>
          </w:p>
        </w:tc>
        <w:tc>
          <w:tcPr>
            <w:tcW w:w="2268" w:type="dxa"/>
          </w:tcPr>
          <w:p w14:paraId="4102576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11DF020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true</w:t>
            </w:r>
          </w:p>
        </w:tc>
      </w:tr>
      <w:tr w:rsidR="00ED0C84" w14:paraId="04B9E077" w14:textId="77777777">
        <w:tc>
          <w:tcPr>
            <w:tcW w:w="2268" w:type="dxa"/>
            <w:shd w:val="clear" w:color="auto" w:fill="F2F6FC"/>
          </w:tcPr>
          <w:p w14:paraId="48FEBAC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is_result_in_db</w:t>
            </w:r>
          </w:p>
        </w:tc>
        <w:tc>
          <w:tcPr>
            <w:tcW w:w="2268" w:type="dxa"/>
            <w:shd w:val="clear" w:color="auto" w:fill="F2F6FC"/>
          </w:tcPr>
          <w:p w14:paraId="6F506CB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bool</w:t>
            </w:r>
          </w:p>
        </w:tc>
        <w:tc>
          <w:tcPr>
            <w:tcW w:w="2268" w:type="dxa"/>
            <w:shd w:val="clear" w:color="auto" w:fill="F2F6FC"/>
          </w:tcPr>
          <w:p w14:paraId="7B685F9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6E27B78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true</w:t>
            </w:r>
          </w:p>
        </w:tc>
      </w:tr>
      <w:tr w:rsidR="00ED0C84" w14:paraId="5C7DF855" w14:textId="77777777">
        <w:tc>
          <w:tcPr>
            <w:tcW w:w="2268" w:type="dxa"/>
          </w:tcPr>
          <w:p w14:paraId="69E4DDE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apply_by_model_code</w:t>
            </w:r>
          </w:p>
        </w:tc>
        <w:tc>
          <w:tcPr>
            <w:tcW w:w="2268" w:type="dxa"/>
          </w:tcPr>
          <w:p w14:paraId="0C224C0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1ACC53B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2BB511F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75F36898" w14:textId="77777777">
        <w:tc>
          <w:tcPr>
            <w:tcW w:w="2268" w:type="dxa"/>
            <w:shd w:val="clear" w:color="auto" w:fill="F2F6FC"/>
          </w:tcPr>
          <w:p w14:paraId="67ACAE0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apply_by_model_judge_rule_code</w:t>
            </w:r>
          </w:p>
        </w:tc>
        <w:tc>
          <w:tcPr>
            <w:tcW w:w="2268" w:type="dxa"/>
            <w:shd w:val="clear" w:color="auto" w:fill="F2F6FC"/>
          </w:tcPr>
          <w:p w14:paraId="669DBBA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4C35DA5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4905935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19A70472" w14:textId="77777777">
        <w:tc>
          <w:tcPr>
            <w:tcW w:w="2268" w:type="dxa"/>
          </w:tcPr>
          <w:p w14:paraId="16007B3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is_same_as_model</w:t>
            </w:r>
          </w:p>
        </w:tc>
        <w:tc>
          <w:tcPr>
            <w:tcW w:w="2268" w:type="dxa"/>
          </w:tcPr>
          <w:p w14:paraId="2B82D6E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bool</w:t>
            </w:r>
          </w:p>
        </w:tc>
        <w:tc>
          <w:tcPr>
            <w:tcW w:w="2268" w:type="dxa"/>
          </w:tcPr>
          <w:p w14:paraId="557B161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6E0A3BD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false</w:t>
            </w:r>
          </w:p>
        </w:tc>
      </w:tr>
    </w:tbl>
    <w:p w14:paraId="376252C5" w14:textId="77777777" w:rsidR="00ED0C84" w:rsidRDefault="00ED0C84">
      <w:pPr>
        <w:rPr>
          <w:rFonts w:hint="eastAsia"/>
        </w:rPr>
      </w:pPr>
    </w:p>
    <w:p w14:paraId="520E22BC" w14:textId="77777777" w:rsidR="00ED0C84" w:rsidRDefault="00000000">
      <w:pPr>
        <w:pStyle w:val="31"/>
      </w:pPr>
      <w:r>
        <w:t>UpsertJudgeRule4Edit</w:t>
      </w:r>
    </w:p>
    <w:p w14:paraId="035777F8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服务</w:t>
      </w:r>
      <w:r>
        <w:rPr>
          <w:rFonts w:ascii="Times New Roman" w:hAnsi="Times New Roman"/>
        </w:rPr>
        <w:t>: MassDataServer</w:t>
      </w:r>
    </w:p>
    <w:p w14:paraId="4DA20743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调用类型</w:t>
      </w:r>
      <w:r>
        <w:rPr>
          <w:rFonts w:ascii="Times New Roman" w:hAnsi="Times New Roman"/>
        </w:rPr>
        <w:t>: Unary</w:t>
      </w:r>
    </w:p>
    <w:p w14:paraId="5BFD6895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请求消息</w:t>
      </w:r>
      <w:r>
        <w:rPr>
          <w:rFonts w:ascii="Times New Roman" w:hAnsi="Times New Roman"/>
        </w:rPr>
        <w:t>: GJudgeRuleBatchUpsertReq</w:t>
      </w:r>
    </w:p>
    <w:p w14:paraId="23A214C4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响应消息</w:t>
      </w:r>
      <w:r>
        <w:rPr>
          <w:rFonts w:ascii="Times New Roman" w:hAnsi="Times New Roman"/>
        </w:rPr>
        <w:t>: GEntityIdReq</w:t>
      </w:r>
    </w:p>
    <w:p w14:paraId="1C03679D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请求参数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704"/>
        <w:gridCol w:w="1918"/>
        <w:gridCol w:w="387"/>
        <w:gridCol w:w="3279"/>
      </w:tblGrid>
      <w:tr w:rsidR="00ED0C84" w14:paraId="42A60CF3" w14:textId="77777777">
        <w:tc>
          <w:tcPr>
            <w:tcW w:w="2268" w:type="dxa"/>
            <w:shd w:val="clear" w:color="auto" w:fill="2B579A"/>
          </w:tcPr>
          <w:p w14:paraId="49AAC5A8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字段名称</w:t>
            </w:r>
          </w:p>
        </w:tc>
        <w:tc>
          <w:tcPr>
            <w:tcW w:w="2268" w:type="dxa"/>
            <w:shd w:val="clear" w:color="auto" w:fill="2B579A"/>
          </w:tcPr>
          <w:p w14:paraId="376D8CC8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00BEAAD4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2DAC3626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1191B49E" w14:textId="77777777">
        <w:tc>
          <w:tcPr>
            <w:tcW w:w="2268" w:type="dxa"/>
          </w:tcPr>
          <w:p w14:paraId="774B8DA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lastRenderedPageBreak/>
              <w:t>target</w:t>
            </w:r>
          </w:p>
        </w:tc>
        <w:tc>
          <w:tcPr>
            <w:tcW w:w="2268" w:type="dxa"/>
          </w:tcPr>
          <w:p w14:paraId="2885E07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GSatRuleDbTarget</w:t>
            </w:r>
          </w:p>
        </w:tc>
        <w:tc>
          <w:tcPr>
            <w:tcW w:w="2268" w:type="dxa"/>
          </w:tcPr>
          <w:p w14:paraId="3301E47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6AA686E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{"taskno":"TASK_A","satno":"SAT_01"}</w:t>
            </w:r>
          </w:p>
        </w:tc>
      </w:tr>
      <w:tr w:rsidR="00ED0C84" w14:paraId="5610BCE1" w14:textId="77777777">
        <w:tc>
          <w:tcPr>
            <w:tcW w:w="2268" w:type="dxa"/>
            <w:shd w:val="clear" w:color="auto" w:fill="F2F6FC"/>
          </w:tcPr>
          <w:p w14:paraId="1DCAD86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target.taskno</w:t>
            </w:r>
          </w:p>
        </w:tc>
        <w:tc>
          <w:tcPr>
            <w:tcW w:w="2268" w:type="dxa"/>
            <w:shd w:val="clear" w:color="auto" w:fill="F2F6FC"/>
          </w:tcPr>
          <w:p w14:paraId="09DDD54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1E4C763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765FD8E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"TASK_A"</w:t>
            </w:r>
          </w:p>
        </w:tc>
      </w:tr>
      <w:tr w:rsidR="00ED0C84" w14:paraId="2BBCEE22" w14:textId="77777777">
        <w:tc>
          <w:tcPr>
            <w:tcW w:w="2268" w:type="dxa"/>
          </w:tcPr>
          <w:p w14:paraId="5B2AEEF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target.satno</w:t>
            </w:r>
          </w:p>
        </w:tc>
        <w:tc>
          <w:tcPr>
            <w:tcW w:w="2268" w:type="dxa"/>
          </w:tcPr>
          <w:p w14:paraId="191E2A7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354EC0B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2943DE8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  <w:tr w:rsidR="00ED0C84" w14:paraId="4D29B43C" w14:textId="77777777">
        <w:tc>
          <w:tcPr>
            <w:tcW w:w="2268" w:type="dxa"/>
            <w:shd w:val="clear" w:color="auto" w:fill="F2F6FC"/>
          </w:tcPr>
          <w:p w14:paraId="0A08695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collection_type</w:t>
            </w:r>
          </w:p>
        </w:tc>
        <w:tc>
          <w:tcPr>
            <w:tcW w:w="2268" w:type="dxa"/>
            <w:shd w:val="clear" w:color="auto" w:fill="F2F6FC"/>
          </w:tcPr>
          <w:p w14:paraId="7FBD0F8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GJudgeRuleCollection</w:t>
            </w:r>
          </w:p>
        </w:tc>
        <w:tc>
          <w:tcPr>
            <w:tcW w:w="2268" w:type="dxa"/>
            <w:shd w:val="clear" w:color="auto" w:fill="F2F6FC"/>
          </w:tcPr>
          <w:p w14:paraId="1309BCB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77993F9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GJudgeRuleCollection</w:t>
            </w:r>
          </w:p>
        </w:tc>
      </w:tr>
      <w:tr w:rsidR="00ED0C84" w14:paraId="4113F679" w14:textId="77777777">
        <w:tc>
          <w:tcPr>
            <w:tcW w:w="2268" w:type="dxa"/>
          </w:tcPr>
          <w:p w14:paraId="53F4521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entities</w:t>
            </w:r>
          </w:p>
        </w:tc>
        <w:tc>
          <w:tcPr>
            <w:tcW w:w="2268" w:type="dxa"/>
          </w:tcPr>
          <w:p w14:paraId="5EFF071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repeated Gjudgeinfo</w:t>
            </w:r>
          </w:p>
        </w:tc>
        <w:tc>
          <w:tcPr>
            <w:tcW w:w="2268" w:type="dxa"/>
          </w:tcPr>
          <w:p w14:paraId="78BFCE0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7150BA9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  <w:tr w:rsidR="00ED0C84" w14:paraId="51409134" w14:textId="77777777">
        <w:tc>
          <w:tcPr>
            <w:tcW w:w="2268" w:type="dxa"/>
            <w:shd w:val="clear" w:color="auto" w:fill="F2F6FC"/>
          </w:tcPr>
          <w:p w14:paraId="35E346E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entities[].code</w:t>
            </w:r>
          </w:p>
        </w:tc>
        <w:tc>
          <w:tcPr>
            <w:tcW w:w="2268" w:type="dxa"/>
            <w:shd w:val="clear" w:color="auto" w:fill="F2F6FC"/>
          </w:tcPr>
          <w:p w14:paraId="6B24595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6C856D9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55CA699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"JR001"</w:t>
            </w:r>
          </w:p>
        </w:tc>
      </w:tr>
      <w:tr w:rsidR="00ED0C84" w14:paraId="1354088C" w14:textId="77777777">
        <w:tc>
          <w:tcPr>
            <w:tcW w:w="2268" w:type="dxa"/>
          </w:tcPr>
          <w:p w14:paraId="350F543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entities[].desc</w:t>
            </w:r>
          </w:p>
        </w:tc>
        <w:tc>
          <w:tcPr>
            <w:tcW w:w="2268" w:type="dxa"/>
          </w:tcPr>
          <w:p w14:paraId="281E205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26CB6E1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654B42F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40BEA0AC" w14:textId="77777777">
        <w:tc>
          <w:tcPr>
            <w:tcW w:w="2268" w:type="dxa"/>
            <w:shd w:val="clear" w:color="auto" w:fill="F2F6FC"/>
          </w:tcPr>
          <w:p w14:paraId="19D8930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entities[].group</w:t>
            </w:r>
          </w:p>
        </w:tc>
        <w:tc>
          <w:tcPr>
            <w:tcW w:w="2268" w:type="dxa"/>
            <w:shd w:val="clear" w:color="auto" w:fill="F2F6FC"/>
          </w:tcPr>
          <w:p w14:paraId="248DB89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6BEFE13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6C9F925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7BBB52E6" w14:textId="77777777">
        <w:tc>
          <w:tcPr>
            <w:tcW w:w="2268" w:type="dxa"/>
          </w:tcPr>
          <w:p w14:paraId="6C26CAD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entities[].rule_type</w:t>
            </w:r>
          </w:p>
        </w:tc>
        <w:tc>
          <w:tcPr>
            <w:tcW w:w="2268" w:type="dxa"/>
          </w:tcPr>
          <w:p w14:paraId="273F6FB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47ADBDE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6F5A715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"TypeA"</w:t>
            </w:r>
          </w:p>
        </w:tc>
      </w:tr>
      <w:tr w:rsidR="00ED0C84" w14:paraId="384CD92E" w14:textId="77777777">
        <w:tc>
          <w:tcPr>
            <w:tcW w:w="2268" w:type="dxa"/>
            <w:shd w:val="clear" w:color="auto" w:fill="F2F6FC"/>
          </w:tcPr>
          <w:p w14:paraId="5C682D3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entities[].resultvaluetype</w:t>
            </w:r>
          </w:p>
        </w:tc>
        <w:tc>
          <w:tcPr>
            <w:tcW w:w="2268" w:type="dxa"/>
            <w:shd w:val="clear" w:color="auto" w:fill="F2F6FC"/>
          </w:tcPr>
          <w:p w14:paraId="239BE4A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2E9FF20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4914A6B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"int"</w:t>
            </w:r>
          </w:p>
        </w:tc>
      </w:tr>
      <w:tr w:rsidR="00ED0C84" w14:paraId="4203ABF0" w14:textId="77777777">
        <w:tc>
          <w:tcPr>
            <w:tcW w:w="2268" w:type="dxa"/>
          </w:tcPr>
          <w:p w14:paraId="7734889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entities[].resultvaluedesc</w:t>
            </w:r>
          </w:p>
        </w:tc>
        <w:tc>
          <w:tcPr>
            <w:tcW w:w="2268" w:type="dxa"/>
          </w:tcPr>
          <w:p w14:paraId="3569ACC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32161B8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152B87C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0CDA7B1E" w14:textId="77777777">
        <w:tc>
          <w:tcPr>
            <w:tcW w:w="2268" w:type="dxa"/>
            <w:shd w:val="clear" w:color="auto" w:fill="F2F6FC"/>
          </w:tcPr>
          <w:p w14:paraId="21E7F23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entities[].last_time</w:t>
            </w:r>
          </w:p>
        </w:tc>
        <w:tc>
          <w:tcPr>
            <w:tcW w:w="2268" w:type="dxa"/>
            <w:shd w:val="clear" w:color="auto" w:fill="F2F6FC"/>
          </w:tcPr>
          <w:p w14:paraId="5A436A7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Timestamp</w:t>
            </w:r>
          </w:p>
        </w:tc>
        <w:tc>
          <w:tcPr>
            <w:tcW w:w="2268" w:type="dxa"/>
            <w:shd w:val="clear" w:color="auto" w:fill="F2F6FC"/>
          </w:tcPr>
          <w:p w14:paraId="67582C3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3CA4799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"2026-07-02T00:00:00Z"</w:t>
            </w:r>
          </w:p>
        </w:tc>
      </w:tr>
      <w:tr w:rsidR="00ED0C84" w14:paraId="6755D9E1" w14:textId="77777777">
        <w:tc>
          <w:tcPr>
            <w:tcW w:w="2268" w:type="dxa"/>
          </w:tcPr>
          <w:p w14:paraId="34B1E3C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entities[].data</w:t>
            </w:r>
          </w:p>
        </w:tc>
        <w:tc>
          <w:tcPr>
            <w:tcW w:w="2268" w:type="dxa"/>
          </w:tcPr>
          <w:p w14:paraId="277BED6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584F9DC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0163A8F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"{}"</w:t>
            </w:r>
          </w:p>
        </w:tc>
      </w:tr>
      <w:tr w:rsidR="00ED0C84" w14:paraId="11FFDECA" w14:textId="77777777">
        <w:tc>
          <w:tcPr>
            <w:tcW w:w="2268" w:type="dxa"/>
            <w:shd w:val="clear" w:color="auto" w:fill="F2F6FC"/>
          </w:tcPr>
          <w:p w14:paraId="639477E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entities[].statue</w:t>
            </w:r>
          </w:p>
        </w:tc>
        <w:tc>
          <w:tcPr>
            <w:tcW w:w="2268" w:type="dxa"/>
            <w:shd w:val="clear" w:color="auto" w:fill="F2F6FC"/>
          </w:tcPr>
          <w:p w14:paraId="51C81B0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int32</w:t>
            </w:r>
          </w:p>
        </w:tc>
        <w:tc>
          <w:tcPr>
            <w:tcW w:w="2268" w:type="dxa"/>
            <w:shd w:val="clear" w:color="auto" w:fill="F2F6FC"/>
          </w:tcPr>
          <w:p w14:paraId="04C1B40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1624849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  <w:tr w:rsidR="00ED0C84" w14:paraId="20B323D5" w14:textId="77777777">
        <w:tc>
          <w:tcPr>
            <w:tcW w:w="2268" w:type="dxa"/>
          </w:tcPr>
          <w:p w14:paraId="2012B2D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entities[].tags</w:t>
            </w:r>
          </w:p>
        </w:tc>
        <w:tc>
          <w:tcPr>
            <w:tcW w:w="2268" w:type="dxa"/>
          </w:tcPr>
          <w:p w14:paraId="0864AD1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repeated string</w:t>
            </w:r>
          </w:p>
        </w:tc>
        <w:tc>
          <w:tcPr>
            <w:tcW w:w="2268" w:type="dxa"/>
          </w:tcPr>
          <w:p w14:paraId="1950246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3291DC0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["t1"]</w:t>
            </w:r>
          </w:p>
        </w:tc>
      </w:tr>
      <w:tr w:rsidR="00ED0C84" w14:paraId="403AC908" w14:textId="77777777">
        <w:tc>
          <w:tcPr>
            <w:tcW w:w="2268" w:type="dxa"/>
            <w:shd w:val="clear" w:color="auto" w:fill="F2F6FC"/>
          </w:tcPr>
          <w:p w14:paraId="13725EB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entities[].id</w:t>
            </w:r>
          </w:p>
        </w:tc>
        <w:tc>
          <w:tcPr>
            <w:tcW w:w="2268" w:type="dxa"/>
            <w:shd w:val="clear" w:color="auto" w:fill="F2F6FC"/>
          </w:tcPr>
          <w:p w14:paraId="25A7B4F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2DD673E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1729F8C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"507f1f77bcf86cd799439011"</w:t>
            </w:r>
          </w:p>
        </w:tc>
      </w:tr>
      <w:tr w:rsidR="00ED0C84" w14:paraId="6EE588B5" w14:textId="77777777">
        <w:tc>
          <w:tcPr>
            <w:tcW w:w="2268" w:type="dxa"/>
          </w:tcPr>
          <w:p w14:paraId="2A3F1BB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entities[].is_enable</w:t>
            </w:r>
          </w:p>
        </w:tc>
        <w:tc>
          <w:tcPr>
            <w:tcW w:w="2268" w:type="dxa"/>
          </w:tcPr>
          <w:p w14:paraId="5216ECD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bool</w:t>
            </w:r>
          </w:p>
        </w:tc>
        <w:tc>
          <w:tcPr>
            <w:tcW w:w="2268" w:type="dxa"/>
          </w:tcPr>
          <w:p w14:paraId="5489824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3A58774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true</w:t>
            </w:r>
          </w:p>
        </w:tc>
      </w:tr>
      <w:tr w:rsidR="00ED0C84" w14:paraId="6DAC5C42" w14:textId="77777777">
        <w:tc>
          <w:tcPr>
            <w:tcW w:w="2268" w:type="dxa"/>
            <w:shd w:val="clear" w:color="auto" w:fill="F2F6FC"/>
          </w:tcPr>
          <w:p w14:paraId="76BA696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entities[].is_result_display</w:t>
            </w:r>
          </w:p>
        </w:tc>
        <w:tc>
          <w:tcPr>
            <w:tcW w:w="2268" w:type="dxa"/>
            <w:shd w:val="clear" w:color="auto" w:fill="F2F6FC"/>
          </w:tcPr>
          <w:p w14:paraId="6869C88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bool</w:t>
            </w:r>
          </w:p>
        </w:tc>
        <w:tc>
          <w:tcPr>
            <w:tcW w:w="2268" w:type="dxa"/>
            <w:shd w:val="clear" w:color="auto" w:fill="F2F6FC"/>
          </w:tcPr>
          <w:p w14:paraId="3D3E49C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19A1C26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true</w:t>
            </w:r>
          </w:p>
        </w:tc>
      </w:tr>
      <w:tr w:rsidR="00ED0C84" w14:paraId="0151E010" w14:textId="77777777">
        <w:tc>
          <w:tcPr>
            <w:tcW w:w="2268" w:type="dxa"/>
          </w:tcPr>
          <w:p w14:paraId="085C449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entities[].is_result_in_db</w:t>
            </w:r>
          </w:p>
        </w:tc>
        <w:tc>
          <w:tcPr>
            <w:tcW w:w="2268" w:type="dxa"/>
          </w:tcPr>
          <w:p w14:paraId="56BF3A6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bool</w:t>
            </w:r>
          </w:p>
        </w:tc>
        <w:tc>
          <w:tcPr>
            <w:tcW w:w="2268" w:type="dxa"/>
          </w:tcPr>
          <w:p w14:paraId="013159F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5D542D1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true</w:t>
            </w:r>
          </w:p>
        </w:tc>
      </w:tr>
      <w:tr w:rsidR="00ED0C84" w14:paraId="0D67FE54" w14:textId="77777777">
        <w:tc>
          <w:tcPr>
            <w:tcW w:w="2268" w:type="dxa"/>
            <w:shd w:val="clear" w:color="auto" w:fill="F2F6FC"/>
          </w:tcPr>
          <w:p w14:paraId="3D0D808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entities[].apply_by_model_code</w:t>
            </w:r>
          </w:p>
        </w:tc>
        <w:tc>
          <w:tcPr>
            <w:tcW w:w="2268" w:type="dxa"/>
            <w:shd w:val="clear" w:color="auto" w:fill="F2F6FC"/>
          </w:tcPr>
          <w:p w14:paraId="4A09B10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70D894D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3FD299E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28D7D6F9" w14:textId="77777777">
        <w:tc>
          <w:tcPr>
            <w:tcW w:w="2268" w:type="dxa"/>
          </w:tcPr>
          <w:p w14:paraId="69949F3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entities[].apply_by_model_judge_rule_code</w:t>
            </w:r>
          </w:p>
        </w:tc>
        <w:tc>
          <w:tcPr>
            <w:tcW w:w="2268" w:type="dxa"/>
          </w:tcPr>
          <w:p w14:paraId="05AC5AB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4020191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2A7014B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1CDCA3B6" w14:textId="77777777">
        <w:tc>
          <w:tcPr>
            <w:tcW w:w="2268" w:type="dxa"/>
            <w:shd w:val="clear" w:color="auto" w:fill="F2F6FC"/>
          </w:tcPr>
          <w:p w14:paraId="7B5ED92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entities[].is_same_as_model</w:t>
            </w:r>
          </w:p>
        </w:tc>
        <w:tc>
          <w:tcPr>
            <w:tcW w:w="2268" w:type="dxa"/>
            <w:shd w:val="clear" w:color="auto" w:fill="F2F6FC"/>
          </w:tcPr>
          <w:p w14:paraId="00BDD76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bool</w:t>
            </w:r>
          </w:p>
        </w:tc>
        <w:tc>
          <w:tcPr>
            <w:tcW w:w="2268" w:type="dxa"/>
            <w:shd w:val="clear" w:color="auto" w:fill="F2F6FC"/>
          </w:tcPr>
          <w:p w14:paraId="0DFD7EA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50EFDC2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false</w:t>
            </w:r>
          </w:p>
        </w:tc>
      </w:tr>
    </w:tbl>
    <w:p w14:paraId="57814473" w14:textId="77777777" w:rsidR="00ED0C84" w:rsidRDefault="00ED0C84">
      <w:pPr>
        <w:rPr>
          <w:rFonts w:hint="eastAsia"/>
        </w:rPr>
      </w:pPr>
    </w:p>
    <w:p w14:paraId="152BC69F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响应参数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49"/>
        <w:gridCol w:w="2174"/>
        <w:gridCol w:w="2149"/>
        <w:gridCol w:w="2816"/>
      </w:tblGrid>
      <w:tr w:rsidR="00ED0C84" w14:paraId="765F3004" w14:textId="77777777">
        <w:tc>
          <w:tcPr>
            <w:tcW w:w="2268" w:type="dxa"/>
            <w:shd w:val="clear" w:color="auto" w:fill="2B579A"/>
          </w:tcPr>
          <w:p w14:paraId="4B6F893E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字段名称</w:t>
            </w:r>
          </w:p>
        </w:tc>
        <w:tc>
          <w:tcPr>
            <w:tcW w:w="2268" w:type="dxa"/>
            <w:shd w:val="clear" w:color="auto" w:fill="2B579A"/>
          </w:tcPr>
          <w:p w14:paraId="10F0F44E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06D91394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50D0D3EE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27105E9A" w14:textId="77777777">
        <w:tc>
          <w:tcPr>
            <w:tcW w:w="2268" w:type="dxa"/>
          </w:tcPr>
          <w:p w14:paraId="3CC2127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id</w:t>
            </w:r>
          </w:p>
        </w:tc>
        <w:tc>
          <w:tcPr>
            <w:tcW w:w="2268" w:type="dxa"/>
          </w:tcPr>
          <w:p w14:paraId="7C4C748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1C1ED8C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666E0DB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"507f1f77bcf86cd799439011"</w:t>
            </w:r>
          </w:p>
        </w:tc>
      </w:tr>
    </w:tbl>
    <w:p w14:paraId="3A09F3DE" w14:textId="77777777" w:rsidR="00ED0C84" w:rsidRDefault="00ED0C84">
      <w:pPr>
        <w:rPr>
          <w:rFonts w:hint="eastAsia"/>
        </w:rPr>
      </w:pPr>
    </w:p>
    <w:p w14:paraId="2ADD4EC9" w14:textId="77777777" w:rsidR="00ED0C84" w:rsidRDefault="00000000">
      <w:pPr>
        <w:pStyle w:val="31"/>
      </w:pPr>
      <w:r>
        <w:t>BatchUpsertJudgeRules4Edit</w:t>
      </w:r>
    </w:p>
    <w:p w14:paraId="07244546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服务</w:t>
      </w:r>
      <w:r>
        <w:rPr>
          <w:rFonts w:ascii="Times New Roman" w:hAnsi="Times New Roman"/>
        </w:rPr>
        <w:t>: MassDataServer</w:t>
      </w:r>
    </w:p>
    <w:p w14:paraId="15823026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调用类型</w:t>
      </w:r>
      <w:r>
        <w:rPr>
          <w:rFonts w:ascii="Times New Roman" w:hAnsi="Times New Roman"/>
        </w:rPr>
        <w:t>: Unary</w:t>
      </w:r>
    </w:p>
    <w:p w14:paraId="3E7DF19B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请求消息</w:t>
      </w:r>
      <w:r>
        <w:rPr>
          <w:rFonts w:ascii="Times New Roman" w:hAnsi="Times New Roman"/>
        </w:rPr>
        <w:t>: GJudgeRuleBatchUpsertReq</w:t>
      </w:r>
    </w:p>
    <w:p w14:paraId="00AA8BF2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响应消息</w:t>
      </w:r>
      <w:r>
        <w:rPr>
          <w:rFonts w:ascii="Times New Roman" w:hAnsi="Times New Roman"/>
        </w:rPr>
        <w:t>: google.protobuf.Empty</w:t>
      </w:r>
    </w:p>
    <w:p w14:paraId="29C78514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请求参数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704"/>
        <w:gridCol w:w="1918"/>
        <w:gridCol w:w="387"/>
        <w:gridCol w:w="3279"/>
      </w:tblGrid>
      <w:tr w:rsidR="00ED0C84" w14:paraId="419E8551" w14:textId="77777777">
        <w:tc>
          <w:tcPr>
            <w:tcW w:w="2268" w:type="dxa"/>
            <w:shd w:val="clear" w:color="auto" w:fill="2B579A"/>
          </w:tcPr>
          <w:p w14:paraId="664912A7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字段名称</w:t>
            </w:r>
          </w:p>
        </w:tc>
        <w:tc>
          <w:tcPr>
            <w:tcW w:w="2268" w:type="dxa"/>
            <w:shd w:val="clear" w:color="auto" w:fill="2B579A"/>
          </w:tcPr>
          <w:p w14:paraId="1C5D7377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48234F7B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0DAD04D1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20C26B5B" w14:textId="77777777">
        <w:tc>
          <w:tcPr>
            <w:tcW w:w="2268" w:type="dxa"/>
          </w:tcPr>
          <w:p w14:paraId="796D418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target</w:t>
            </w:r>
          </w:p>
        </w:tc>
        <w:tc>
          <w:tcPr>
            <w:tcW w:w="2268" w:type="dxa"/>
          </w:tcPr>
          <w:p w14:paraId="6F77AE5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GSatRuleDbTarget</w:t>
            </w:r>
          </w:p>
        </w:tc>
        <w:tc>
          <w:tcPr>
            <w:tcW w:w="2268" w:type="dxa"/>
          </w:tcPr>
          <w:p w14:paraId="5D68E2D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1BD3A08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{"taskno":"TASK_A","satno":"SAT_01"}</w:t>
            </w:r>
          </w:p>
        </w:tc>
      </w:tr>
      <w:tr w:rsidR="00ED0C84" w14:paraId="3E03C316" w14:textId="77777777">
        <w:tc>
          <w:tcPr>
            <w:tcW w:w="2268" w:type="dxa"/>
            <w:shd w:val="clear" w:color="auto" w:fill="F2F6FC"/>
          </w:tcPr>
          <w:p w14:paraId="5D9D55C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target.taskno</w:t>
            </w:r>
          </w:p>
        </w:tc>
        <w:tc>
          <w:tcPr>
            <w:tcW w:w="2268" w:type="dxa"/>
            <w:shd w:val="clear" w:color="auto" w:fill="F2F6FC"/>
          </w:tcPr>
          <w:p w14:paraId="77EFA2D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3F46976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122C068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"TASK_A"</w:t>
            </w:r>
          </w:p>
        </w:tc>
      </w:tr>
      <w:tr w:rsidR="00ED0C84" w14:paraId="66940526" w14:textId="77777777">
        <w:tc>
          <w:tcPr>
            <w:tcW w:w="2268" w:type="dxa"/>
          </w:tcPr>
          <w:p w14:paraId="315FEC8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target.satno</w:t>
            </w:r>
          </w:p>
        </w:tc>
        <w:tc>
          <w:tcPr>
            <w:tcW w:w="2268" w:type="dxa"/>
          </w:tcPr>
          <w:p w14:paraId="4800A53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5BD024F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5B26478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  <w:tr w:rsidR="00ED0C84" w14:paraId="28D6210B" w14:textId="77777777">
        <w:tc>
          <w:tcPr>
            <w:tcW w:w="2268" w:type="dxa"/>
            <w:shd w:val="clear" w:color="auto" w:fill="F2F6FC"/>
          </w:tcPr>
          <w:p w14:paraId="5796789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collection_type</w:t>
            </w:r>
          </w:p>
        </w:tc>
        <w:tc>
          <w:tcPr>
            <w:tcW w:w="2268" w:type="dxa"/>
            <w:shd w:val="clear" w:color="auto" w:fill="F2F6FC"/>
          </w:tcPr>
          <w:p w14:paraId="429D276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GJudgeRuleCollection</w:t>
            </w:r>
          </w:p>
        </w:tc>
        <w:tc>
          <w:tcPr>
            <w:tcW w:w="2268" w:type="dxa"/>
            <w:shd w:val="clear" w:color="auto" w:fill="F2F6FC"/>
          </w:tcPr>
          <w:p w14:paraId="21FC64A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6AADCE7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GJudgeRuleCollection</w:t>
            </w:r>
          </w:p>
        </w:tc>
      </w:tr>
      <w:tr w:rsidR="00ED0C84" w14:paraId="2CA37692" w14:textId="77777777">
        <w:tc>
          <w:tcPr>
            <w:tcW w:w="2268" w:type="dxa"/>
          </w:tcPr>
          <w:p w14:paraId="39BE61D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entities</w:t>
            </w:r>
          </w:p>
        </w:tc>
        <w:tc>
          <w:tcPr>
            <w:tcW w:w="2268" w:type="dxa"/>
          </w:tcPr>
          <w:p w14:paraId="57BD1DF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repeated Gjudgeinfo</w:t>
            </w:r>
          </w:p>
        </w:tc>
        <w:tc>
          <w:tcPr>
            <w:tcW w:w="2268" w:type="dxa"/>
          </w:tcPr>
          <w:p w14:paraId="0D33A64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117E12C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  <w:tr w:rsidR="00ED0C84" w14:paraId="30DACE06" w14:textId="77777777">
        <w:tc>
          <w:tcPr>
            <w:tcW w:w="2268" w:type="dxa"/>
            <w:shd w:val="clear" w:color="auto" w:fill="F2F6FC"/>
          </w:tcPr>
          <w:p w14:paraId="160898C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entities[].code</w:t>
            </w:r>
          </w:p>
        </w:tc>
        <w:tc>
          <w:tcPr>
            <w:tcW w:w="2268" w:type="dxa"/>
            <w:shd w:val="clear" w:color="auto" w:fill="F2F6FC"/>
          </w:tcPr>
          <w:p w14:paraId="62DAE18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020B48A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05EEAFC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"JR001"</w:t>
            </w:r>
          </w:p>
        </w:tc>
      </w:tr>
      <w:tr w:rsidR="00ED0C84" w14:paraId="65FA4681" w14:textId="77777777">
        <w:tc>
          <w:tcPr>
            <w:tcW w:w="2268" w:type="dxa"/>
          </w:tcPr>
          <w:p w14:paraId="551E8D6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entities[].desc</w:t>
            </w:r>
          </w:p>
        </w:tc>
        <w:tc>
          <w:tcPr>
            <w:tcW w:w="2268" w:type="dxa"/>
          </w:tcPr>
          <w:p w14:paraId="1023226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2EEB051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092EDDA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2762FF27" w14:textId="77777777">
        <w:tc>
          <w:tcPr>
            <w:tcW w:w="2268" w:type="dxa"/>
            <w:shd w:val="clear" w:color="auto" w:fill="F2F6FC"/>
          </w:tcPr>
          <w:p w14:paraId="4D6F9FD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entities[].group</w:t>
            </w:r>
          </w:p>
        </w:tc>
        <w:tc>
          <w:tcPr>
            <w:tcW w:w="2268" w:type="dxa"/>
            <w:shd w:val="clear" w:color="auto" w:fill="F2F6FC"/>
          </w:tcPr>
          <w:p w14:paraId="4E5431A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0F00D99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2EA913A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7B7A0446" w14:textId="77777777">
        <w:tc>
          <w:tcPr>
            <w:tcW w:w="2268" w:type="dxa"/>
          </w:tcPr>
          <w:p w14:paraId="1BE331B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entities[].rule_type</w:t>
            </w:r>
          </w:p>
        </w:tc>
        <w:tc>
          <w:tcPr>
            <w:tcW w:w="2268" w:type="dxa"/>
          </w:tcPr>
          <w:p w14:paraId="75F71C4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2405F2F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1345E54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"TypeA"</w:t>
            </w:r>
          </w:p>
        </w:tc>
      </w:tr>
      <w:tr w:rsidR="00ED0C84" w14:paraId="213EA33F" w14:textId="77777777">
        <w:tc>
          <w:tcPr>
            <w:tcW w:w="2268" w:type="dxa"/>
            <w:shd w:val="clear" w:color="auto" w:fill="F2F6FC"/>
          </w:tcPr>
          <w:p w14:paraId="1302DAB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entities[].resultvaluetype</w:t>
            </w:r>
          </w:p>
        </w:tc>
        <w:tc>
          <w:tcPr>
            <w:tcW w:w="2268" w:type="dxa"/>
            <w:shd w:val="clear" w:color="auto" w:fill="F2F6FC"/>
          </w:tcPr>
          <w:p w14:paraId="6F8D0D2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113F2C6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3F970F9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"int"</w:t>
            </w:r>
          </w:p>
        </w:tc>
      </w:tr>
      <w:tr w:rsidR="00ED0C84" w14:paraId="1F1EFD1A" w14:textId="77777777">
        <w:tc>
          <w:tcPr>
            <w:tcW w:w="2268" w:type="dxa"/>
          </w:tcPr>
          <w:p w14:paraId="7B097DF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entities[].resultvaluedesc</w:t>
            </w:r>
          </w:p>
        </w:tc>
        <w:tc>
          <w:tcPr>
            <w:tcW w:w="2268" w:type="dxa"/>
          </w:tcPr>
          <w:p w14:paraId="3632D4B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57170B6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2A1C6A1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31CE84E5" w14:textId="77777777">
        <w:tc>
          <w:tcPr>
            <w:tcW w:w="2268" w:type="dxa"/>
            <w:shd w:val="clear" w:color="auto" w:fill="F2F6FC"/>
          </w:tcPr>
          <w:p w14:paraId="02E094E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entities[].last_time</w:t>
            </w:r>
          </w:p>
        </w:tc>
        <w:tc>
          <w:tcPr>
            <w:tcW w:w="2268" w:type="dxa"/>
            <w:shd w:val="clear" w:color="auto" w:fill="F2F6FC"/>
          </w:tcPr>
          <w:p w14:paraId="7CBC4BA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Timestamp</w:t>
            </w:r>
          </w:p>
        </w:tc>
        <w:tc>
          <w:tcPr>
            <w:tcW w:w="2268" w:type="dxa"/>
            <w:shd w:val="clear" w:color="auto" w:fill="F2F6FC"/>
          </w:tcPr>
          <w:p w14:paraId="5EB0718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31FF7F9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"2026-07-02T00:00:00Z"</w:t>
            </w:r>
          </w:p>
        </w:tc>
      </w:tr>
      <w:tr w:rsidR="00ED0C84" w14:paraId="7A3628C2" w14:textId="77777777">
        <w:tc>
          <w:tcPr>
            <w:tcW w:w="2268" w:type="dxa"/>
          </w:tcPr>
          <w:p w14:paraId="5ACD122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entities[].data</w:t>
            </w:r>
          </w:p>
        </w:tc>
        <w:tc>
          <w:tcPr>
            <w:tcW w:w="2268" w:type="dxa"/>
          </w:tcPr>
          <w:p w14:paraId="083DDDD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4873ACF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18BF33E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"{}"</w:t>
            </w:r>
          </w:p>
        </w:tc>
      </w:tr>
      <w:tr w:rsidR="00ED0C84" w14:paraId="20F688AE" w14:textId="77777777">
        <w:tc>
          <w:tcPr>
            <w:tcW w:w="2268" w:type="dxa"/>
            <w:shd w:val="clear" w:color="auto" w:fill="F2F6FC"/>
          </w:tcPr>
          <w:p w14:paraId="0AC69B8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entities[].statue</w:t>
            </w:r>
          </w:p>
        </w:tc>
        <w:tc>
          <w:tcPr>
            <w:tcW w:w="2268" w:type="dxa"/>
            <w:shd w:val="clear" w:color="auto" w:fill="F2F6FC"/>
          </w:tcPr>
          <w:p w14:paraId="0048759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int32</w:t>
            </w:r>
          </w:p>
        </w:tc>
        <w:tc>
          <w:tcPr>
            <w:tcW w:w="2268" w:type="dxa"/>
            <w:shd w:val="clear" w:color="auto" w:fill="F2F6FC"/>
          </w:tcPr>
          <w:p w14:paraId="76D4C20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5B24770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  <w:tr w:rsidR="00ED0C84" w14:paraId="132D3168" w14:textId="77777777">
        <w:tc>
          <w:tcPr>
            <w:tcW w:w="2268" w:type="dxa"/>
          </w:tcPr>
          <w:p w14:paraId="2CE645D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entities[].tags</w:t>
            </w:r>
          </w:p>
        </w:tc>
        <w:tc>
          <w:tcPr>
            <w:tcW w:w="2268" w:type="dxa"/>
          </w:tcPr>
          <w:p w14:paraId="19121FA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repeated string</w:t>
            </w:r>
          </w:p>
        </w:tc>
        <w:tc>
          <w:tcPr>
            <w:tcW w:w="2268" w:type="dxa"/>
          </w:tcPr>
          <w:p w14:paraId="6754F54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415273B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["t1"]</w:t>
            </w:r>
          </w:p>
        </w:tc>
      </w:tr>
      <w:tr w:rsidR="00ED0C84" w14:paraId="44196F84" w14:textId="77777777">
        <w:tc>
          <w:tcPr>
            <w:tcW w:w="2268" w:type="dxa"/>
            <w:shd w:val="clear" w:color="auto" w:fill="F2F6FC"/>
          </w:tcPr>
          <w:p w14:paraId="47CD300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entities[].id</w:t>
            </w:r>
          </w:p>
        </w:tc>
        <w:tc>
          <w:tcPr>
            <w:tcW w:w="2268" w:type="dxa"/>
            <w:shd w:val="clear" w:color="auto" w:fill="F2F6FC"/>
          </w:tcPr>
          <w:p w14:paraId="25B8872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33260B1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558400A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"507f1f77bcf86cd799439011"</w:t>
            </w:r>
          </w:p>
        </w:tc>
      </w:tr>
      <w:tr w:rsidR="00ED0C84" w14:paraId="0A2A2672" w14:textId="77777777">
        <w:tc>
          <w:tcPr>
            <w:tcW w:w="2268" w:type="dxa"/>
          </w:tcPr>
          <w:p w14:paraId="1ED7EFE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lastRenderedPageBreak/>
              <w:t>entities[].is_enable</w:t>
            </w:r>
          </w:p>
        </w:tc>
        <w:tc>
          <w:tcPr>
            <w:tcW w:w="2268" w:type="dxa"/>
          </w:tcPr>
          <w:p w14:paraId="5D1C09D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bool</w:t>
            </w:r>
          </w:p>
        </w:tc>
        <w:tc>
          <w:tcPr>
            <w:tcW w:w="2268" w:type="dxa"/>
          </w:tcPr>
          <w:p w14:paraId="17B1BC5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18943E6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true</w:t>
            </w:r>
          </w:p>
        </w:tc>
      </w:tr>
      <w:tr w:rsidR="00ED0C84" w14:paraId="2C1378E6" w14:textId="77777777">
        <w:tc>
          <w:tcPr>
            <w:tcW w:w="2268" w:type="dxa"/>
            <w:shd w:val="clear" w:color="auto" w:fill="F2F6FC"/>
          </w:tcPr>
          <w:p w14:paraId="0E11AC0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entities[].is_result_display</w:t>
            </w:r>
          </w:p>
        </w:tc>
        <w:tc>
          <w:tcPr>
            <w:tcW w:w="2268" w:type="dxa"/>
            <w:shd w:val="clear" w:color="auto" w:fill="F2F6FC"/>
          </w:tcPr>
          <w:p w14:paraId="5701160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bool</w:t>
            </w:r>
          </w:p>
        </w:tc>
        <w:tc>
          <w:tcPr>
            <w:tcW w:w="2268" w:type="dxa"/>
            <w:shd w:val="clear" w:color="auto" w:fill="F2F6FC"/>
          </w:tcPr>
          <w:p w14:paraId="5FB6FF0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0A63A73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true</w:t>
            </w:r>
          </w:p>
        </w:tc>
      </w:tr>
      <w:tr w:rsidR="00ED0C84" w14:paraId="6CACF83C" w14:textId="77777777">
        <w:tc>
          <w:tcPr>
            <w:tcW w:w="2268" w:type="dxa"/>
          </w:tcPr>
          <w:p w14:paraId="0211C9B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entities[].is_result_in_db</w:t>
            </w:r>
          </w:p>
        </w:tc>
        <w:tc>
          <w:tcPr>
            <w:tcW w:w="2268" w:type="dxa"/>
          </w:tcPr>
          <w:p w14:paraId="7F73B01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bool</w:t>
            </w:r>
          </w:p>
        </w:tc>
        <w:tc>
          <w:tcPr>
            <w:tcW w:w="2268" w:type="dxa"/>
          </w:tcPr>
          <w:p w14:paraId="1436666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060443E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true</w:t>
            </w:r>
          </w:p>
        </w:tc>
      </w:tr>
      <w:tr w:rsidR="00ED0C84" w14:paraId="3B9CE5AB" w14:textId="77777777">
        <w:tc>
          <w:tcPr>
            <w:tcW w:w="2268" w:type="dxa"/>
            <w:shd w:val="clear" w:color="auto" w:fill="F2F6FC"/>
          </w:tcPr>
          <w:p w14:paraId="42BC0C6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entities[].apply_by_model_code</w:t>
            </w:r>
          </w:p>
        </w:tc>
        <w:tc>
          <w:tcPr>
            <w:tcW w:w="2268" w:type="dxa"/>
            <w:shd w:val="clear" w:color="auto" w:fill="F2F6FC"/>
          </w:tcPr>
          <w:p w14:paraId="4334E04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5E8DC0B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7F27F98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0D7BBBA0" w14:textId="77777777">
        <w:tc>
          <w:tcPr>
            <w:tcW w:w="2268" w:type="dxa"/>
          </w:tcPr>
          <w:p w14:paraId="0D23B65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entities[].apply_by_model_judge_rule_code</w:t>
            </w:r>
          </w:p>
        </w:tc>
        <w:tc>
          <w:tcPr>
            <w:tcW w:w="2268" w:type="dxa"/>
          </w:tcPr>
          <w:p w14:paraId="2E175D6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5166456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5B81613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679E470E" w14:textId="77777777">
        <w:tc>
          <w:tcPr>
            <w:tcW w:w="2268" w:type="dxa"/>
            <w:shd w:val="clear" w:color="auto" w:fill="F2F6FC"/>
          </w:tcPr>
          <w:p w14:paraId="5ED99C8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entities[].is_same_as_model</w:t>
            </w:r>
          </w:p>
        </w:tc>
        <w:tc>
          <w:tcPr>
            <w:tcW w:w="2268" w:type="dxa"/>
            <w:shd w:val="clear" w:color="auto" w:fill="F2F6FC"/>
          </w:tcPr>
          <w:p w14:paraId="5D56B1B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bool</w:t>
            </w:r>
          </w:p>
        </w:tc>
        <w:tc>
          <w:tcPr>
            <w:tcW w:w="2268" w:type="dxa"/>
            <w:shd w:val="clear" w:color="auto" w:fill="F2F6FC"/>
          </w:tcPr>
          <w:p w14:paraId="61EDC9E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7A674A6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false</w:t>
            </w:r>
          </w:p>
        </w:tc>
      </w:tr>
    </w:tbl>
    <w:p w14:paraId="3E18C4D2" w14:textId="77777777" w:rsidR="00ED0C84" w:rsidRDefault="00ED0C84">
      <w:pPr>
        <w:rPr>
          <w:rFonts w:hint="eastAsia"/>
        </w:rPr>
      </w:pPr>
    </w:p>
    <w:p w14:paraId="574372DF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响应参数</w:t>
      </w:r>
      <w:r>
        <w:t xml:space="preserve"> </w:t>
      </w:r>
      <w:r>
        <w:rPr>
          <w:rFonts w:ascii="Times New Roman" w:hAnsi="Times New Roman"/>
        </w:rPr>
        <w:t>无字段</w:t>
      </w:r>
    </w:p>
    <w:p w14:paraId="519AB2E5" w14:textId="77777777" w:rsidR="00ED0C84" w:rsidRDefault="00000000">
      <w:pPr>
        <w:pStyle w:val="31"/>
      </w:pPr>
      <w:r>
        <w:t>DeleteJudgeRule4Edit</w:t>
      </w:r>
    </w:p>
    <w:p w14:paraId="36CDEBE2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服务</w:t>
      </w:r>
      <w:r>
        <w:rPr>
          <w:rFonts w:ascii="Times New Roman" w:hAnsi="Times New Roman"/>
        </w:rPr>
        <w:t>: MassDataServer</w:t>
      </w:r>
    </w:p>
    <w:p w14:paraId="14DF1E23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调用类型</w:t>
      </w:r>
      <w:r>
        <w:rPr>
          <w:rFonts w:ascii="Times New Roman" w:hAnsi="Times New Roman"/>
        </w:rPr>
        <w:t>: Unary</w:t>
      </w:r>
    </w:p>
    <w:p w14:paraId="4E93E0CF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请求消息</w:t>
      </w:r>
      <w:r>
        <w:rPr>
          <w:rFonts w:ascii="Times New Roman" w:hAnsi="Times New Roman"/>
        </w:rPr>
        <w:t>: GJudgeRuleBatchDeleteReq</w:t>
      </w:r>
    </w:p>
    <w:p w14:paraId="1A24329A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响应消息</w:t>
      </w:r>
      <w:r>
        <w:rPr>
          <w:rFonts w:ascii="Times New Roman" w:hAnsi="Times New Roman"/>
        </w:rPr>
        <w:t>: google.protobuf.Empty</w:t>
      </w:r>
    </w:p>
    <w:p w14:paraId="79B609C5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请求参数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968"/>
        <w:gridCol w:w="2240"/>
        <w:gridCol w:w="1264"/>
        <w:gridCol w:w="3816"/>
      </w:tblGrid>
      <w:tr w:rsidR="00ED0C84" w14:paraId="18A4C687" w14:textId="77777777">
        <w:tc>
          <w:tcPr>
            <w:tcW w:w="2268" w:type="dxa"/>
            <w:shd w:val="clear" w:color="auto" w:fill="2B579A"/>
          </w:tcPr>
          <w:p w14:paraId="57A1C3E0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字段名称</w:t>
            </w:r>
          </w:p>
        </w:tc>
        <w:tc>
          <w:tcPr>
            <w:tcW w:w="2268" w:type="dxa"/>
            <w:shd w:val="clear" w:color="auto" w:fill="2B579A"/>
          </w:tcPr>
          <w:p w14:paraId="73E44535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1740047B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0DF8B0D6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5B433962" w14:textId="77777777">
        <w:tc>
          <w:tcPr>
            <w:tcW w:w="2268" w:type="dxa"/>
          </w:tcPr>
          <w:p w14:paraId="0460F92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target</w:t>
            </w:r>
          </w:p>
        </w:tc>
        <w:tc>
          <w:tcPr>
            <w:tcW w:w="2268" w:type="dxa"/>
          </w:tcPr>
          <w:p w14:paraId="1742BA9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GSatRuleDbTarget</w:t>
            </w:r>
          </w:p>
        </w:tc>
        <w:tc>
          <w:tcPr>
            <w:tcW w:w="2268" w:type="dxa"/>
          </w:tcPr>
          <w:p w14:paraId="75FCE48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01D81FA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{"taskno":"TASK_A","satno":"SAT_01"}</w:t>
            </w:r>
          </w:p>
        </w:tc>
      </w:tr>
      <w:tr w:rsidR="00ED0C84" w14:paraId="561BCB49" w14:textId="77777777">
        <w:tc>
          <w:tcPr>
            <w:tcW w:w="2268" w:type="dxa"/>
            <w:shd w:val="clear" w:color="auto" w:fill="F2F6FC"/>
          </w:tcPr>
          <w:p w14:paraId="3CFD5E2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target.taskno</w:t>
            </w:r>
          </w:p>
        </w:tc>
        <w:tc>
          <w:tcPr>
            <w:tcW w:w="2268" w:type="dxa"/>
            <w:shd w:val="clear" w:color="auto" w:fill="F2F6FC"/>
          </w:tcPr>
          <w:p w14:paraId="5F11470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34DE70A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54943E0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"TASK_A"</w:t>
            </w:r>
          </w:p>
        </w:tc>
      </w:tr>
      <w:tr w:rsidR="00ED0C84" w14:paraId="7A7CD32D" w14:textId="77777777">
        <w:tc>
          <w:tcPr>
            <w:tcW w:w="2268" w:type="dxa"/>
          </w:tcPr>
          <w:p w14:paraId="0352935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target.satno</w:t>
            </w:r>
          </w:p>
        </w:tc>
        <w:tc>
          <w:tcPr>
            <w:tcW w:w="2268" w:type="dxa"/>
          </w:tcPr>
          <w:p w14:paraId="11EAAEE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7344559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1F938C5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  <w:tr w:rsidR="00ED0C84" w14:paraId="789A51B9" w14:textId="77777777">
        <w:tc>
          <w:tcPr>
            <w:tcW w:w="2268" w:type="dxa"/>
            <w:shd w:val="clear" w:color="auto" w:fill="F2F6FC"/>
          </w:tcPr>
          <w:p w14:paraId="21BE6E2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collection_type</w:t>
            </w:r>
          </w:p>
        </w:tc>
        <w:tc>
          <w:tcPr>
            <w:tcW w:w="2268" w:type="dxa"/>
            <w:shd w:val="clear" w:color="auto" w:fill="F2F6FC"/>
          </w:tcPr>
          <w:p w14:paraId="2195352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GJudgeRuleCollection</w:t>
            </w:r>
          </w:p>
        </w:tc>
        <w:tc>
          <w:tcPr>
            <w:tcW w:w="2268" w:type="dxa"/>
            <w:shd w:val="clear" w:color="auto" w:fill="F2F6FC"/>
          </w:tcPr>
          <w:p w14:paraId="7425B2B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65473A7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GJudgeRuleCollection</w:t>
            </w:r>
          </w:p>
        </w:tc>
      </w:tr>
      <w:tr w:rsidR="00ED0C84" w14:paraId="350D8BC6" w14:textId="77777777">
        <w:tc>
          <w:tcPr>
            <w:tcW w:w="2268" w:type="dxa"/>
          </w:tcPr>
          <w:p w14:paraId="533E216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ids</w:t>
            </w:r>
          </w:p>
        </w:tc>
        <w:tc>
          <w:tcPr>
            <w:tcW w:w="2268" w:type="dxa"/>
          </w:tcPr>
          <w:p w14:paraId="1193C47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repeated string</w:t>
            </w:r>
          </w:p>
        </w:tc>
        <w:tc>
          <w:tcPr>
            <w:tcW w:w="2268" w:type="dxa"/>
          </w:tcPr>
          <w:p w14:paraId="6CE583A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3BF8061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[100108]</w:t>
            </w:r>
          </w:p>
        </w:tc>
      </w:tr>
      <w:tr w:rsidR="00ED0C84" w14:paraId="76682CFF" w14:textId="77777777">
        <w:tc>
          <w:tcPr>
            <w:tcW w:w="2268" w:type="dxa"/>
            <w:shd w:val="clear" w:color="auto" w:fill="F2F6FC"/>
          </w:tcPr>
          <w:p w14:paraId="63B7FD5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codes</w:t>
            </w:r>
          </w:p>
        </w:tc>
        <w:tc>
          <w:tcPr>
            <w:tcW w:w="2268" w:type="dxa"/>
            <w:shd w:val="clear" w:color="auto" w:fill="F2F6FC"/>
          </w:tcPr>
          <w:p w14:paraId="247F380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repeated string</w:t>
            </w:r>
          </w:p>
        </w:tc>
        <w:tc>
          <w:tcPr>
            <w:tcW w:w="2268" w:type="dxa"/>
            <w:shd w:val="clear" w:color="auto" w:fill="F2F6FC"/>
          </w:tcPr>
          <w:p w14:paraId="3F95C96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705B375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</w:tbl>
    <w:p w14:paraId="15932BA6" w14:textId="77777777" w:rsidR="00ED0C84" w:rsidRDefault="00ED0C84">
      <w:pPr>
        <w:rPr>
          <w:rFonts w:hint="eastAsia"/>
        </w:rPr>
      </w:pPr>
    </w:p>
    <w:p w14:paraId="49FE4044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响应参数</w:t>
      </w:r>
      <w:r>
        <w:t xml:space="preserve"> </w:t>
      </w:r>
      <w:r>
        <w:rPr>
          <w:rFonts w:ascii="Times New Roman" w:hAnsi="Times New Roman"/>
        </w:rPr>
        <w:t>无字段</w:t>
      </w:r>
    </w:p>
    <w:p w14:paraId="39F45D0D" w14:textId="77777777" w:rsidR="00ED0C84" w:rsidRDefault="00000000">
      <w:pPr>
        <w:pStyle w:val="31"/>
      </w:pPr>
      <w:r>
        <w:t>BatchDeleteJudgeRules4Edit</w:t>
      </w:r>
    </w:p>
    <w:p w14:paraId="6EA28839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服务</w:t>
      </w:r>
      <w:r>
        <w:rPr>
          <w:rFonts w:ascii="Times New Roman" w:hAnsi="Times New Roman"/>
        </w:rPr>
        <w:t>: MassDataServer</w:t>
      </w:r>
    </w:p>
    <w:p w14:paraId="6C50DE01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调用类型</w:t>
      </w:r>
      <w:r>
        <w:rPr>
          <w:rFonts w:ascii="Times New Roman" w:hAnsi="Times New Roman"/>
        </w:rPr>
        <w:t>: Unary</w:t>
      </w:r>
    </w:p>
    <w:p w14:paraId="7561AA65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请求消息</w:t>
      </w:r>
      <w:r>
        <w:rPr>
          <w:rFonts w:ascii="Times New Roman" w:hAnsi="Times New Roman"/>
        </w:rPr>
        <w:t>: GJudgeRuleBatchDeleteReq</w:t>
      </w:r>
    </w:p>
    <w:p w14:paraId="3ED2E365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响应消息</w:t>
      </w:r>
      <w:r>
        <w:rPr>
          <w:rFonts w:ascii="Times New Roman" w:hAnsi="Times New Roman"/>
        </w:rPr>
        <w:t>: google.protobuf.Empty</w:t>
      </w:r>
    </w:p>
    <w:p w14:paraId="3B6A7986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请求参数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968"/>
        <w:gridCol w:w="2240"/>
        <w:gridCol w:w="1264"/>
        <w:gridCol w:w="3816"/>
      </w:tblGrid>
      <w:tr w:rsidR="00ED0C84" w14:paraId="286C1C52" w14:textId="77777777">
        <w:tc>
          <w:tcPr>
            <w:tcW w:w="2268" w:type="dxa"/>
            <w:shd w:val="clear" w:color="auto" w:fill="2B579A"/>
          </w:tcPr>
          <w:p w14:paraId="7EC4EFBA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lastRenderedPageBreak/>
              <w:t>字段名称</w:t>
            </w:r>
          </w:p>
        </w:tc>
        <w:tc>
          <w:tcPr>
            <w:tcW w:w="2268" w:type="dxa"/>
            <w:shd w:val="clear" w:color="auto" w:fill="2B579A"/>
          </w:tcPr>
          <w:p w14:paraId="642DC1E8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4A74CD8D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7DFE861E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29731A67" w14:textId="77777777">
        <w:tc>
          <w:tcPr>
            <w:tcW w:w="2268" w:type="dxa"/>
          </w:tcPr>
          <w:p w14:paraId="56872D2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target</w:t>
            </w:r>
          </w:p>
        </w:tc>
        <w:tc>
          <w:tcPr>
            <w:tcW w:w="2268" w:type="dxa"/>
          </w:tcPr>
          <w:p w14:paraId="1ADC60A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GSatRuleDbTarget</w:t>
            </w:r>
          </w:p>
        </w:tc>
        <w:tc>
          <w:tcPr>
            <w:tcW w:w="2268" w:type="dxa"/>
          </w:tcPr>
          <w:p w14:paraId="1374A99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7D9A747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{"taskno":"TASK_A","satno":"SAT_01"}</w:t>
            </w:r>
          </w:p>
        </w:tc>
      </w:tr>
      <w:tr w:rsidR="00ED0C84" w14:paraId="5AD03AF8" w14:textId="77777777">
        <w:tc>
          <w:tcPr>
            <w:tcW w:w="2268" w:type="dxa"/>
            <w:shd w:val="clear" w:color="auto" w:fill="F2F6FC"/>
          </w:tcPr>
          <w:p w14:paraId="3FC8B02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target.taskno</w:t>
            </w:r>
          </w:p>
        </w:tc>
        <w:tc>
          <w:tcPr>
            <w:tcW w:w="2268" w:type="dxa"/>
            <w:shd w:val="clear" w:color="auto" w:fill="F2F6FC"/>
          </w:tcPr>
          <w:p w14:paraId="111B37C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5C3815E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6EAC15E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"TASK_A"</w:t>
            </w:r>
          </w:p>
        </w:tc>
      </w:tr>
      <w:tr w:rsidR="00ED0C84" w14:paraId="7EED611F" w14:textId="77777777">
        <w:tc>
          <w:tcPr>
            <w:tcW w:w="2268" w:type="dxa"/>
          </w:tcPr>
          <w:p w14:paraId="01731B0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target.satno</w:t>
            </w:r>
          </w:p>
        </w:tc>
        <w:tc>
          <w:tcPr>
            <w:tcW w:w="2268" w:type="dxa"/>
          </w:tcPr>
          <w:p w14:paraId="37E0BAB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4367591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6ED1BA8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  <w:tr w:rsidR="00ED0C84" w14:paraId="5B36D46D" w14:textId="77777777">
        <w:tc>
          <w:tcPr>
            <w:tcW w:w="2268" w:type="dxa"/>
            <w:shd w:val="clear" w:color="auto" w:fill="F2F6FC"/>
          </w:tcPr>
          <w:p w14:paraId="73B3D62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collection_type</w:t>
            </w:r>
          </w:p>
        </w:tc>
        <w:tc>
          <w:tcPr>
            <w:tcW w:w="2268" w:type="dxa"/>
            <w:shd w:val="clear" w:color="auto" w:fill="F2F6FC"/>
          </w:tcPr>
          <w:p w14:paraId="552C563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GJudgeRuleCollection</w:t>
            </w:r>
          </w:p>
        </w:tc>
        <w:tc>
          <w:tcPr>
            <w:tcW w:w="2268" w:type="dxa"/>
            <w:shd w:val="clear" w:color="auto" w:fill="F2F6FC"/>
          </w:tcPr>
          <w:p w14:paraId="20F3413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2F18886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GJudgeRuleCollection</w:t>
            </w:r>
          </w:p>
        </w:tc>
      </w:tr>
      <w:tr w:rsidR="00ED0C84" w14:paraId="79652588" w14:textId="77777777">
        <w:tc>
          <w:tcPr>
            <w:tcW w:w="2268" w:type="dxa"/>
          </w:tcPr>
          <w:p w14:paraId="61804C1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ids</w:t>
            </w:r>
          </w:p>
        </w:tc>
        <w:tc>
          <w:tcPr>
            <w:tcW w:w="2268" w:type="dxa"/>
          </w:tcPr>
          <w:p w14:paraId="11F3D6D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repeated string</w:t>
            </w:r>
          </w:p>
        </w:tc>
        <w:tc>
          <w:tcPr>
            <w:tcW w:w="2268" w:type="dxa"/>
          </w:tcPr>
          <w:p w14:paraId="5284B5D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4840CF7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[100108]</w:t>
            </w:r>
          </w:p>
        </w:tc>
      </w:tr>
      <w:tr w:rsidR="00ED0C84" w14:paraId="3AD821F8" w14:textId="77777777">
        <w:tc>
          <w:tcPr>
            <w:tcW w:w="2268" w:type="dxa"/>
            <w:shd w:val="clear" w:color="auto" w:fill="F2F6FC"/>
          </w:tcPr>
          <w:p w14:paraId="385DCFE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codes</w:t>
            </w:r>
          </w:p>
        </w:tc>
        <w:tc>
          <w:tcPr>
            <w:tcW w:w="2268" w:type="dxa"/>
            <w:shd w:val="clear" w:color="auto" w:fill="F2F6FC"/>
          </w:tcPr>
          <w:p w14:paraId="01FE011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repeated string</w:t>
            </w:r>
          </w:p>
        </w:tc>
        <w:tc>
          <w:tcPr>
            <w:tcW w:w="2268" w:type="dxa"/>
            <w:shd w:val="clear" w:color="auto" w:fill="F2F6FC"/>
          </w:tcPr>
          <w:p w14:paraId="087C112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1AAB5B3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</w:tbl>
    <w:p w14:paraId="109C0A7D" w14:textId="77777777" w:rsidR="00ED0C84" w:rsidRDefault="00ED0C84">
      <w:pPr>
        <w:rPr>
          <w:rFonts w:hint="eastAsia"/>
        </w:rPr>
      </w:pPr>
    </w:p>
    <w:p w14:paraId="4D4B220B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响应参数</w:t>
      </w:r>
      <w:r>
        <w:t xml:space="preserve"> </w:t>
      </w:r>
      <w:r>
        <w:rPr>
          <w:rFonts w:ascii="Times New Roman" w:hAnsi="Times New Roman"/>
        </w:rPr>
        <w:t>无字段</w:t>
      </w:r>
    </w:p>
    <w:p w14:paraId="5665E885" w14:textId="77777777" w:rsidR="00ED0C84" w:rsidRDefault="00000000">
      <w:pPr>
        <w:pStyle w:val="31"/>
      </w:pPr>
      <w:r>
        <w:t>DeleteAllJudgeRules4Edit</w:t>
      </w:r>
    </w:p>
    <w:p w14:paraId="1E961F12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服务</w:t>
      </w:r>
      <w:r>
        <w:rPr>
          <w:rFonts w:ascii="Times New Roman" w:hAnsi="Times New Roman"/>
        </w:rPr>
        <w:t>: MassDataServer</w:t>
      </w:r>
    </w:p>
    <w:p w14:paraId="0032A679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调用类型</w:t>
      </w:r>
      <w:r>
        <w:rPr>
          <w:rFonts w:ascii="Times New Roman" w:hAnsi="Times New Roman"/>
        </w:rPr>
        <w:t>: Unary</w:t>
      </w:r>
    </w:p>
    <w:p w14:paraId="32291486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请求消息</w:t>
      </w:r>
      <w:r>
        <w:rPr>
          <w:rFonts w:ascii="Times New Roman" w:hAnsi="Times New Roman"/>
        </w:rPr>
        <w:t>: GJudgeRuleBatchDeleteReq</w:t>
      </w:r>
    </w:p>
    <w:p w14:paraId="6D0524BB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响应消息</w:t>
      </w:r>
      <w:r>
        <w:rPr>
          <w:rFonts w:ascii="Times New Roman" w:hAnsi="Times New Roman"/>
        </w:rPr>
        <w:t>: google.protobuf.Empty</w:t>
      </w:r>
    </w:p>
    <w:p w14:paraId="795F102B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请求参数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968"/>
        <w:gridCol w:w="2240"/>
        <w:gridCol w:w="1264"/>
        <w:gridCol w:w="3816"/>
      </w:tblGrid>
      <w:tr w:rsidR="00ED0C84" w14:paraId="2BD017CB" w14:textId="77777777">
        <w:tc>
          <w:tcPr>
            <w:tcW w:w="2268" w:type="dxa"/>
            <w:shd w:val="clear" w:color="auto" w:fill="2B579A"/>
          </w:tcPr>
          <w:p w14:paraId="4EFC33BC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字段名称</w:t>
            </w:r>
          </w:p>
        </w:tc>
        <w:tc>
          <w:tcPr>
            <w:tcW w:w="2268" w:type="dxa"/>
            <w:shd w:val="clear" w:color="auto" w:fill="2B579A"/>
          </w:tcPr>
          <w:p w14:paraId="3C59A5B7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56371EF7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1BABE07F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76A37D1F" w14:textId="77777777">
        <w:tc>
          <w:tcPr>
            <w:tcW w:w="2268" w:type="dxa"/>
          </w:tcPr>
          <w:p w14:paraId="692D8E4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target</w:t>
            </w:r>
          </w:p>
        </w:tc>
        <w:tc>
          <w:tcPr>
            <w:tcW w:w="2268" w:type="dxa"/>
          </w:tcPr>
          <w:p w14:paraId="13B90BB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GSatRuleDbTarget</w:t>
            </w:r>
          </w:p>
        </w:tc>
        <w:tc>
          <w:tcPr>
            <w:tcW w:w="2268" w:type="dxa"/>
          </w:tcPr>
          <w:p w14:paraId="3D03735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486C1D0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{"taskno":"TASK_A","satno":"SAT_01"}</w:t>
            </w:r>
          </w:p>
        </w:tc>
      </w:tr>
      <w:tr w:rsidR="00ED0C84" w14:paraId="2510F437" w14:textId="77777777">
        <w:tc>
          <w:tcPr>
            <w:tcW w:w="2268" w:type="dxa"/>
            <w:shd w:val="clear" w:color="auto" w:fill="F2F6FC"/>
          </w:tcPr>
          <w:p w14:paraId="790402B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target.taskno</w:t>
            </w:r>
          </w:p>
        </w:tc>
        <w:tc>
          <w:tcPr>
            <w:tcW w:w="2268" w:type="dxa"/>
            <w:shd w:val="clear" w:color="auto" w:fill="F2F6FC"/>
          </w:tcPr>
          <w:p w14:paraId="29E8715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5551924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3565FFB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"TASK_A"</w:t>
            </w:r>
          </w:p>
        </w:tc>
      </w:tr>
      <w:tr w:rsidR="00ED0C84" w14:paraId="230A1EAA" w14:textId="77777777">
        <w:tc>
          <w:tcPr>
            <w:tcW w:w="2268" w:type="dxa"/>
          </w:tcPr>
          <w:p w14:paraId="1675B3C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target.satno</w:t>
            </w:r>
          </w:p>
        </w:tc>
        <w:tc>
          <w:tcPr>
            <w:tcW w:w="2268" w:type="dxa"/>
          </w:tcPr>
          <w:p w14:paraId="3C7FA6C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082ECC7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0666710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  <w:tr w:rsidR="00ED0C84" w14:paraId="41C751BB" w14:textId="77777777">
        <w:tc>
          <w:tcPr>
            <w:tcW w:w="2268" w:type="dxa"/>
            <w:shd w:val="clear" w:color="auto" w:fill="F2F6FC"/>
          </w:tcPr>
          <w:p w14:paraId="5647176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collection_type</w:t>
            </w:r>
          </w:p>
        </w:tc>
        <w:tc>
          <w:tcPr>
            <w:tcW w:w="2268" w:type="dxa"/>
            <w:shd w:val="clear" w:color="auto" w:fill="F2F6FC"/>
          </w:tcPr>
          <w:p w14:paraId="005AAF3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GJudgeRuleCollection</w:t>
            </w:r>
          </w:p>
        </w:tc>
        <w:tc>
          <w:tcPr>
            <w:tcW w:w="2268" w:type="dxa"/>
            <w:shd w:val="clear" w:color="auto" w:fill="F2F6FC"/>
          </w:tcPr>
          <w:p w14:paraId="32011CD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6FBD072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GJudgeRuleCollection</w:t>
            </w:r>
          </w:p>
        </w:tc>
      </w:tr>
      <w:tr w:rsidR="00ED0C84" w14:paraId="4A3A1900" w14:textId="77777777">
        <w:tc>
          <w:tcPr>
            <w:tcW w:w="2268" w:type="dxa"/>
          </w:tcPr>
          <w:p w14:paraId="16975D8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ids</w:t>
            </w:r>
          </w:p>
        </w:tc>
        <w:tc>
          <w:tcPr>
            <w:tcW w:w="2268" w:type="dxa"/>
          </w:tcPr>
          <w:p w14:paraId="47ECFCA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repeated string</w:t>
            </w:r>
          </w:p>
        </w:tc>
        <w:tc>
          <w:tcPr>
            <w:tcW w:w="2268" w:type="dxa"/>
          </w:tcPr>
          <w:p w14:paraId="69A4A9D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6D1498E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[100108]</w:t>
            </w:r>
          </w:p>
        </w:tc>
      </w:tr>
      <w:tr w:rsidR="00ED0C84" w14:paraId="698A2337" w14:textId="77777777">
        <w:tc>
          <w:tcPr>
            <w:tcW w:w="2268" w:type="dxa"/>
            <w:shd w:val="clear" w:color="auto" w:fill="F2F6FC"/>
          </w:tcPr>
          <w:p w14:paraId="31DDFB6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codes</w:t>
            </w:r>
          </w:p>
        </w:tc>
        <w:tc>
          <w:tcPr>
            <w:tcW w:w="2268" w:type="dxa"/>
            <w:shd w:val="clear" w:color="auto" w:fill="F2F6FC"/>
          </w:tcPr>
          <w:p w14:paraId="2C036A0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repeated string</w:t>
            </w:r>
          </w:p>
        </w:tc>
        <w:tc>
          <w:tcPr>
            <w:tcW w:w="2268" w:type="dxa"/>
            <w:shd w:val="clear" w:color="auto" w:fill="F2F6FC"/>
          </w:tcPr>
          <w:p w14:paraId="1A084C5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4B647FD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</w:tbl>
    <w:p w14:paraId="7375DE54" w14:textId="77777777" w:rsidR="00ED0C84" w:rsidRDefault="00ED0C84">
      <w:pPr>
        <w:rPr>
          <w:rFonts w:hint="eastAsia"/>
        </w:rPr>
      </w:pPr>
    </w:p>
    <w:p w14:paraId="0BDF2532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响应参数</w:t>
      </w:r>
      <w:r>
        <w:t xml:space="preserve"> </w:t>
      </w:r>
      <w:r>
        <w:rPr>
          <w:rFonts w:ascii="Times New Roman" w:hAnsi="Times New Roman"/>
        </w:rPr>
        <w:t>无字段</w:t>
      </w:r>
    </w:p>
    <w:p w14:paraId="0AA29934" w14:textId="77777777" w:rsidR="00ED0C84" w:rsidRDefault="00000000">
      <w:pPr>
        <w:pStyle w:val="31"/>
      </w:pPr>
      <w:r>
        <w:t>PublishAllJudgeRules</w:t>
      </w:r>
    </w:p>
    <w:p w14:paraId="1ADC0F8C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服务</w:t>
      </w:r>
      <w:r>
        <w:rPr>
          <w:rFonts w:ascii="Times New Roman" w:hAnsi="Times New Roman"/>
        </w:rPr>
        <w:t>: MassDataServer</w:t>
      </w:r>
    </w:p>
    <w:p w14:paraId="074D356B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调用类型</w:t>
      </w:r>
      <w:r>
        <w:rPr>
          <w:rFonts w:ascii="Times New Roman" w:hAnsi="Times New Roman"/>
        </w:rPr>
        <w:t>: Unary</w:t>
      </w:r>
    </w:p>
    <w:p w14:paraId="38070F41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请求消息</w:t>
      </w:r>
      <w:r>
        <w:rPr>
          <w:rFonts w:ascii="Times New Roman" w:hAnsi="Times New Roman"/>
        </w:rPr>
        <w:t>: GJudgeRulePublishReq</w:t>
      </w:r>
    </w:p>
    <w:p w14:paraId="01E11219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响应消息</w:t>
      </w:r>
      <w:r>
        <w:rPr>
          <w:rFonts w:ascii="Times New Roman" w:hAnsi="Times New Roman"/>
        </w:rPr>
        <w:t>: google.protobuf.Empty</w:t>
      </w:r>
    </w:p>
    <w:p w14:paraId="3280089F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请求参数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940"/>
        <w:gridCol w:w="2071"/>
        <w:gridCol w:w="1461"/>
        <w:gridCol w:w="3816"/>
      </w:tblGrid>
      <w:tr w:rsidR="00ED0C84" w14:paraId="7E9E7577" w14:textId="77777777">
        <w:tc>
          <w:tcPr>
            <w:tcW w:w="2268" w:type="dxa"/>
            <w:shd w:val="clear" w:color="auto" w:fill="2B579A"/>
          </w:tcPr>
          <w:p w14:paraId="74D796CD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lastRenderedPageBreak/>
              <w:t>字段名称</w:t>
            </w:r>
          </w:p>
        </w:tc>
        <w:tc>
          <w:tcPr>
            <w:tcW w:w="2268" w:type="dxa"/>
            <w:shd w:val="clear" w:color="auto" w:fill="2B579A"/>
          </w:tcPr>
          <w:p w14:paraId="0DC11B8E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444ACB69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046A5729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6E2079BD" w14:textId="77777777">
        <w:tc>
          <w:tcPr>
            <w:tcW w:w="2268" w:type="dxa"/>
          </w:tcPr>
          <w:p w14:paraId="200D519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target</w:t>
            </w:r>
          </w:p>
        </w:tc>
        <w:tc>
          <w:tcPr>
            <w:tcW w:w="2268" w:type="dxa"/>
          </w:tcPr>
          <w:p w14:paraId="39FEDA8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GSatRuleDbTarget</w:t>
            </w:r>
          </w:p>
        </w:tc>
        <w:tc>
          <w:tcPr>
            <w:tcW w:w="2268" w:type="dxa"/>
          </w:tcPr>
          <w:p w14:paraId="011339E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59A01A5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{"taskno":"TASK_A","satno":"SAT_01"}</w:t>
            </w:r>
          </w:p>
        </w:tc>
      </w:tr>
      <w:tr w:rsidR="00ED0C84" w14:paraId="7B4A72EA" w14:textId="77777777">
        <w:tc>
          <w:tcPr>
            <w:tcW w:w="2268" w:type="dxa"/>
            <w:shd w:val="clear" w:color="auto" w:fill="F2F6FC"/>
          </w:tcPr>
          <w:p w14:paraId="6EEB3B0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target.taskno</w:t>
            </w:r>
          </w:p>
        </w:tc>
        <w:tc>
          <w:tcPr>
            <w:tcW w:w="2268" w:type="dxa"/>
            <w:shd w:val="clear" w:color="auto" w:fill="F2F6FC"/>
          </w:tcPr>
          <w:p w14:paraId="5145311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6678672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341A981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"TASK_A"</w:t>
            </w:r>
          </w:p>
        </w:tc>
      </w:tr>
      <w:tr w:rsidR="00ED0C84" w14:paraId="007204FB" w14:textId="77777777">
        <w:tc>
          <w:tcPr>
            <w:tcW w:w="2268" w:type="dxa"/>
          </w:tcPr>
          <w:p w14:paraId="722767C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target.satno</w:t>
            </w:r>
          </w:p>
        </w:tc>
        <w:tc>
          <w:tcPr>
            <w:tcW w:w="2268" w:type="dxa"/>
          </w:tcPr>
          <w:p w14:paraId="6CC619C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06D806A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28848F1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</w:tbl>
    <w:p w14:paraId="3135B753" w14:textId="77777777" w:rsidR="00ED0C84" w:rsidRDefault="00ED0C84">
      <w:pPr>
        <w:rPr>
          <w:rFonts w:hint="eastAsia"/>
        </w:rPr>
      </w:pPr>
    </w:p>
    <w:p w14:paraId="74C6B016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响应参数</w:t>
      </w:r>
      <w:r>
        <w:t xml:space="preserve"> </w:t>
      </w:r>
      <w:r>
        <w:rPr>
          <w:rFonts w:ascii="Times New Roman" w:hAnsi="Times New Roman"/>
        </w:rPr>
        <w:t>无字段</w:t>
      </w:r>
    </w:p>
    <w:p w14:paraId="055E2588" w14:textId="77777777" w:rsidR="00ED0C84" w:rsidRDefault="00000000">
      <w:pPr>
        <w:pStyle w:val="31"/>
      </w:pPr>
      <w:r>
        <w:t>GetJudgeTags</w:t>
      </w:r>
    </w:p>
    <w:p w14:paraId="07D29313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服务</w:t>
      </w:r>
      <w:r>
        <w:rPr>
          <w:rFonts w:ascii="Times New Roman" w:hAnsi="Times New Roman"/>
        </w:rPr>
        <w:t>: MassDataServer</w:t>
      </w:r>
    </w:p>
    <w:p w14:paraId="3460EA03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调用类型</w:t>
      </w:r>
      <w:r>
        <w:rPr>
          <w:rFonts w:ascii="Times New Roman" w:hAnsi="Times New Roman"/>
        </w:rPr>
        <w:t>: Unary</w:t>
      </w:r>
    </w:p>
    <w:p w14:paraId="04FE5214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请求消息</w:t>
      </w:r>
      <w:r>
        <w:rPr>
          <w:rFonts w:ascii="Times New Roman" w:hAnsi="Times New Roman"/>
        </w:rPr>
        <w:t>: GSatRuleDbTarget</w:t>
      </w:r>
    </w:p>
    <w:p w14:paraId="2B9F8CB4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响应消息</w:t>
      </w:r>
      <w:r>
        <w:rPr>
          <w:rFonts w:ascii="Times New Roman" w:hAnsi="Times New Roman"/>
        </w:rPr>
        <w:t>: GJudgeTagCollection</w:t>
      </w:r>
    </w:p>
    <w:p w14:paraId="22E59B27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请求参数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ED0C84" w14:paraId="22BA77B4" w14:textId="77777777">
        <w:tc>
          <w:tcPr>
            <w:tcW w:w="2268" w:type="dxa"/>
            <w:shd w:val="clear" w:color="auto" w:fill="2B579A"/>
          </w:tcPr>
          <w:p w14:paraId="5D7DDEC3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字段名称</w:t>
            </w:r>
          </w:p>
        </w:tc>
        <w:tc>
          <w:tcPr>
            <w:tcW w:w="2268" w:type="dxa"/>
            <w:shd w:val="clear" w:color="auto" w:fill="2B579A"/>
          </w:tcPr>
          <w:p w14:paraId="40D7D680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334CC96A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23D7A3FA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6073FD63" w14:textId="77777777">
        <w:tc>
          <w:tcPr>
            <w:tcW w:w="2268" w:type="dxa"/>
          </w:tcPr>
          <w:p w14:paraId="668EEB9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taskno</w:t>
            </w:r>
          </w:p>
        </w:tc>
        <w:tc>
          <w:tcPr>
            <w:tcW w:w="2268" w:type="dxa"/>
          </w:tcPr>
          <w:p w14:paraId="13F1BAD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3B9A2EB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24FEDD1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"TASK_A"</w:t>
            </w:r>
          </w:p>
        </w:tc>
      </w:tr>
      <w:tr w:rsidR="00ED0C84" w14:paraId="67894BD8" w14:textId="77777777">
        <w:tc>
          <w:tcPr>
            <w:tcW w:w="2268" w:type="dxa"/>
            <w:shd w:val="clear" w:color="auto" w:fill="F2F6FC"/>
          </w:tcPr>
          <w:p w14:paraId="5CCCB6D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satno</w:t>
            </w:r>
          </w:p>
        </w:tc>
        <w:tc>
          <w:tcPr>
            <w:tcW w:w="2268" w:type="dxa"/>
            <w:shd w:val="clear" w:color="auto" w:fill="F2F6FC"/>
          </w:tcPr>
          <w:p w14:paraId="348F94A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03467AC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41E0C8E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</w:tbl>
    <w:p w14:paraId="192F9834" w14:textId="77777777" w:rsidR="00ED0C84" w:rsidRDefault="00ED0C84">
      <w:pPr>
        <w:rPr>
          <w:rFonts w:hint="eastAsia"/>
        </w:rPr>
      </w:pPr>
    </w:p>
    <w:p w14:paraId="51EECA99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响应参数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52"/>
        <w:gridCol w:w="2147"/>
        <w:gridCol w:w="2073"/>
        <w:gridCol w:w="2816"/>
      </w:tblGrid>
      <w:tr w:rsidR="00ED0C84" w14:paraId="330662C5" w14:textId="77777777">
        <w:tc>
          <w:tcPr>
            <w:tcW w:w="2268" w:type="dxa"/>
            <w:shd w:val="clear" w:color="auto" w:fill="2B579A"/>
          </w:tcPr>
          <w:p w14:paraId="50DF22E7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字段名称</w:t>
            </w:r>
          </w:p>
        </w:tc>
        <w:tc>
          <w:tcPr>
            <w:tcW w:w="2268" w:type="dxa"/>
            <w:shd w:val="clear" w:color="auto" w:fill="2B579A"/>
          </w:tcPr>
          <w:p w14:paraId="1B4AD129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2046D22F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57FA2911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609F310C" w14:textId="77777777">
        <w:tc>
          <w:tcPr>
            <w:tcW w:w="2268" w:type="dxa"/>
          </w:tcPr>
          <w:p w14:paraId="1707E12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</w:t>
            </w:r>
          </w:p>
        </w:tc>
        <w:tc>
          <w:tcPr>
            <w:tcW w:w="2268" w:type="dxa"/>
          </w:tcPr>
          <w:p w14:paraId="2454865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repeated GJudgeTag</w:t>
            </w:r>
          </w:p>
        </w:tc>
        <w:tc>
          <w:tcPr>
            <w:tcW w:w="2268" w:type="dxa"/>
          </w:tcPr>
          <w:p w14:paraId="59B322F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4850D8E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  <w:tr w:rsidR="00ED0C84" w14:paraId="3462126D" w14:textId="77777777">
        <w:tc>
          <w:tcPr>
            <w:tcW w:w="2268" w:type="dxa"/>
            <w:shd w:val="clear" w:color="auto" w:fill="F2F6FC"/>
          </w:tcPr>
          <w:p w14:paraId="56298C9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datas[].id</w:t>
            </w:r>
          </w:p>
        </w:tc>
        <w:tc>
          <w:tcPr>
            <w:tcW w:w="2268" w:type="dxa"/>
            <w:shd w:val="clear" w:color="auto" w:fill="F2F6FC"/>
          </w:tcPr>
          <w:p w14:paraId="1303B15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0FB7DFD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1C13885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"507f1f77bcf86cd799439011"</w:t>
            </w:r>
          </w:p>
        </w:tc>
      </w:tr>
      <w:tr w:rsidR="00ED0C84" w14:paraId="0D42A1BF" w14:textId="77777777">
        <w:tc>
          <w:tcPr>
            <w:tcW w:w="2268" w:type="dxa"/>
          </w:tcPr>
          <w:p w14:paraId="3169A88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datas[].tag_name</w:t>
            </w:r>
          </w:p>
        </w:tc>
        <w:tc>
          <w:tcPr>
            <w:tcW w:w="2268" w:type="dxa"/>
          </w:tcPr>
          <w:p w14:paraId="3D722C9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60255A8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140E8CF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"重要"</w:t>
            </w:r>
          </w:p>
        </w:tc>
      </w:tr>
      <w:tr w:rsidR="00ED0C84" w14:paraId="689DDCFE" w14:textId="77777777">
        <w:tc>
          <w:tcPr>
            <w:tcW w:w="2268" w:type="dxa"/>
            <w:shd w:val="clear" w:color="auto" w:fill="F2F6FC"/>
          </w:tcPr>
          <w:p w14:paraId="5043D0D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datas[].judge_codes</w:t>
            </w:r>
          </w:p>
        </w:tc>
        <w:tc>
          <w:tcPr>
            <w:tcW w:w="2268" w:type="dxa"/>
            <w:shd w:val="clear" w:color="auto" w:fill="F2F6FC"/>
          </w:tcPr>
          <w:p w14:paraId="54AF814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repeated string</w:t>
            </w:r>
          </w:p>
        </w:tc>
        <w:tc>
          <w:tcPr>
            <w:tcW w:w="2268" w:type="dxa"/>
            <w:shd w:val="clear" w:color="auto" w:fill="F2F6FC"/>
          </w:tcPr>
          <w:p w14:paraId="6BFF4AF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3BEC058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["JR001"]</w:t>
            </w:r>
          </w:p>
        </w:tc>
      </w:tr>
      <w:tr w:rsidR="00ED0C84" w14:paraId="4674B0AD" w14:textId="77777777">
        <w:tc>
          <w:tcPr>
            <w:tcW w:w="2268" w:type="dxa"/>
          </w:tcPr>
          <w:p w14:paraId="0B33F64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datas[].enable</w:t>
            </w:r>
          </w:p>
        </w:tc>
        <w:tc>
          <w:tcPr>
            <w:tcW w:w="2268" w:type="dxa"/>
          </w:tcPr>
          <w:p w14:paraId="637B10B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bool</w:t>
            </w:r>
          </w:p>
        </w:tc>
        <w:tc>
          <w:tcPr>
            <w:tcW w:w="2268" w:type="dxa"/>
          </w:tcPr>
          <w:p w14:paraId="033D85B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6A40792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true</w:t>
            </w:r>
          </w:p>
        </w:tc>
      </w:tr>
    </w:tbl>
    <w:p w14:paraId="05AAAFB9" w14:textId="77777777" w:rsidR="00ED0C84" w:rsidRDefault="00ED0C84">
      <w:pPr>
        <w:rPr>
          <w:rFonts w:hint="eastAsia"/>
        </w:rPr>
      </w:pPr>
    </w:p>
    <w:p w14:paraId="0023FBA4" w14:textId="77777777" w:rsidR="00ED0C84" w:rsidRDefault="00000000">
      <w:pPr>
        <w:pStyle w:val="31"/>
      </w:pPr>
      <w:r>
        <w:t>UpsertJudgeTag</w:t>
      </w:r>
    </w:p>
    <w:p w14:paraId="7F79753A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服务</w:t>
      </w:r>
      <w:r>
        <w:rPr>
          <w:rFonts w:ascii="Times New Roman" w:hAnsi="Times New Roman"/>
        </w:rPr>
        <w:t>: MassDataServer</w:t>
      </w:r>
    </w:p>
    <w:p w14:paraId="71932A2E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调用类型</w:t>
      </w:r>
      <w:r>
        <w:rPr>
          <w:rFonts w:ascii="Times New Roman" w:hAnsi="Times New Roman"/>
        </w:rPr>
        <w:t>: Unary</w:t>
      </w:r>
    </w:p>
    <w:p w14:paraId="35C61588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请求消息</w:t>
      </w:r>
      <w:r>
        <w:rPr>
          <w:rFonts w:ascii="Times New Roman" w:hAnsi="Times New Roman"/>
        </w:rPr>
        <w:t>: GJudgeTagUpsertReq</w:t>
      </w:r>
    </w:p>
    <w:p w14:paraId="0B34CEC3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响应消息</w:t>
      </w:r>
      <w:r>
        <w:rPr>
          <w:rFonts w:ascii="Times New Roman" w:hAnsi="Times New Roman"/>
        </w:rPr>
        <w:t>: GEntityIdReq</w:t>
      </w:r>
    </w:p>
    <w:p w14:paraId="03ECC5D7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请求参数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37"/>
        <w:gridCol w:w="2032"/>
        <w:gridCol w:w="1303"/>
        <w:gridCol w:w="3816"/>
      </w:tblGrid>
      <w:tr w:rsidR="00ED0C84" w14:paraId="4D139EBF" w14:textId="77777777">
        <w:tc>
          <w:tcPr>
            <w:tcW w:w="2268" w:type="dxa"/>
            <w:shd w:val="clear" w:color="auto" w:fill="2B579A"/>
          </w:tcPr>
          <w:p w14:paraId="2D6E8905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lastRenderedPageBreak/>
              <w:t>字段名称</w:t>
            </w:r>
          </w:p>
        </w:tc>
        <w:tc>
          <w:tcPr>
            <w:tcW w:w="2268" w:type="dxa"/>
            <w:shd w:val="clear" w:color="auto" w:fill="2B579A"/>
          </w:tcPr>
          <w:p w14:paraId="048B5C56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716208B6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58F5142B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3F83D528" w14:textId="77777777">
        <w:tc>
          <w:tcPr>
            <w:tcW w:w="2268" w:type="dxa"/>
          </w:tcPr>
          <w:p w14:paraId="04BDD92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target</w:t>
            </w:r>
          </w:p>
        </w:tc>
        <w:tc>
          <w:tcPr>
            <w:tcW w:w="2268" w:type="dxa"/>
          </w:tcPr>
          <w:p w14:paraId="0240B03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GSatRuleDbTarget</w:t>
            </w:r>
          </w:p>
        </w:tc>
        <w:tc>
          <w:tcPr>
            <w:tcW w:w="2268" w:type="dxa"/>
          </w:tcPr>
          <w:p w14:paraId="06B5224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6DF0874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{"taskno":"TASK_A","satno":"SAT_01"}</w:t>
            </w:r>
          </w:p>
        </w:tc>
      </w:tr>
      <w:tr w:rsidR="00ED0C84" w14:paraId="5D8B0C02" w14:textId="77777777">
        <w:tc>
          <w:tcPr>
            <w:tcW w:w="2268" w:type="dxa"/>
            <w:shd w:val="clear" w:color="auto" w:fill="F2F6FC"/>
          </w:tcPr>
          <w:p w14:paraId="3F9526A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target.taskno</w:t>
            </w:r>
          </w:p>
        </w:tc>
        <w:tc>
          <w:tcPr>
            <w:tcW w:w="2268" w:type="dxa"/>
            <w:shd w:val="clear" w:color="auto" w:fill="F2F6FC"/>
          </w:tcPr>
          <w:p w14:paraId="57F8238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657752C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2DB03FC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"TASK_A"</w:t>
            </w:r>
          </w:p>
        </w:tc>
      </w:tr>
      <w:tr w:rsidR="00ED0C84" w14:paraId="74C0D0F3" w14:textId="77777777">
        <w:tc>
          <w:tcPr>
            <w:tcW w:w="2268" w:type="dxa"/>
          </w:tcPr>
          <w:p w14:paraId="3A587F5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target.satno</w:t>
            </w:r>
          </w:p>
        </w:tc>
        <w:tc>
          <w:tcPr>
            <w:tcW w:w="2268" w:type="dxa"/>
          </w:tcPr>
          <w:p w14:paraId="701A2BE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3713546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7B9A97D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  <w:tr w:rsidR="00ED0C84" w14:paraId="0BA3544A" w14:textId="77777777">
        <w:tc>
          <w:tcPr>
            <w:tcW w:w="2268" w:type="dxa"/>
            <w:shd w:val="clear" w:color="auto" w:fill="F2F6FC"/>
          </w:tcPr>
          <w:p w14:paraId="241CE83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entity</w:t>
            </w:r>
          </w:p>
        </w:tc>
        <w:tc>
          <w:tcPr>
            <w:tcW w:w="2268" w:type="dxa"/>
            <w:shd w:val="clear" w:color="auto" w:fill="F2F6FC"/>
          </w:tcPr>
          <w:p w14:paraId="0404B1F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GJudgeTag</w:t>
            </w:r>
          </w:p>
        </w:tc>
        <w:tc>
          <w:tcPr>
            <w:tcW w:w="2268" w:type="dxa"/>
            <w:shd w:val="clear" w:color="auto" w:fill="F2F6FC"/>
          </w:tcPr>
          <w:p w14:paraId="432CF8F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2F59306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{}</w:t>
            </w:r>
          </w:p>
        </w:tc>
      </w:tr>
      <w:tr w:rsidR="00ED0C84" w14:paraId="7264AC88" w14:textId="77777777">
        <w:tc>
          <w:tcPr>
            <w:tcW w:w="2268" w:type="dxa"/>
          </w:tcPr>
          <w:p w14:paraId="13E53F1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entity.id</w:t>
            </w:r>
          </w:p>
        </w:tc>
        <w:tc>
          <w:tcPr>
            <w:tcW w:w="2268" w:type="dxa"/>
          </w:tcPr>
          <w:p w14:paraId="5CB18B7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22409D6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23E3BA0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"507f1f77bcf86cd799439011"</w:t>
            </w:r>
          </w:p>
        </w:tc>
      </w:tr>
      <w:tr w:rsidR="00ED0C84" w14:paraId="1E01E706" w14:textId="77777777">
        <w:tc>
          <w:tcPr>
            <w:tcW w:w="2268" w:type="dxa"/>
            <w:shd w:val="clear" w:color="auto" w:fill="F2F6FC"/>
          </w:tcPr>
          <w:p w14:paraId="1B3BBF4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entity.tag_name</w:t>
            </w:r>
          </w:p>
        </w:tc>
        <w:tc>
          <w:tcPr>
            <w:tcW w:w="2268" w:type="dxa"/>
            <w:shd w:val="clear" w:color="auto" w:fill="F2F6FC"/>
          </w:tcPr>
          <w:p w14:paraId="5E254FD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5875F26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3FE0614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"重要"</w:t>
            </w:r>
          </w:p>
        </w:tc>
      </w:tr>
      <w:tr w:rsidR="00ED0C84" w14:paraId="72A178E6" w14:textId="77777777">
        <w:tc>
          <w:tcPr>
            <w:tcW w:w="2268" w:type="dxa"/>
          </w:tcPr>
          <w:p w14:paraId="4A08840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entity.judge_codes</w:t>
            </w:r>
          </w:p>
        </w:tc>
        <w:tc>
          <w:tcPr>
            <w:tcW w:w="2268" w:type="dxa"/>
          </w:tcPr>
          <w:p w14:paraId="43BEF3B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repeated string</w:t>
            </w:r>
          </w:p>
        </w:tc>
        <w:tc>
          <w:tcPr>
            <w:tcW w:w="2268" w:type="dxa"/>
          </w:tcPr>
          <w:p w14:paraId="0F996DA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0C10914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["JR001"]</w:t>
            </w:r>
          </w:p>
        </w:tc>
      </w:tr>
      <w:tr w:rsidR="00ED0C84" w14:paraId="63FD1762" w14:textId="77777777">
        <w:tc>
          <w:tcPr>
            <w:tcW w:w="2268" w:type="dxa"/>
            <w:shd w:val="clear" w:color="auto" w:fill="F2F6FC"/>
          </w:tcPr>
          <w:p w14:paraId="37A80D4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entity.enable</w:t>
            </w:r>
          </w:p>
        </w:tc>
        <w:tc>
          <w:tcPr>
            <w:tcW w:w="2268" w:type="dxa"/>
            <w:shd w:val="clear" w:color="auto" w:fill="F2F6FC"/>
          </w:tcPr>
          <w:p w14:paraId="45127B9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bool</w:t>
            </w:r>
          </w:p>
        </w:tc>
        <w:tc>
          <w:tcPr>
            <w:tcW w:w="2268" w:type="dxa"/>
            <w:shd w:val="clear" w:color="auto" w:fill="F2F6FC"/>
          </w:tcPr>
          <w:p w14:paraId="711B3F8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3D61977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true</w:t>
            </w:r>
          </w:p>
        </w:tc>
      </w:tr>
    </w:tbl>
    <w:p w14:paraId="7F76F24C" w14:textId="77777777" w:rsidR="00ED0C84" w:rsidRDefault="00ED0C84">
      <w:pPr>
        <w:rPr>
          <w:rFonts w:hint="eastAsia"/>
        </w:rPr>
      </w:pPr>
    </w:p>
    <w:p w14:paraId="113A5CCD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响应参数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49"/>
        <w:gridCol w:w="2174"/>
        <w:gridCol w:w="2149"/>
        <w:gridCol w:w="2816"/>
      </w:tblGrid>
      <w:tr w:rsidR="00ED0C84" w14:paraId="6B5FDB39" w14:textId="77777777">
        <w:tc>
          <w:tcPr>
            <w:tcW w:w="2268" w:type="dxa"/>
            <w:shd w:val="clear" w:color="auto" w:fill="2B579A"/>
          </w:tcPr>
          <w:p w14:paraId="0706DC73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字段名称</w:t>
            </w:r>
          </w:p>
        </w:tc>
        <w:tc>
          <w:tcPr>
            <w:tcW w:w="2268" w:type="dxa"/>
            <w:shd w:val="clear" w:color="auto" w:fill="2B579A"/>
          </w:tcPr>
          <w:p w14:paraId="2D43CF31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1D70531C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79311782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76D0227F" w14:textId="77777777">
        <w:tc>
          <w:tcPr>
            <w:tcW w:w="2268" w:type="dxa"/>
          </w:tcPr>
          <w:p w14:paraId="576A036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id</w:t>
            </w:r>
          </w:p>
        </w:tc>
        <w:tc>
          <w:tcPr>
            <w:tcW w:w="2268" w:type="dxa"/>
          </w:tcPr>
          <w:p w14:paraId="1912783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7499B27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4761323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"507f1f77bcf86cd799439011"</w:t>
            </w:r>
          </w:p>
        </w:tc>
      </w:tr>
    </w:tbl>
    <w:p w14:paraId="29C85D05" w14:textId="77777777" w:rsidR="00ED0C84" w:rsidRDefault="00ED0C84">
      <w:pPr>
        <w:rPr>
          <w:rFonts w:hint="eastAsia"/>
        </w:rPr>
      </w:pPr>
    </w:p>
    <w:p w14:paraId="06A55E77" w14:textId="77777777" w:rsidR="00ED0C84" w:rsidRDefault="00000000">
      <w:pPr>
        <w:pStyle w:val="31"/>
      </w:pPr>
      <w:r>
        <w:t>DeleteJudgeTag</w:t>
      </w:r>
    </w:p>
    <w:p w14:paraId="11259FF3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服务</w:t>
      </w:r>
      <w:r>
        <w:rPr>
          <w:rFonts w:ascii="Times New Roman" w:hAnsi="Times New Roman"/>
        </w:rPr>
        <w:t>: MassDataServer</w:t>
      </w:r>
    </w:p>
    <w:p w14:paraId="6B75E0E7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调用类型</w:t>
      </w:r>
      <w:r>
        <w:rPr>
          <w:rFonts w:ascii="Times New Roman" w:hAnsi="Times New Roman"/>
        </w:rPr>
        <w:t>: Unary</w:t>
      </w:r>
    </w:p>
    <w:p w14:paraId="2441DD87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请求消息</w:t>
      </w:r>
      <w:r>
        <w:rPr>
          <w:rFonts w:ascii="Times New Roman" w:hAnsi="Times New Roman"/>
        </w:rPr>
        <w:t>: GJudgeTagDeleteReq</w:t>
      </w:r>
    </w:p>
    <w:p w14:paraId="0DDC5532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响应消息</w:t>
      </w:r>
      <w:r>
        <w:rPr>
          <w:rFonts w:ascii="Times New Roman" w:hAnsi="Times New Roman"/>
        </w:rPr>
        <w:t>: google.protobuf.Empty</w:t>
      </w:r>
    </w:p>
    <w:p w14:paraId="58BD07C6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请求参数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940"/>
        <w:gridCol w:w="2071"/>
        <w:gridCol w:w="1461"/>
        <w:gridCol w:w="3816"/>
      </w:tblGrid>
      <w:tr w:rsidR="00ED0C84" w14:paraId="2BA2C18D" w14:textId="77777777">
        <w:tc>
          <w:tcPr>
            <w:tcW w:w="2268" w:type="dxa"/>
            <w:shd w:val="clear" w:color="auto" w:fill="2B579A"/>
          </w:tcPr>
          <w:p w14:paraId="66E02200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字段名称</w:t>
            </w:r>
          </w:p>
        </w:tc>
        <w:tc>
          <w:tcPr>
            <w:tcW w:w="2268" w:type="dxa"/>
            <w:shd w:val="clear" w:color="auto" w:fill="2B579A"/>
          </w:tcPr>
          <w:p w14:paraId="3F85497E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77614B66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6A968615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64F8B806" w14:textId="77777777">
        <w:tc>
          <w:tcPr>
            <w:tcW w:w="2268" w:type="dxa"/>
          </w:tcPr>
          <w:p w14:paraId="1DE8039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target</w:t>
            </w:r>
          </w:p>
        </w:tc>
        <w:tc>
          <w:tcPr>
            <w:tcW w:w="2268" w:type="dxa"/>
          </w:tcPr>
          <w:p w14:paraId="68DF32C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GSatRuleDbTarget</w:t>
            </w:r>
          </w:p>
        </w:tc>
        <w:tc>
          <w:tcPr>
            <w:tcW w:w="2268" w:type="dxa"/>
          </w:tcPr>
          <w:p w14:paraId="55AC554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4F50AC8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{"taskno":"TASK_A","satno":"SAT_01"}</w:t>
            </w:r>
          </w:p>
        </w:tc>
      </w:tr>
      <w:tr w:rsidR="00ED0C84" w14:paraId="7E0686D9" w14:textId="77777777">
        <w:tc>
          <w:tcPr>
            <w:tcW w:w="2268" w:type="dxa"/>
            <w:shd w:val="clear" w:color="auto" w:fill="F2F6FC"/>
          </w:tcPr>
          <w:p w14:paraId="34B8A25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target.taskno</w:t>
            </w:r>
          </w:p>
        </w:tc>
        <w:tc>
          <w:tcPr>
            <w:tcW w:w="2268" w:type="dxa"/>
            <w:shd w:val="clear" w:color="auto" w:fill="F2F6FC"/>
          </w:tcPr>
          <w:p w14:paraId="2A3977A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79AFAEB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63CE57A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"TASK_A"</w:t>
            </w:r>
          </w:p>
        </w:tc>
      </w:tr>
      <w:tr w:rsidR="00ED0C84" w14:paraId="1B61A6C3" w14:textId="77777777">
        <w:tc>
          <w:tcPr>
            <w:tcW w:w="2268" w:type="dxa"/>
          </w:tcPr>
          <w:p w14:paraId="5B702E7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target.satno</w:t>
            </w:r>
          </w:p>
        </w:tc>
        <w:tc>
          <w:tcPr>
            <w:tcW w:w="2268" w:type="dxa"/>
          </w:tcPr>
          <w:p w14:paraId="79B359F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708FC85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5705FA5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  <w:tr w:rsidR="00ED0C84" w14:paraId="4F416DE1" w14:textId="77777777">
        <w:tc>
          <w:tcPr>
            <w:tcW w:w="2268" w:type="dxa"/>
            <w:shd w:val="clear" w:color="auto" w:fill="F2F6FC"/>
          </w:tcPr>
          <w:p w14:paraId="0C47417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id</w:t>
            </w:r>
          </w:p>
        </w:tc>
        <w:tc>
          <w:tcPr>
            <w:tcW w:w="2268" w:type="dxa"/>
            <w:shd w:val="clear" w:color="auto" w:fill="F2F6FC"/>
          </w:tcPr>
          <w:p w14:paraId="24A61AD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135F6F1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4F356A7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"507f1f77bcf86cd799439011"</w:t>
            </w:r>
          </w:p>
        </w:tc>
      </w:tr>
    </w:tbl>
    <w:p w14:paraId="1C21421B" w14:textId="77777777" w:rsidR="00ED0C84" w:rsidRDefault="00ED0C84">
      <w:pPr>
        <w:rPr>
          <w:rFonts w:hint="eastAsia"/>
        </w:rPr>
      </w:pPr>
    </w:p>
    <w:p w14:paraId="42F1D8D4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响应参数</w:t>
      </w:r>
      <w:r>
        <w:t xml:space="preserve"> </w:t>
      </w:r>
      <w:r>
        <w:rPr>
          <w:rFonts w:ascii="Times New Roman" w:hAnsi="Times New Roman"/>
        </w:rPr>
        <w:t>无字段</w:t>
      </w:r>
    </w:p>
    <w:p w14:paraId="531820BF" w14:textId="77777777" w:rsidR="00ED0C84" w:rsidRDefault="00000000">
      <w:pPr>
        <w:pStyle w:val="31"/>
      </w:pPr>
      <w:r>
        <w:t>GetJudgeRules</w:t>
      </w:r>
    </w:p>
    <w:p w14:paraId="5FAD1028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服务</w:t>
      </w:r>
      <w:r>
        <w:rPr>
          <w:rFonts w:ascii="Times New Roman" w:hAnsi="Times New Roman"/>
        </w:rPr>
        <w:t>: MassDataServer</w:t>
      </w:r>
    </w:p>
    <w:p w14:paraId="0D51C765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lastRenderedPageBreak/>
        <w:t>调用类型</w:t>
      </w:r>
      <w:r>
        <w:rPr>
          <w:rFonts w:ascii="Times New Roman" w:hAnsi="Times New Roman"/>
        </w:rPr>
        <w:t>: Unary</w:t>
      </w:r>
    </w:p>
    <w:p w14:paraId="155B20A5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请求消息</w:t>
      </w:r>
      <w:r>
        <w:rPr>
          <w:rFonts w:ascii="Times New Roman" w:hAnsi="Times New Roman"/>
        </w:rPr>
        <w:t>: GSatRuleDbTarget</w:t>
      </w:r>
    </w:p>
    <w:p w14:paraId="64002132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响应消息</w:t>
      </w:r>
      <w:r>
        <w:rPr>
          <w:rFonts w:ascii="Times New Roman" w:hAnsi="Times New Roman"/>
        </w:rPr>
        <w:t>: GJsonEntityCollection</w:t>
      </w:r>
    </w:p>
    <w:p w14:paraId="74067166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请求参数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ED0C84" w14:paraId="2804C0AD" w14:textId="77777777">
        <w:tc>
          <w:tcPr>
            <w:tcW w:w="2268" w:type="dxa"/>
            <w:shd w:val="clear" w:color="auto" w:fill="2B579A"/>
          </w:tcPr>
          <w:p w14:paraId="36394806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字段名称</w:t>
            </w:r>
          </w:p>
        </w:tc>
        <w:tc>
          <w:tcPr>
            <w:tcW w:w="2268" w:type="dxa"/>
            <w:shd w:val="clear" w:color="auto" w:fill="2B579A"/>
          </w:tcPr>
          <w:p w14:paraId="4E8CCC4B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0A864958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5CB85E41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46E5C686" w14:textId="77777777">
        <w:tc>
          <w:tcPr>
            <w:tcW w:w="2268" w:type="dxa"/>
          </w:tcPr>
          <w:p w14:paraId="5960774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taskno</w:t>
            </w:r>
          </w:p>
        </w:tc>
        <w:tc>
          <w:tcPr>
            <w:tcW w:w="2268" w:type="dxa"/>
          </w:tcPr>
          <w:p w14:paraId="64CBBA4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76B5079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19F0D34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"TASK_A"</w:t>
            </w:r>
          </w:p>
        </w:tc>
      </w:tr>
      <w:tr w:rsidR="00ED0C84" w14:paraId="43FCFE62" w14:textId="77777777">
        <w:tc>
          <w:tcPr>
            <w:tcW w:w="2268" w:type="dxa"/>
            <w:shd w:val="clear" w:color="auto" w:fill="F2F6FC"/>
          </w:tcPr>
          <w:p w14:paraId="77FDCEF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satno</w:t>
            </w:r>
          </w:p>
        </w:tc>
        <w:tc>
          <w:tcPr>
            <w:tcW w:w="2268" w:type="dxa"/>
            <w:shd w:val="clear" w:color="auto" w:fill="F2F6FC"/>
          </w:tcPr>
          <w:p w14:paraId="5EF9636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2067042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2B179D5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</w:tbl>
    <w:p w14:paraId="5BB7CA45" w14:textId="77777777" w:rsidR="00ED0C84" w:rsidRDefault="00ED0C84">
      <w:pPr>
        <w:rPr>
          <w:rFonts w:hint="eastAsia"/>
        </w:rPr>
      </w:pPr>
    </w:p>
    <w:p w14:paraId="34D79CA6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响应参数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90"/>
        <w:gridCol w:w="2182"/>
        <w:gridCol w:w="2100"/>
        <w:gridCol w:w="2816"/>
      </w:tblGrid>
      <w:tr w:rsidR="00ED0C84" w14:paraId="1E6F4FB3" w14:textId="77777777">
        <w:tc>
          <w:tcPr>
            <w:tcW w:w="2268" w:type="dxa"/>
            <w:shd w:val="clear" w:color="auto" w:fill="2B579A"/>
          </w:tcPr>
          <w:p w14:paraId="4EA14F24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字段名称</w:t>
            </w:r>
          </w:p>
        </w:tc>
        <w:tc>
          <w:tcPr>
            <w:tcW w:w="2268" w:type="dxa"/>
            <w:shd w:val="clear" w:color="auto" w:fill="2B579A"/>
          </w:tcPr>
          <w:p w14:paraId="1D65F2D2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6B21147D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6F1BF412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725B1110" w14:textId="77777777">
        <w:tc>
          <w:tcPr>
            <w:tcW w:w="2268" w:type="dxa"/>
          </w:tcPr>
          <w:p w14:paraId="2F5154E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</w:t>
            </w:r>
          </w:p>
        </w:tc>
        <w:tc>
          <w:tcPr>
            <w:tcW w:w="2268" w:type="dxa"/>
          </w:tcPr>
          <w:p w14:paraId="5E33EC3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repeated GJsonEntity</w:t>
            </w:r>
          </w:p>
        </w:tc>
        <w:tc>
          <w:tcPr>
            <w:tcW w:w="2268" w:type="dxa"/>
          </w:tcPr>
          <w:p w14:paraId="08F9542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601DCD5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  <w:tr w:rsidR="00ED0C84" w14:paraId="197B1669" w14:textId="77777777">
        <w:tc>
          <w:tcPr>
            <w:tcW w:w="2268" w:type="dxa"/>
            <w:shd w:val="clear" w:color="auto" w:fill="F2F6FC"/>
          </w:tcPr>
          <w:p w14:paraId="2AAA953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datas[].id</w:t>
            </w:r>
          </w:p>
        </w:tc>
        <w:tc>
          <w:tcPr>
            <w:tcW w:w="2268" w:type="dxa"/>
            <w:shd w:val="clear" w:color="auto" w:fill="F2F6FC"/>
          </w:tcPr>
          <w:p w14:paraId="6D2A2E5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0641EDD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2A4E50B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"507f1f77bcf86cd799439011"</w:t>
            </w:r>
          </w:p>
        </w:tc>
      </w:tr>
      <w:tr w:rsidR="00ED0C84" w14:paraId="48F10798" w14:textId="77777777">
        <w:tc>
          <w:tcPr>
            <w:tcW w:w="2268" w:type="dxa"/>
          </w:tcPr>
          <w:p w14:paraId="221767C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datas[].data</w:t>
            </w:r>
          </w:p>
        </w:tc>
        <w:tc>
          <w:tcPr>
            <w:tcW w:w="2268" w:type="dxa"/>
          </w:tcPr>
          <w:p w14:paraId="76F5088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3154BE3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1B1327F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"{}"</w:t>
            </w:r>
          </w:p>
        </w:tc>
      </w:tr>
    </w:tbl>
    <w:p w14:paraId="61BD3C64" w14:textId="77777777" w:rsidR="00ED0C84" w:rsidRDefault="00ED0C84">
      <w:pPr>
        <w:rPr>
          <w:rFonts w:hint="eastAsia"/>
        </w:rPr>
      </w:pPr>
    </w:p>
    <w:p w14:paraId="33C2B0EE" w14:textId="77777777" w:rsidR="00ED0C84" w:rsidRDefault="00000000">
      <w:pPr>
        <w:pStyle w:val="31"/>
      </w:pPr>
      <w:r>
        <w:t>GetJudgeRuleByCode</w:t>
      </w:r>
    </w:p>
    <w:p w14:paraId="4F0A63D1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服务</w:t>
      </w:r>
      <w:r>
        <w:rPr>
          <w:rFonts w:ascii="Times New Roman" w:hAnsi="Times New Roman"/>
        </w:rPr>
        <w:t>: MassDataServer</w:t>
      </w:r>
    </w:p>
    <w:p w14:paraId="5CA41C18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调用类型</w:t>
      </w:r>
      <w:r>
        <w:rPr>
          <w:rFonts w:ascii="Times New Roman" w:hAnsi="Times New Roman"/>
        </w:rPr>
        <w:t>: Unary</w:t>
      </w:r>
    </w:p>
    <w:p w14:paraId="1ED6B663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请求消息</w:t>
      </w:r>
      <w:r>
        <w:rPr>
          <w:rFonts w:ascii="Times New Roman" w:hAnsi="Times New Roman"/>
        </w:rPr>
        <w:t>: GRuleCodeReq</w:t>
      </w:r>
    </w:p>
    <w:p w14:paraId="2E1FBC7F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响应消息</w:t>
      </w:r>
      <w:r>
        <w:rPr>
          <w:rFonts w:ascii="Times New Roman" w:hAnsi="Times New Roman"/>
        </w:rPr>
        <w:t>: GJsonEntity</w:t>
      </w:r>
    </w:p>
    <w:p w14:paraId="128F2763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请求参数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940"/>
        <w:gridCol w:w="2071"/>
        <w:gridCol w:w="1461"/>
        <w:gridCol w:w="3816"/>
      </w:tblGrid>
      <w:tr w:rsidR="00ED0C84" w14:paraId="08721DB0" w14:textId="77777777">
        <w:tc>
          <w:tcPr>
            <w:tcW w:w="2268" w:type="dxa"/>
            <w:shd w:val="clear" w:color="auto" w:fill="2B579A"/>
          </w:tcPr>
          <w:p w14:paraId="18E6ACE0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字段名称</w:t>
            </w:r>
          </w:p>
        </w:tc>
        <w:tc>
          <w:tcPr>
            <w:tcW w:w="2268" w:type="dxa"/>
            <w:shd w:val="clear" w:color="auto" w:fill="2B579A"/>
          </w:tcPr>
          <w:p w14:paraId="6482D1C8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09B6DFA5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47AE6554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6ACADBD5" w14:textId="77777777">
        <w:tc>
          <w:tcPr>
            <w:tcW w:w="2268" w:type="dxa"/>
          </w:tcPr>
          <w:p w14:paraId="1CE9981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target</w:t>
            </w:r>
          </w:p>
        </w:tc>
        <w:tc>
          <w:tcPr>
            <w:tcW w:w="2268" w:type="dxa"/>
          </w:tcPr>
          <w:p w14:paraId="487BA7A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GSatRuleDbTarget</w:t>
            </w:r>
          </w:p>
        </w:tc>
        <w:tc>
          <w:tcPr>
            <w:tcW w:w="2268" w:type="dxa"/>
          </w:tcPr>
          <w:p w14:paraId="4ADCA07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0D03EDE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{"taskno":"TASK_A","satno":"SAT_01"}</w:t>
            </w:r>
          </w:p>
        </w:tc>
      </w:tr>
      <w:tr w:rsidR="00ED0C84" w14:paraId="035050F0" w14:textId="77777777">
        <w:tc>
          <w:tcPr>
            <w:tcW w:w="2268" w:type="dxa"/>
            <w:shd w:val="clear" w:color="auto" w:fill="F2F6FC"/>
          </w:tcPr>
          <w:p w14:paraId="0360729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target.taskno</w:t>
            </w:r>
          </w:p>
        </w:tc>
        <w:tc>
          <w:tcPr>
            <w:tcW w:w="2268" w:type="dxa"/>
            <w:shd w:val="clear" w:color="auto" w:fill="F2F6FC"/>
          </w:tcPr>
          <w:p w14:paraId="2617E5A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7DD18A8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6ABD82D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"TASK_A"</w:t>
            </w:r>
          </w:p>
        </w:tc>
      </w:tr>
      <w:tr w:rsidR="00ED0C84" w14:paraId="08226FE8" w14:textId="77777777">
        <w:tc>
          <w:tcPr>
            <w:tcW w:w="2268" w:type="dxa"/>
          </w:tcPr>
          <w:p w14:paraId="3B3DC5D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target.satno</w:t>
            </w:r>
          </w:p>
        </w:tc>
        <w:tc>
          <w:tcPr>
            <w:tcW w:w="2268" w:type="dxa"/>
          </w:tcPr>
          <w:p w14:paraId="4BDB2A2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31ED571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7931D76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  <w:tr w:rsidR="00ED0C84" w14:paraId="0A40A349" w14:textId="77777777">
        <w:tc>
          <w:tcPr>
            <w:tcW w:w="2268" w:type="dxa"/>
            <w:shd w:val="clear" w:color="auto" w:fill="F2F6FC"/>
          </w:tcPr>
          <w:p w14:paraId="2C2BBBC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code</w:t>
            </w:r>
          </w:p>
        </w:tc>
        <w:tc>
          <w:tcPr>
            <w:tcW w:w="2268" w:type="dxa"/>
            <w:shd w:val="clear" w:color="auto" w:fill="F2F6FC"/>
          </w:tcPr>
          <w:p w14:paraId="24CF600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42A33F1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0BB718D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"JR001"</w:t>
            </w:r>
          </w:p>
        </w:tc>
      </w:tr>
    </w:tbl>
    <w:p w14:paraId="6CC4DD51" w14:textId="77777777" w:rsidR="00ED0C84" w:rsidRDefault="00ED0C84">
      <w:pPr>
        <w:rPr>
          <w:rFonts w:hint="eastAsia"/>
        </w:rPr>
      </w:pPr>
    </w:p>
    <w:p w14:paraId="576B564C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响应参数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57"/>
        <w:gridCol w:w="2171"/>
        <w:gridCol w:w="2144"/>
        <w:gridCol w:w="2816"/>
      </w:tblGrid>
      <w:tr w:rsidR="00ED0C84" w14:paraId="259AB74F" w14:textId="77777777">
        <w:tc>
          <w:tcPr>
            <w:tcW w:w="2268" w:type="dxa"/>
            <w:shd w:val="clear" w:color="auto" w:fill="2B579A"/>
          </w:tcPr>
          <w:p w14:paraId="4BDA94C6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字段名称</w:t>
            </w:r>
          </w:p>
        </w:tc>
        <w:tc>
          <w:tcPr>
            <w:tcW w:w="2268" w:type="dxa"/>
            <w:shd w:val="clear" w:color="auto" w:fill="2B579A"/>
          </w:tcPr>
          <w:p w14:paraId="1B8A50BD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24483037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006E6163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39E32896" w14:textId="77777777">
        <w:tc>
          <w:tcPr>
            <w:tcW w:w="2268" w:type="dxa"/>
          </w:tcPr>
          <w:p w14:paraId="3B7708D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lastRenderedPageBreak/>
              <w:t>id</w:t>
            </w:r>
          </w:p>
        </w:tc>
        <w:tc>
          <w:tcPr>
            <w:tcW w:w="2268" w:type="dxa"/>
          </w:tcPr>
          <w:p w14:paraId="609B462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3FE0570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1C77C59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"507f1f77bcf86cd799439011"</w:t>
            </w:r>
          </w:p>
        </w:tc>
      </w:tr>
      <w:tr w:rsidR="00ED0C84" w14:paraId="604B575F" w14:textId="77777777">
        <w:tc>
          <w:tcPr>
            <w:tcW w:w="2268" w:type="dxa"/>
            <w:shd w:val="clear" w:color="auto" w:fill="F2F6FC"/>
          </w:tcPr>
          <w:p w14:paraId="5A98E55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</w:t>
            </w:r>
          </w:p>
        </w:tc>
        <w:tc>
          <w:tcPr>
            <w:tcW w:w="2268" w:type="dxa"/>
            <w:shd w:val="clear" w:color="auto" w:fill="F2F6FC"/>
          </w:tcPr>
          <w:p w14:paraId="36A26B0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0FF0EF7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2920899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"{}"</w:t>
            </w:r>
          </w:p>
        </w:tc>
      </w:tr>
    </w:tbl>
    <w:p w14:paraId="4563B878" w14:textId="77777777" w:rsidR="00ED0C84" w:rsidRDefault="00ED0C84">
      <w:pPr>
        <w:rPr>
          <w:rFonts w:hint="eastAsia"/>
        </w:rPr>
      </w:pPr>
    </w:p>
    <w:p w14:paraId="1DA8AF15" w14:textId="77777777" w:rsidR="00ED0C84" w:rsidRDefault="00000000">
      <w:pPr>
        <w:pStyle w:val="31"/>
      </w:pPr>
      <w:r>
        <w:t>UpsertJudgeRule</w:t>
      </w:r>
    </w:p>
    <w:p w14:paraId="6B518A26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服务</w:t>
      </w:r>
      <w:r>
        <w:rPr>
          <w:rFonts w:ascii="Times New Roman" w:hAnsi="Times New Roman"/>
        </w:rPr>
        <w:t>: MassDataServer</w:t>
      </w:r>
    </w:p>
    <w:p w14:paraId="322DC59F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调用类型</w:t>
      </w:r>
      <w:r>
        <w:rPr>
          <w:rFonts w:ascii="Times New Roman" w:hAnsi="Times New Roman"/>
        </w:rPr>
        <w:t>: Unary</w:t>
      </w:r>
    </w:p>
    <w:p w14:paraId="21033B4E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请求消息</w:t>
      </w:r>
      <w:r>
        <w:rPr>
          <w:rFonts w:ascii="Times New Roman" w:hAnsi="Times New Roman"/>
        </w:rPr>
        <w:t>: GJudgeRuleUpsertReq</w:t>
      </w:r>
    </w:p>
    <w:p w14:paraId="1406F14F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响应消息</w:t>
      </w:r>
      <w:r>
        <w:rPr>
          <w:rFonts w:ascii="Times New Roman" w:hAnsi="Times New Roman"/>
        </w:rPr>
        <w:t>: GEntityIdReq</w:t>
      </w:r>
    </w:p>
    <w:p w14:paraId="69643299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请求参数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940"/>
        <w:gridCol w:w="2071"/>
        <w:gridCol w:w="1461"/>
        <w:gridCol w:w="3816"/>
      </w:tblGrid>
      <w:tr w:rsidR="00ED0C84" w14:paraId="1FD41D6D" w14:textId="77777777">
        <w:tc>
          <w:tcPr>
            <w:tcW w:w="2268" w:type="dxa"/>
            <w:shd w:val="clear" w:color="auto" w:fill="2B579A"/>
          </w:tcPr>
          <w:p w14:paraId="43F5FBB0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字段名称</w:t>
            </w:r>
          </w:p>
        </w:tc>
        <w:tc>
          <w:tcPr>
            <w:tcW w:w="2268" w:type="dxa"/>
            <w:shd w:val="clear" w:color="auto" w:fill="2B579A"/>
          </w:tcPr>
          <w:p w14:paraId="4EC55C30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046E81B2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1E723E7E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11D4A36B" w14:textId="77777777">
        <w:tc>
          <w:tcPr>
            <w:tcW w:w="2268" w:type="dxa"/>
          </w:tcPr>
          <w:p w14:paraId="2779942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target</w:t>
            </w:r>
          </w:p>
        </w:tc>
        <w:tc>
          <w:tcPr>
            <w:tcW w:w="2268" w:type="dxa"/>
          </w:tcPr>
          <w:p w14:paraId="7E3630F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GSatRuleDbTarget</w:t>
            </w:r>
          </w:p>
        </w:tc>
        <w:tc>
          <w:tcPr>
            <w:tcW w:w="2268" w:type="dxa"/>
          </w:tcPr>
          <w:p w14:paraId="0000D9B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3BADB3B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{"taskno":"TASK_A","satno":"SAT_01"}</w:t>
            </w:r>
          </w:p>
        </w:tc>
      </w:tr>
      <w:tr w:rsidR="00ED0C84" w14:paraId="5E00D950" w14:textId="77777777">
        <w:tc>
          <w:tcPr>
            <w:tcW w:w="2268" w:type="dxa"/>
            <w:shd w:val="clear" w:color="auto" w:fill="F2F6FC"/>
          </w:tcPr>
          <w:p w14:paraId="258DEDA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target.taskno</w:t>
            </w:r>
          </w:p>
        </w:tc>
        <w:tc>
          <w:tcPr>
            <w:tcW w:w="2268" w:type="dxa"/>
            <w:shd w:val="clear" w:color="auto" w:fill="F2F6FC"/>
          </w:tcPr>
          <w:p w14:paraId="50E2F8D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2E70E31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3BC3B4E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"TASK_A"</w:t>
            </w:r>
          </w:p>
        </w:tc>
      </w:tr>
      <w:tr w:rsidR="00ED0C84" w14:paraId="703D4B00" w14:textId="77777777">
        <w:tc>
          <w:tcPr>
            <w:tcW w:w="2268" w:type="dxa"/>
          </w:tcPr>
          <w:p w14:paraId="619DBD8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target.satno</w:t>
            </w:r>
          </w:p>
        </w:tc>
        <w:tc>
          <w:tcPr>
            <w:tcW w:w="2268" w:type="dxa"/>
          </w:tcPr>
          <w:p w14:paraId="7B7C103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6186448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7700AEC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  <w:tr w:rsidR="00ED0C84" w14:paraId="1EF28906" w14:textId="77777777">
        <w:tc>
          <w:tcPr>
            <w:tcW w:w="2268" w:type="dxa"/>
            <w:shd w:val="clear" w:color="auto" w:fill="F2F6FC"/>
          </w:tcPr>
          <w:p w14:paraId="7A73290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entity</w:t>
            </w:r>
          </w:p>
        </w:tc>
        <w:tc>
          <w:tcPr>
            <w:tcW w:w="2268" w:type="dxa"/>
            <w:shd w:val="clear" w:color="auto" w:fill="F2F6FC"/>
          </w:tcPr>
          <w:p w14:paraId="2EF9A5E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GJsonEntity</w:t>
            </w:r>
          </w:p>
        </w:tc>
        <w:tc>
          <w:tcPr>
            <w:tcW w:w="2268" w:type="dxa"/>
            <w:shd w:val="clear" w:color="auto" w:fill="F2F6FC"/>
          </w:tcPr>
          <w:p w14:paraId="3A5F010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69B6A55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{}</w:t>
            </w:r>
          </w:p>
        </w:tc>
      </w:tr>
      <w:tr w:rsidR="00ED0C84" w14:paraId="056F3712" w14:textId="77777777">
        <w:tc>
          <w:tcPr>
            <w:tcW w:w="2268" w:type="dxa"/>
          </w:tcPr>
          <w:p w14:paraId="597F736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entity.id</w:t>
            </w:r>
          </w:p>
        </w:tc>
        <w:tc>
          <w:tcPr>
            <w:tcW w:w="2268" w:type="dxa"/>
          </w:tcPr>
          <w:p w14:paraId="097B60E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5D407A7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0DA81D0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"507f1f77bcf86cd799439011"</w:t>
            </w:r>
          </w:p>
        </w:tc>
      </w:tr>
      <w:tr w:rsidR="00ED0C84" w14:paraId="458F8C65" w14:textId="77777777">
        <w:tc>
          <w:tcPr>
            <w:tcW w:w="2268" w:type="dxa"/>
            <w:shd w:val="clear" w:color="auto" w:fill="F2F6FC"/>
          </w:tcPr>
          <w:p w14:paraId="16A05B9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entity.data</w:t>
            </w:r>
          </w:p>
        </w:tc>
        <w:tc>
          <w:tcPr>
            <w:tcW w:w="2268" w:type="dxa"/>
            <w:shd w:val="clear" w:color="auto" w:fill="F2F6FC"/>
          </w:tcPr>
          <w:p w14:paraId="20E7B17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738EE4E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4BEFB21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"{}"</w:t>
            </w:r>
          </w:p>
        </w:tc>
      </w:tr>
    </w:tbl>
    <w:p w14:paraId="2F09E472" w14:textId="77777777" w:rsidR="00ED0C84" w:rsidRDefault="00ED0C84">
      <w:pPr>
        <w:rPr>
          <w:rFonts w:hint="eastAsia"/>
        </w:rPr>
      </w:pPr>
    </w:p>
    <w:p w14:paraId="298DB684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响应参数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49"/>
        <w:gridCol w:w="2174"/>
        <w:gridCol w:w="2149"/>
        <w:gridCol w:w="2816"/>
      </w:tblGrid>
      <w:tr w:rsidR="00ED0C84" w14:paraId="14430617" w14:textId="77777777">
        <w:tc>
          <w:tcPr>
            <w:tcW w:w="2268" w:type="dxa"/>
            <w:shd w:val="clear" w:color="auto" w:fill="2B579A"/>
          </w:tcPr>
          <w:p w14:paraId="3C9FBC45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字段名称</w:t>
            </w:r>
          </w:p>
        </w:tc>
        <w:tc>
          <w:tcPr>
            <w:tcW w:w="2268" w:type="dxa"/>
            <w:shd w:val="clear" w:color="auto" w:fill="2B579A"/>
          </w:tcPr>
          <w:p w14:paraId="5706867F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30629167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5070D909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559DF874" w14:textId="77777777">
        <w:tc>
          <w:tcPr>
            <w:tcW w:w="2268" w:type="dxa"/>
          </w:tcPr>
          <w:p w14:paraId="6A4D4F5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id</w:t>
            </w:r>
          </w:p>
        </w:tc>
        <w:tc>
          <w:tcPr>
            <w:tcW w:w="2268" w:type="dxa"/>
          </w:tcPr>
          <w:p w14:paraId="32E96BD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3FD9CEA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21DA7A9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"507f1f77bcf86cd799439011"</w:t>
            </w:r>
          </w:p>
        </w:tc>
      </w:tr>
    </w:tbl>
    <w:p w14:paraId="28514ED0" w14:textId="77777777" w:rsidR="00ED0C84" w:rsidRDefault="00ED0C84">
      <w:pPr>
        <w:rPr>
          <w:rFonts w:hint="eastAsia"/>
        </w:rPr>
      </w:pPr>
    </w:p>
    <w:p w14:paraId="52493EC7" w14:textId="77777777" w:rsidR="00ED0C84" w:rsidRDefault="00000000">
      <w:pPr>
        <w:pStyle w:val="31"/>
      </w:pPr>
      <w:r>
        <w:t>DeleteJudgeRule</w:t>
      </w:r>
    </w:p>
    <w:p w14:paraId="5EFA417E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服务</w:t>
      </w:r>
      <w:r>
        <w:rPr>
          <w:rFonts w:ascii="Times New Roman" w:hAnsi="Times New Roman"/>
        </w:rPr>
        <w:t>: MassDataServer</w:t>
      </w:r>
    </w:p>
    <w:p w14:paraId="41AF5983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调用类型</w:t>
      </w:r>
      <w:r>
        <w:rPr>
          <w:rFonts w:ascii="Times New Roman" w:hAnsi="Times New Roman"/>
        </w:rPr>
        <w:t>: Unary</w:t>
      </w:r>
    </w:p>
    <w:p w14:paraId="7F09CF27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请求消息</w:t>
      </w:r>
      <w:r>
        <w:rPr>
          <w:rFonts w:ascii="Times New Roman" w:hAnsi="Times New Roman"/>
        </w:rPr>
        <w:t>: GJudgeRuleDeleteReq</w:t>
      </w:r>
    </w:p>
    <w:p w14:paraId="365CFFD5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响应消息</w:t>
      </w:r>
      <w:r>
        <w:rPr>
          <w:rFonts w:ascii="Times New Roman" w:hAnsi="Times New Roman"/>
        </w:rPr>
        <w:t>: google.protobuf.Empty</w:t>
      </w:r>
    </w:p>
    <w:p w14:paraId="28CF612D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请求参数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940"/>
        <w:gridCol w:w="2071"/>
        <w:gridCol w:w="1461"/>
        <w:gridCol w:w="3816"/>
      </w:tblGrid>
      <w:tr w:rsidR="00ED0C84" w14:paraId="6E6BFFB7" w14:textId="77777777">
        <w:tc>
          <w:tcPr>
            <w:tcW w:w="2268" w:type="dxa"/>
            <w:shd w:val="clear" w:color="auto" w:fill="2B579A"/>
          </w:tcPr>
          <w:p w14:paraId="36CFCA2C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字段名称</w:t>
            </w:r>
          </w:p>
        </w:tc>
        <w:tc>
          <w:tcPr>
            <w:tcW w:w="2268" w:type="dxa"/>
            <w:shd w:val="clear" w:color="auto" w:fill="2B579A"/>
          </w:tcPr>
          <w:p w14:paraId="5C8BD71E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7BC891A1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5887D7BB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466DC622" w14:textId="77777777">
        <w:tc>
          <w:tcPr>
            <w:tcW w:w="2268" w:type="dxa"/>
          </w:tcPr>
          <w:p w14:paraId="403E071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target</w:t>
            </w:r>
          </w:p>
        </w:tc>
        <w:tc>
          <w:tcPr>
            <w:tcW w:w="2268" w:type="dxa"/>
          </w:tcPr>
          <w:p w14:paraId="26A1ED1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GSatRuleDbTarget</w:t>
            </w:r>
          </w:p>
        </w:tc>
        <w:tc>
          <w:tcPr>
            <w:tcW w:w="2268" w:type="dxa"/>
          </w:tcPr>
          <w:p w14:paraId="2D127ED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39993AB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{"taskno":"TASK_A","satno":"SAT_01"}</w:t>
            </w:r>
          </w:p>
        </w:tc>
      </w:tr>
      <w:tr w:rsidR="00ED0C84" w14:paraId="0D50DE63" w14:textId="77777777">
        <w:tc>
          <w:tcPr>
            <w:tcW w:w="2268" w:type="dxa"/>
            <w:shd w:val="clear" w:color="auto" w:fill="F2F6FC"/>
          </w:tcPr>
          <w:p w14:paraId="7C56EFC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lastRenderedPageBreak/>
              <w:t>target.taskno</w:t>
            </w:r>
          </w:p>
        </w:tc>
        <w:tc>
          <w:tcPr>
            <w:tcW w:w="2268" w:type="dxa"/>
            <w:shd w:val="clear" w:color="auto" w:fill="F2F6FC"/>
          </w:tcPr>
          <w:p w14:paraId="2E396E9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6C53C9C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656FCE7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"TASK_A"</w:t>
            </w:r>
          </w:p>
        </w:tc>
      </w:tr>
      <w:tr w:rsidR="00ED0C84" w14:paraId="614A5109" w14:textId="77777777">
        <w:tc>
          <w:tcPr>
            <w:tcW w:w="2268" w:type="dxa"/>
          </w:tcPr>
          <w:p w14:paraId="72703B0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target.satno</w:t>
            </w:r>
          </w:p>
        </w:tc>
        <w:tc>
          <w:tcPr>
            <w:tcW w:w="2268" w:type="dxa"/>
          </w:tcPr>
          <w:p w14:paraId="56965FA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61E156B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1CC8E01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  <w:tr w:rsidR="00ED0C84" w14:paraId="62167B5A" w14:textId="77777777">
        <w:tc>
          <w:tcPr>
            <w:tcW w:w="2268" w:type="dxa"/>
            <w:shd w:val="clear" w:color="auto" w:fill="F2F6FC"/>
          </w:tcPr>
          <w:p w14:paraId="7B13AF5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id</w:t>
            </w:r>
          </w:p>
        </w:tc>
        <w:tc>
          <w:tcPr>
            <w:tcW w:w="2268" w:type="dxa"/>
            <w:shd w:val="clear" w:color="auto" w:fill="F2F6FC"/>
          </w:tcPr>
          <w:p w14:paraId="3D39A99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682BE6B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773FB52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"507f1f77bcf86cd799439011"</w:t>
            </w:r>
          </w:p>
        </w:tc>
      </w:tr>
    </w:tbl>
    <w:p w14:paraId="13871D37" w14:textId="77777777" w:rsidR="00ED0C84" w:rsidRDefault="00ED0C84">
      <w:pPr>
        <w:rPr>
          <w:rFonts w:hint="eastAsia"/>
        </w:rPr>
      </w:pPr>
    </w:p>
    <w:p w14:paraId="41788193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响应参数</w:t>
      </w:r>
      <w:r>
        <w:t xml:space="preserve"> </w:t>
      </w:r>
      <w:r>
        <w:rPr>
          <w:rFonts w:ascii="Times New Roman" w:hAnsi="Times New Roman"/>
        </w:rPr>
        <w:t>无字段</w:t>
      </w:r>
    </w:p>
    <w:p w14:paraId="470FBFE4" w14:textId="77777777" w:rsidR="00ED0C84" w:rsidRDefault="00000000">
      <w:pPr>
        <w:pStyle w:val="31"/>
      </w:pPr>
      <w:r>
        <w:t>5.2 MassDataJudgeServer</w:t>
      </w:r>
      <w:r>
        <w:t>（</w:t>
      </w:r>
      <w:r>
        <w:t xml:space="preserve">30 </w:t>
      </w:r>
      <w:r>
        <w:t>个</w:t>
      </w:r>
      <w:r>
        <w:t xml:space="preserve"> RPC</w:t>
      </w:r>
      <w:r>
        <w:t>）</w:t>
      </w:r>
    </w:p>
    <w:p w14:paraId="42415F5A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判读专用服务，</w:t>
      </w:r>
      <w:r>
        <w:rPr>
          <w:rFonts w:ascii="Times New Roman" w:hAnsi="Times New Roman"/>
        </w:rPr>
        <w:t xml:space="preserve">RPC </w:t>
      </w:r>
      <w:r>
        <w:rPr>
          <w:rFonts w:ascii="Times New Roman" w:hAnsi="Times New Roman"/>
        </w:rPr>
        <w:t>与</w:t>
      </w:r>
      <w:r>
        <w:rPr>
          <w:rFonts w:ascii="Times New Roman" w:hAnsi="Times New Roman"/>
        </w:rPr>
        <w:t xml:space="preserve"> </w:t>
      </w:r>
      <w:r>
        <w:rPr>
          <w:rFonts w:ascii="Consolas" w:hAnsi="Consolas"/>
          <w:color w:val="C82828"/>
          <w:sz w:val="19"/>
        </w:rPr>
        <w:t>MassDataServer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中判读管理部分一一对应，便于客户端按需接入。下列参数表完整展开（不省略）。</w:t>
      </w:r>
    </w:p>
    <w:p w14:paraId="60F3CB25" w14:textId="77777777" w:rsidR="00ED0C84" w:rsidRDefault="00000000">
      <w:pPr>
        <w:pStyle w:val="31"/>
      </w:pPr>
      <w:r>
        <w:t>GetJudgeMgrSatConfigs</w:t>
      </w:r>
    </w:p>
    <w:p w14:paraId="03C54747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服务</w:t>
      </w:r>
      <w:r>
        <w:rPr>
          <w:rFonts w:ascii="Times New Roman" w:hAnsi="Times New Roman"/>
        </w:rPr>
        <w:t>: MassDataJudgeServer</w:t>
      </w:r>
    </w:p>
    <w:p w14:paraId="424C136F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调用类型</w:t>
      </w:r>
      <w:r>
        <w:rPr>
          <w:rFonts w:ascii="Times New Roman" w:hAnsi="Times New Roman"/>
        </w:rPr>
        <w:t>: Unary</w:t>
      </w:r>
    </w:p>
    <w:p w14:paraId="7B925C57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请求消息</w:t>
      </w:r>
      <w:r>
        <w:rPr>
          <w:rFonts w:ascii="Times New Roman" w:hAnsi="Times New Roman"/>
        </w:rPr>
        <w:t>: google.protobuf.Empty</w:t>
      </w:r>
    </w:p>
    <w:p w14:paraId="38ED7FB3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响应消息</w:t>
      </w:r>
      <w:r>
        <w:rPr>
          <w:rFonts w:ascii="Times New Roman" w:hAnsi="Times New Roman"/>
        </w:rPr>
        <w:t>: GJudgeMgrSatConfigCollection</w:t>
      </w:r>
    </w:p>
    <w:p w14:paraId="0A48C6E1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请求参数</w:t>
      </w:r>
      <w:r>
        <w:t xml:space="preserve"> </w:t>
      </w:r>
      <w:r>
        <w:rPr>
          <w:rFonts w:ascii="Times New Roman" w:hAnsi="Times New Roman"/>
        </w:rPr>
        <w:t>无字段</w:t>
      </w:r>
    </w:p>
    <w:p w14:paraId="250258D7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响应参数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16"/>
        <w:gridCol w:w="2163"/>
        <w:gridCol w:w="1493"/>
        <w:gridCol w:w="2816"/>
      </w:tblGrid>
      <w:tr w:rsidR="00ED0C84" w14:paraId="0A6FA28B" w14:textId="77777777">
        <w:tc>
          <w:tcPr>
            <w:tcW w:w="2268" w:type="dxa"/>
            <w:shd w:val="clear" w:color="auto" w:fill="2B579A"/>
          </w:tcPr>
          <w:p w14:paraId="6617054C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字段名称</w:t>
            </w:r>
          </w:p>
        </w:tc>
        <w:tc>
          <w:tcPr>
            <w:tcW w:w="2268" w:type="dxa"/>
            <w:shd w:val="clear" w:color="auto" w:fill="2B579A"/>
          </w:tcPr>
          <w:p w14:paraId="1C33229B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70C360A8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126010C2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4A0629F0" w14:textId="77777777">
        <w:tc>
          <w:tcPr>
            <w:tcW w:w="2268" w:type="dxa"/>
          </w:tcPr>
          <w:p w14:paraId="77BB6D9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</w:t>
            </w:r>
          </w:p>
        </w:tc>
        <w:tc>
          <w:tcPr>
            <w:tcW w:w="2268" w:type="dxa"/>
          </w:tcPr>
          <w:p w14:paraId="6C67EB1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repeated GJudgeMgrSatConfig</w:t>
            </w:r>
          </w:p>
        </w:tc>
        <w:tc>
          <w:tcPr>
            <w:tcW w:w="2268" w:type="dxa"/>
          </w:tcPr>
          <w:p w14:paraId="69B26B8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7CD31CD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  <w:tr w:rsidR="00ED0C84" w14:paraId="04781DE6" w14:textId="77777777">
        <w:tc>
          <w:tcPr>
            <w:tcW w:w="2268" w:type="dxa"/>
            <w:shd w:val="clear" w:color="auto" w:fill="F2F6FC"/>
          </w:tcPr>
          <w:p w14:paraId="6983C11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datas[].id</w:t>
            </w:r>
          </w:p>
        </w:tc>
        <w:tc>
          <w:tcPr>
            <w:tcW w:w="2268" w:type="dxa"/>
            <w:shd w:val="clear" w:color="auto" w:fill="F2F6FC"/>
          </w:tcPr>
          <w:p w14:paraId="7E94691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1E8FDB3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0FD89FD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"507f1f77bcf86cd799439011"</w:t>
            </w:r>
          </w:p>
        </w:tc>
      </w:tr>
      <w:tr w:rsidR="00ED0C84" w14:paraId="0436549D" w14:textId="77777777">
        <w:tc>
          <w:tcPr>
            <w:tcW w:w="2268" w:type="dxa"/>
          </w:tcPr>
          <w:p w14:paraId="0F1FB58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datas[].ver</w:t>
            </w:r>
          </w:p>
        </w:tc>
        <w:tc>
          <w:tcPr>
            <w:tcW w:w="2268" w:type="dxa"/>
          </w:tcPr>
          <w:p w14:paraId="4E83E5F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351B14F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6B0043C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"1"</w:t>
            </w:r>
          </w:p>
        </w:tc>
      </w:tr>
      <w:tr w:rsidR="00ED0C84" w14:paraId="41A5AD68" w14:textId="77777777">
        <w:tc>
          <w:tcPr>
            <w:tcW w:w="2268" w:type="dxa"/>
            <w:shd w:val="clear" w:color="auto" w:fill="F2F6FC"/>
          </w:tcPr>
          <w:p w14:paraId="3358BA9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datas[].task_name</w:t>
            </w:r>
          </w:p>
        </w:tc>
        <w:tc>
          <w:tcPr>
            <w:tcW w:w="2268" w:type="dxa"/>
            <w:shd w:val="clear" w:color="auto" w:fill="F2F6FC"/>
          </w:tcPr>
          <w:p w14:paraId="6DFBFFF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7798566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2A3801B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29479D0F" w14:textId="77777777">
        <w:tc>
          <w:tcPr>
            <w:tcW w:w="2268" w:type="dxa"/>
          </w:tcPr>
          <w:p w14:paraId="0BFA3AE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datas[].sat_no</w:t>
            </w:r>
          </w:p>
        </w:tc>
        <w:tc>
          <w:tcPr>
            <w:tcW w:w="2268" w:type="dxa"/>
          </w:tcPr>
          <w:p w14:paraId="19B2C51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7A4042B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0E4C899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  <w:tr w:rsidR="00ED0C84" w14:paraId="45CE4A38" w14:textId="77777777">
        <w:tc>
          <w:tcPr>
            <w:tcW w:w="2268" w:type="dxa"/>
            <w:shd w:val="clear" w:color="auto" w:fill="F2F6FC"/>
          </w:tcPr>
          <w:p w14:paraId="3B61003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datas[].sat_name</w:t>
            </w:r>
          </w:p>
        </w:tc>
        <w:tc>
          <w:tcPr>
            <w:tcW w:w="2268" w:type="dxa"/>
            <w:shd w:val="clear" w:color="auto" w:fill="F2F6FC"/>
          </w:tcPr>
          <w:p w14:paraId="13515D6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3378E6B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40382AC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47ED967F" w14:textId="77777777">
        <w:tc>
          <w:tcPr>
            <w:tcW w:w="2268" w:type="dxa"/>
          </w:tcPr>
          <w:p w14:paraId="1602211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datas[].stage</w:t>
            </w:r>
          </w:p>
        </w:tc>
        <w:tc>
          <w:tcPr>
            <w:tcW w:w="2268" w:type="dxa"/>
          </w:tcPr>
          <w:p w14:paraId="6ABBFB3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48A07B7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4FAD56F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"在轨"</w:t>
            </w:r>
          </w:p>
        </w:tc>
      </w:tr>
      <w:tr w:rsidR="00ED0C84" w14:paraId="5C91357D" w14:textId="77777777">
        <w:tc>
          <w:tcPr>
            <w:tcW w:w="2268" w:type="dxa"/>
            <w:shd w:val="clear" w:color="auto" w:fill="F2F6FC"/>
          </w:tcPr>
          <w:p w14:paraId="00B3676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datas[].bdb_ip</w:t>
            </w:r>
          </w:p>
        </w:tc>
        <w:tc>
          <w:tcPr>
            <w:tcW w:w="2268" w:type="dxa"/>
            <w:shd w:val="clear" w:color="auto" w:fill="F2F6FC"/>
          </w:tcPr>
          <w:p w14:paraId="7D925EA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73476D5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163A7B1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7CD08F80" w14:textId="77777777">
        <w:tc>
          <w:tcPr>
            <w:tcW w:w="2268" w:type="dxa"/>
          </w:tcPr>
          <w:p w14:paraId="49BDDA3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datas[].bdb_port</w:t>
            </w:r>
          </w:p>
        </w:tc>
        <w:tc>
          <w:tcPr>
            <w:tcW w:w="2268" w:type="dxa"/>
          </w:tcPr>
          <w:p w14:paraId="1369801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int32</w:t>
            </w:r>
          </w:p>
        </w:tc>
        <w:tc>
          <w:tcPr>
            <w:tcW w:w="2268" w:type="dxa"/>
          </w:tcPr>
          <w:p w14:paraId="5162F15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5BD1059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  <w:tr w:rsidR="00ED0C84" w14:paraId="7B939752" w14:textId="77777777">
        <w:tc>
          <w:tcPr>
            <w:tcW w:w="2268" w:type="dxa"/>
            <w:shd w:val="clear" w:color="auto" w:fill="F2F6FC"/>
          </w:tcPr>
          <w:p w14:paraId="681E284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datas[].db_name</w:t>
            </w:r>
          </w:p>
        </w:tc>
        <w:tc>
          <w:tcPr>
            <w:tcW w:w="2268" w:type="dxa"/>
            <w:shd w:val="clear" w:color="auto" w:fill="F2F6FC"/>
          </w:tcPr>
          <w:p w14:paraId="67FCBCC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65E22D7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30F67FD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25CB2968" w14:textId="77777777">
        <w:tc>
          <w:tcPr>
            <w:tcW w:w="2268" w:type="dxa"/>
          </w:tcPr>
          <w:p w14:paraId="68212FC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datas[].bdb_user_name</w:t>
            </w:r>
          </w:p>
        </w:tc>
        <w:tc>
          <w:tcPr>
            <w:tcW w:w="2268" w:type="dxa"/>
          </w:tcPr>
          <w:p w14:paraId="5C32E36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274A8E6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7246EBA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383AF2E3" w14:textId="77777777">
        <w:tc>
          <w:tcPr>
            <w:tcW w:w="2268" w:type="dxa"/>
            <w:shd w:val="clear" w:color="auto" w:fill="F2F6FC"/>
          </w:tcPr>
          <w:p w14:paraId="7E00360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datas[].bdb_user_psw</w:t>
            </w:r>
          </w:p>
        </w:tc>
        <w:tc>
          <w:tcPr>
            <w:tcW w:w="2268" w:type="dxa"/>
            <w:shd w:val="clear" w:color="auto" w:fill="F2F6FC"/>
          </w:tcPr>
          <w:p w14:paraId="69265E3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7FF89D7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7FBE07B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6ED9E35F" w14:textId="77777777">
        <w:tc>
          <w:tcPr>
            <w:tcW w:w="2268" w:type="dxa"/>
          </w:tcPr>
          <w:p w14:paraId="4884CE9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lastRenderedPageBreak/>
              <w:t>datas[].judge_db_ip</w:t>
            </w:r>
          </w:p>
        </w:tc>
        <w:tc>
          <w:tcPr>
            <w:tcW w:w="2268" w:type="dxa"/>
          </w:tcPr>
          <w:p w14:paraId="29F69F2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754426E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5296662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6C742B19" w14:textId="77777777">
        <w:tc>
          <w:tcPr>
            <w:tcW w:w="2268" w:type="dxa"/>
            <w:shd w:val="clear" w:color="auto" w:fill="F2F6FC"/>
          </w:tcPr>
          <w:p w14:paraId="37F4A15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datas[].judge_db_port</w:t>
            </w:r>
          </w:p>
        </w:tc>
        <w:tc>
          <w:tcPr>
            <w:tcW w:w="2268" w:type="dxa"/>
            <w:shd w:val="clear" w:color="auto" w:fill="F2F6FC"/>
          </w:tcPr>
          <w:p w14:paraId="3EDF04F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int32</w:t>
            </w:r>
          </w:p>
        </w:tc>
        <w:tc>
          <w:tcPr>
            <w:tcW w:w="2268" w:type="dxa"/>
            <w:shd w:val="clear" w:color="auto" w:fill="F2F6FC"/>
          </w:tcPr>
          <w:p w14:paraId="0CCF2B1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02B4C84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  <w:tr w:rsidR="00ED0C84" w14:paraId="604F0666" w14:textId="77777777">
        <w:tc>
          <w:tcPr>
            <w:tcW w:w="2268" w:type="dxa"/>
          </w:tcPr>
          <w:p w14:paraId="3FA6601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datas[].judge_db_user_name</w:t>
            </w:r>
          </w:p>
        </w:tc>
        <w:tc>
          <w:tcPr>
            <w:tcW w:w="2268" w:type="dxa"/>
          </w:tcPr>
          <w:p w14:paraId="6CC0FC1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4293DED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3DD99C5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233B75AA" w14:textId="77777777">
        <w:tc>
          <w:tcPr>
            <w:tcW w:w="2268" w:type="dxa"/>
            <w:shd w:val="clear" w:color="auto" w:fill="F2F6FC"/>
          </w:tcPr>
          <w:p w14:paraId="52B5669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datas[].judge_db_psw</w:t>
            </w:r>
          </w:p>
        </w:tc>
        <w:tc>
          <w:tcPr>
            <w:tcW w:w="2268" w:type="dxa"/>
            <w:shd w:val="clear" w:color="auto" w:fill="F2F6FC"/>
          </w:tcPr>
          <w:p w14:paraId="142ECD5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628915F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401C92E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7A43855C" w14:textId="77777777">
        <w:tc>
          <w:tcPr>
            <w:tcW w:w="2268" w:type="dxa"/>
          </w:tcPr>
          <w:p w14:paraId="3B1DCFE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datas[].judge_db_name</w:t>
            </w:r>
          </w:p>
        </w:tc>
        <w:tc>
          <w:tcPr>
            <w:tcW w:w="2268" w:type="dxa"/>
          </w:tcPr>
          <w:p w14:paraId="01BCAB6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3E085EE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622D2DD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6E609D1E" w14:textId="77777777">
        <w:tc>
          <w:tcPr>
            <w:tcW w:w="2268" w:type="dxa"/>
            <w:shd w:val="clear" w:color="auto" w:fill="F2F6FC"/>
          </w:tcPr>
          <w:p w14:paraId="0B6023D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datas[].judge_sat_group_id</w:t>
            </w:r>
          </w:p>
        </w:tc>
        <w:tc>
          <w:tcPr>
            <w:tcW w:w="2268" w:type="dxa"/>
            <w:shd w:val="clear" w:color="auto" w:fill="F2F6FC"/>
          </w:tcPr>
          <w:p w14:paraId="024BCE0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312C34C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07F21D7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"..."</w:t>
            </w:r>
          </w:p>
        </w:tc>
      </w:tr>
    </w:tbl>
    <w:p w14:paraId="0B7867A9" w14:textId="77777777" w:rsidR="00ED0C84" w:rsidRDefault="00ED0C84">
      <w:pPr>
        <w:rPr>
          <w:rFonts w:hint="eastAsia"/>
        </w:rPr>
      </w:pPr>
    </w:p>
    <w:p w14:paraId="252D7744" w14:textId="77777777" w:rsidR="00ED0C84" w:rsidRDefault="00000000">
      <w:pPr>
        <w:pStyle w:val="31"/>
      </w:pPr>
      <w:r>
        <w:t>UpsertJudgeMgrSatConfig</w:t>
      </w:r>
    </w:p>
    <w:p w14:paraId="5C45405F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服务</w:t>
      </w:r>
      <w:r>
        <w:rPr>
          <w:rFonts w:ascii="Times New Roman" w:hAnsi="Times New Roman"/>
        </w:rPr>
        <w:t>: MassDataJudgeServer</w:t>
      </w:r>
    </w:p>
    <w:p w14:paraId="67C36017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调用类型</w:t>
      </w:r>
      <w:r>
        <w:rPr>
          <w:rFonts w:ascii="Times New Roman" w:hAnsi="Times New Roman"/>
        </w:rPr>
        <w:t>: Unary</w:t>
      </w:r>
    </w:p>
    <w:p w14:paraId="4D4A3B8E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请求消息</w:t>
      </w:r>
      <w:r>
        <w:rPr>
          <w:rFonts w:ascii="Times New Roman" w:hAnsi="Times New Roman"/>
        </w:rPr>
        <w:t>: GJudgeMgrSatConfigUpsertReq</w:t>
      </w:r>
    </w:p>
    <w:p w14:paraId="33DB9153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响应消息</w:t>
      </w:r>
      <w:r>
        <w:rPr>
          <w:rFonts w:ascii="Times New Roman" w:hAnsi="Times New Roman"/>
        </w:rPr>
        <w:t>: GEntityIdReq</w:t>
      </w:r>
    </w:p>
    <w:p w14:paraId="0962F5B9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请求参数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716"/>
        <w:gridCol w:w="2175"/>
        <w:gridCol w:w="1581"/>
        <w:gridCol w:w="2816"/>
      </w:tblGrid>
      <w:tr w:rsidR="00ED0C84" w14:paraId="4B36B4BE" w14:textId="77777777">
        <w:tc>
          <w:tcPr>
            <w:tcW w:w="2268" w:type="dxa"/>
            <w:shd w:val="clear" w:color="auto" w:fill="2B579A"/>
          </w:tcPr>
          <w:p w14:paraId="34796225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字段名称</w:t>
            </w:r>
          </w:p>
        </w:tc>
        <w:tc>
          <w:tcPr>
            <w:tcW w:w="2268" w:type="dxa"/>
            <w:shd w:val="clear" w:color="auto" w:fill="2B579A"/>
          </w:tcPr>
          <w:p w14:paraId="2FB6F82A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195B2B1E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5991D8CA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4514C9E9" w14:textId="77777777">
        <w:tc>
          <w:tcPr>
            <w:tcW w:w="2268" w:type="dxa"/>
          </w:tcPr>
          <w:p w14:paraId="0CC0C46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entity</w:t>
            </w:r>
          </w:p>
        </w:tc>
        <w:tc>
          <w:tcPr>
            <w:tcW w:w="2268" w:type="dxa"/>
          </w:tcPr>
          <w:p w14:paraId="5A3C568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GJudgeMgrSatConfig</w:t>
            </w:r>
          </w:p>
        </w:tc>
        <w:tc>
          <w:tcPr>
            <w:tcW w:w="2268" w:type="dxa"/>
          </w:tcPr>
          <w:p w14:paraId="57D1279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0DE92A9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{}</w:t>
            </w:r>
          </w:p>
        </w:tc>
      </w:tr>
      <w:tr w:rsidR="00ED0C84" w14:paraId="657168A2" w14:textId="77777777">
        <w:tc>
          <w:tcPr>
            <w:tcW w:w="2268" w:type="dxa"/>
            <w:shd w:val="clear" w:color="auto" w:fill="F2F6FC"/>
          </w:tcPr>
          <w:p w14:paraId="4992D9A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entity.id</w:t>
            </w:r>
          </w:p>
        </w:tc>
        <w:tc>
          <w:tcPr>
            <w:tcW w:w="2268" w:type="dxa"/>
            <w:shd w:val="clear" w:color="auto" w:fill="F2F6FC"/>
          </w:tcPr>
          <w:p w14:paraId="21B54FC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43C2A39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1D0BB6D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"507f1f77bcf86cd799439011"</w:t>
            </w:r>
          </w:p>
        </w:tc>
      </w:tr>
      <w:tr w:rsidR="00ED0C84" w14:paraId="6534DCE9" w14:textId="77777777">
        <w:tc>
          <w:tcPr>
            <w:tcW w:w="2268" w:type="dxa"/>
          </w:tcPr>
          <w:p w14:paraId="4AC8009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entity.ver</w:t>
            </w:r>
          </w:p>
        </w:tc>
        <w:tc>
          <w:tcPr>
            <w:tcW w:w="2268" w:type="dxa"/>
          </w:tcPr>
          <w:p w14:paraId="75CB96B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1E61DFF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2BD9FFB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"1"</w:t>
            </w:r>
          </w:p>
        </w:tc>
      </w:tr>
      <w:tr w:rsidR="00ED0C84" w14:paraId="0022D6C3" w14:textId="77777777">
        <w:tc>
          <w:tcPr>
            <w:tcW w:w="2268" w:type="dxa"/>
            <w:shd w:val="clear" w:color="auto" w:fill="F2F6FC"/>
          </w:tcPr>
          <w:p w14:paraId="380BBC0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entity.task_name</w:t>
            </w:r>
          </w:p>
        </w:tc>
        <w:tc>
          <w:tcPr>
            <w:tcW w:w="2268" w:type="dxa"/>
            <w:shd w:val="clear" w:color="auto" w:fill="F2F6FC"/>
          </w:tcPr>
          <w:p w14:paraId="353902C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672D5D6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5264CD3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51F98D71" w14:textId="77777777">
        <w:tc>
          <w:tcPr>
            <w:tcW w:w="2268" w:type="dxa"/>
          </w:tcPr>
          <w:p w14:paraId="5395A76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entity.sat_no</w:t>
            </w:r>
          </w:p>
        </w:tc>
        <w:tc>
          <w:tcPr>
            <w:tcW w:w="2268" w:type="dxa"/>
          </w:tcPr>
          <w:p w14:paraId="2F439C2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4FCA001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1373867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  <w:tr w:rsidR="00ED0C84" w14:paraId="245FF4B4" w14:textId="77777777">
        <w:tc>
          <w:tcPr>
            <w:tcW w:w="2268" w:type="dxa"/>
            <w:shd w:val="clear" w:color="auto" w:fill="F2F6FC"/>
          </w:tcPr>
          <w:p w14:paraId="6DB4139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entity.sat_name</w:t>
            </w:r>
          </w:p>
        </w:tc>
        <w:tc>
          <w:tcPr>
            <w:tcW w:w="2268" w:type="dxa"/>
            <w:shd w:val="clear" w:color="auto" w:fill="F2F6FC"/>
          </w:tcPr>
          <w:p w14:paraId="305FBAF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6394FB3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657714A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08AE7B0D" w14:textId="77777777">
        <w:tc>
          <w:tcPr>
            <w:tcW w:w="2268" w:type="dxa"/>
          </w:tcPr>
          <w:p w14:paraId="103B736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entity.stage</w:t>
            </w:r>
          </w:p>
        </w:tc>
        <w:tc>
          <w:tcPr>
            <w:tcW w:w="2268" w:type="dxa"/>
          </w:tcPr>
          <w:p w14:paraId="53C74AB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1F89A0C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7DE9AD6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"在轨"</w:t>
            </w:r>
          </w:p>
        </w:tc>
      </w:tr>
      <w:tr w:rsidR="00ED0C84" w14:paraId="73F1EF3D" w14:textId="77777777">
        <w:tc>
          <w:tcPr>
            <w:tcW w:w="2268" w:type="dxa"/>
            <w:shd w:val="clear" w:color="auto" w:fill="F2F6FC"/>
          </w:tcPr>
          <w:p w14:paraId="28B3566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entity.bdb_ip</w:t>
            </w:r>
          </w:p>
        </w:tc>
        <w:tc>
          <w:tcPr>
            <w:tcW w:w="2268" w:type="dxa"/>
            <w:shd w:val="clear" w:color="auto" w:fill="F2F6FC"/>
          </w:tcPr>
          <w:p w14:paraId="0306552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24FCB72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0E0BC0D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06618ABE" w14:textId="77777777">
        <w:tc>
          <w:tcPr>
            <w:tcW w:w="2268" w:type="dxa"/>
          </w:tcPr>
          <w:p w14:paraId="2373F00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entity.bdb_port</w:t>
            </w:r>
          </w:p>
        </w:tc>
        <w:tc>
          <w:tcPr>
            <w:tcW w:w="2268" w:type="dxa"/>
          </w:tcPr>
          <w:p w14:paraId="31CBC93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int32</w:t>
            </w:r>
          </w:p>
        </w:tc>
        <w:tc>
          <w:tcPr>
            <w:tcW w:w="2268" w:type="dxa"/>
          </w:tcPr>
          <w:p w14:paraId="71F2C47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09686E7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  <w:tr w:rsidR="00ED0C84" w14:paraId="5AFB3733" w14:textId="77777777">
        <w:tc>
          <w:tcPr>
            <w:tcW w:w="2268" w:type="dxa"/>
            <w:shd w:val="clear" w:color="auto" w:fill="F2F6FC"/>
          </w:tcPr>
          <w:p w14:paraId="67145C8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entity.db_name</w:t>
            </w:r>
          </w:p>
        </w:tc>
        <w:tc>
          <w:tcPr>
            <w:tcW w:w="2268" w:type="dxa"/>
            <w:shd w:val="clear" w:color="auto" w:fill="F2F6FC"/>
          </w:tcPr>
          <w:p w14:paraId="132DDDF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61AA08E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53255A0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02B5E5F4" w14:textId="77777777">
        <w:tc>
          <w:tcPr>
            <w:tcW w:w="2268" w:type="dxa"/>
          </w:tcPr>
          <w:p w14:paraId="7281810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entity.bdb_user_name</w:t>
            </w:r>
          </w:p>
        </w:tc>
        <w:tc>
          <w:tcPr>
            <w:tcW w:w="2268" w:type="dxa"/>
          </w:tcPr>
          <w:p w14:paraId="6D3F0FA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27476E8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7A67FF3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334B4B65" w14:textId="77777777">
        <w:tc>
          <w:tcPr>
            <w:tcW w:w="2268" w:type="dxa"/>
            <w:shd w:val="clear" w:color="auto" w:fill="F2F6FC"/>
          </w:tcPr>
          <w:p w14:paraId="17436B8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entity.bdb_user_psw</w:t>
            </w:r>
          </w:p>
        </w:tc>
        <w:tc>
          <w:tcPr>
            <w:tcW w:w="2268" w:type="dxa"/>
            <w:shd w:val="clear" w:color="auto" w:fill="F2F6FC"/>
          </w:tcPr>
          <w:p w14:paraId="1080E22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3B6FCC6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4B02538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3A4876DD" w14:textId="77777777">
        <w:tc>
          <w:tcPr>
            <w:tcW w:w="2268" w:type="dxa"/>
          </w:tcPr>
          <w:p w14:paraId="6A98240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entity.judge_db_ip</w:t>
            </w:r>
          </w:p>
        </w:tc>
        <w:tc>
          <w:tcPr>
            <w:tcW w:w="2268" w:type="dxa"/>
          </w:tcPr>
          <w:p w14:paraId="69AA0AA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3B68D0F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3F26459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1F0B58CE" w14:textId="77777777">
        <w:tc>
          <w:tcPr>
            <w:tcW w:w="2268" w:type="dxa"/>
            <w:shd w:val="clear" w:color="auto" w:fill="F2F6FC"/>
          </w:tcPr>
          <w:p w14:paraId="0904E14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entity.judge_db_port</w:t>
            </w:r>
          </w:p>
        </w:tc>
        <w:tc>
          <w:tcPr>
            <w:tcW w:w="2268" w:type="dxa"/>
            <w:shd w:val="clear" w:color="auto" w:fill="F2F6FC"/>
          </w:tcPr>
          <w:p w14:paraId="1B43A80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int32</w:t>
            </w:r>
          </w:p>
        </w:tc>
        <w:tc>
          <w:tcPr>
            <w:tcW w:w="2268" w:type="dxa"/>
            <w:shd w:val="clear" w:color="auto" w:fill="F2F6FC"/>
          </w:tcPr>
          <w:p w14:paraId="0D91EDB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3259187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  <w:tr w:rsidR="00ED0C84" w14:paraId="3EEBE523" w14:textId="77777777">
        <w:tc>
          <w:tcPr>
            <w:tcW w:w="2268" w:type="dxa"/>
          </w:tcPr>
          <w:p w14:paraId="115AA1B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entity.judge_db_user_name</w:t>
            </w:r>
          </w:p>
        </w:tc>
        <w:tc>
          <w:tcPr>
            <w:tcW w:w="2268" w:type="dxa"/>
          </w:tcPr>
          <w:p w14:paraId="5CF9C86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7589439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2DF22E6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090AFBF6" w14:textId="77777777">
        <w:tc>
          <w:tcPr>
            <w:tcW w:w="2268" w:type="dxa"/>
            <w:shd w:val="clear" w:color="auto" w:fill="F2F6FC"/>
          </w:tcPr>
          <w:p w14:paraId="7AC24BE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lastRenderedPageBreak/>
              <w:t>entity.judge_db_psw</w:t>
            </w:r>
          </w:p>
        </w:tc>
        <w:tc>
          <w:tcPr>
            <w:tcW w:w="2268" w:type="dxa"/>
            <w:shd w:val="clear" w:color="auto" w:fill="F2F6FC"/>
          </w:tcPr>
          <w:p w14:paraId="0AE5BA4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2A26F60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33BA318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0EEFFEAD" w14:textId="77777777">
        <w:tc>
          <w:tcPr>
            <w:tcW w:w="2268" w:type="dxa"/>
          </w:tcPr>
          <w:p w14:paraId="0570BFC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entity.judge_db_name</w:t>
            </w:r>
          </w:p>
        </w:tc>
        <w:tc>
          <w:tcPr>
            <w:tcW w:w="2268" w:type="dxa"/>
          </w:tcPr>
          <w:p w14:paraId="5179B34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44DF3B9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42FD6A9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5C8074AB" w14:textId="77777777">
        <w:tc>
          <w:tcPr>
            <w:tcW w:w="2268" w:type="dxa"/>
            <w:shd w:val="clear" w:color="auto" w:fill="F2F6FC"/>
          </w:tcPr>
          <w:p w14:paraId="2809ED1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entity.judge_sat_group_id</w:t>
            </w:r>
          </w:p>
        </w:tc>
        <w:tc>
          <w:tcPr>
            <w:tcW w:w="2268" w:type="dxa"/>
            <w:shd w:val="clear" w:color="auto" w:fill="F2F6FC"/>
          </w:tcPr>
          <w:p w14:paraId="1FD8843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5053E53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3D8CC57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"..."</w:t>
            </w:r>
          </w:p>
        </w:tc>
      </w:tr>
    </w:tbl>
    <w:p w14:paraId="4708A96D" w14:textId="77777777" w:rsidR="00ED0C84" w:rsidRDefault="00ED0C84">
      <w:pPr>
        <w:rPr>
          <w:rFonts w:hint="eastAsia"/>
        </w:rPr>
      </w:pPr>
    </w:p>
    <w:p w14:paraId="32588441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响应参数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49"/>
        <w:gridCol w:w="2174"/>
        <w:gridCol w:w="2149"/>
        <w:gridCol w:w="2816"/>
      </w:tblGrid>
      <w:tr w:rsidR="00ED0C84" w14:paraId="44372CE7" w14:textId="77777777">
        <w:tc>
          <w:tcPr>
            <w:tcW w:w="2268" w:type="dxa"/>
            <w:shd w:val="clear" w:color="auto" w:fill="2B579A"/>
          </w:tcPr>
          <w:p w14:paraId="08D67A4C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字段名称</w:t>
            </w:r>
          </w:p>
        </w:tc>
        <w:tc>
          <w:tcPr>
            <w:tcW w:w="2268" w:type="dxa"/>
            <w:shd w:val="clear" w:color="auto" w:fill="2B579A"/>
          </w:tcPr>
          <w:p w14:paraId="271E706E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55CBF5FD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0CA8D670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370B6399" w14:textId="77777777">
        <w:tc>
          <w:tcPr>
            <w:tcW w:w="2268" w:type="dxa"/>
          </w:tcPr>
          <w:p w14:paraId="13C265D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id</w:t>
            </w:r>
          </w:p>
        </w:tc>
        <w:tc>
          <w:tcPr>
            <w:tcW w:w="2268" w:type="dxa"/>
          </w:tcPr>
          <w:p w14:paraId="23C9033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718CBA8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3EDCC8A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"507f1f77bcf86cd799439011"</w:t>
            </w:r>
          </w:p>
        </w:tc>
      </w:tr>
    </w:tbl>
    <w:p w14:paraId="4AF8BAC0" w14:textId="77777777" w:rsidR="00ED0C84" w:rsidRDefault="00ED0C84">
      <w:pPr>
        <w:rPr>
          <w:rFonts w:hint="eastAsia"/>
        </w:rPr>
      </w:pPr>
    </w:p>
    <w:p w14:paraId="43212D3E" w14:textId="77777777" w:rsidR="00ED0C84" w:rsidRDefault="00000000">
      <w:pPr>
        <w:pStyle w:val="31"/>
      </w:pPr>
      <w:r>
        <w:t>DeleteJudgeMgrSatConfig</w:t>
      </w:r>
    </w:p>
    <w:p w14:paraId="6AD18707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服务</w:t>
      </w:r>
      <w:r>
        <w:rPr>
          <w:rFonts w:ascii="Times New Roman" w:hAnsi="Times New Roman"/>
        </w:rPr>
        <w:t>: MassDataJudgeServer</w:t>
      </w:r>
    </w:p>
    <w:p w14:paraId="0335F9C7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调用类型</w:t>
      </w:r>
      <w:r>
        <w:rPr>
          <w:rFonts w:ascii="Times New Roman" w:hAnsi="Times New Roman"/>
        </w:rPr>
        <w:t>: Unary</w:t>
      </w:r>
    </w:p>
    <w:p w14:paraId="48BBFFDD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请求消息</w:t>
      </w:r>
      <w:r>
        <w:rPr>
          <w:rFonts w:ascii="Times New Roman" w:hAnsi="Times New Roman"/>
        </w:rPr>
        <w:t>: GJudgeMgrSatConfigDeleteReq</w:t>
      </w:r>
    </w:p>
    <w:p w14:paraId="6F53A072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响应消息</w:t>
      </w:r>
      <w:r>
        <w:rPr>
          <w:rFonts w:ascii="Times New Roman" w:hAnsi="Times New Roman"/>
        </w:rPr>
        <w:t>: google.protobuf.Empty</w:t>
      </w:r>
    </w:p>
    <w:p w14:paraId="763F1A1D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请求参数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49"/>
        <w:gridCol w:w="2174"/>
        <w:gridCol w:w="2149"/>
        <w:gridCol w:w="2816"/>
      </w:tblGrid>
      <w:tr w:rsidR="00ED0C84" w14:paraId="779D6FB4" w14:textId="77777777">
        <w:tc>
          <w:tcPr>
            <w:tcW w:w="2268" w:type="dxa"/>
            <w:shd w:val="clear" w:color="auto" w:fill="2B579A"/>
          </w:tcPr>
          <w:p w14:paraId="6DD9CF88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字段名称</w:t>
            </w:r>
          </w:p>
        </w:tc>
        <w:tc>
          <w:tcPr>
            <w:tcW w:w="2268" w:type="dxa"/>
            <w:shd w:val="clear" w:color="auto" w:fill="2B579A"/>
          </w:tcPr>
          <w:p w14:paraId="57FB7E21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66229D37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58F63007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435BA600" w14:textId="77777777">
        <w:tc>
          <w:tcPr>
            <w:tcW w:w="2268" w:type="dxa"/>
          </w:tcPr>
          <w:p w14:paraId="6DD3538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id</w:t>
            </w:r>
          </w:p>
        </w:tc>
        <w:tc>
          <w:tcPr>
            <w:tcW w:w="2268" w:type="dxa"/>
          </w:tcPr>
          <w:p w14:paraId="5F3988D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3D44602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03287D4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"507f1f77bcf86cd799439011"</w:t>
            </w:r>
          </w:p>
        </w:tc>
      </w:tr>
    </w:tbl>
    <w:p w14:paraId="2DFC1C3B" w14:textId="77777777" w:rsidR="00ED0C84" w:rsidRDefault="00ED0C84">
      <w:pPr>
        <w:rPr>
          <w:rFonts w:hint="eastAsia"/>
        </w:rPr>
      </w:pPr>
    </w:p>
    <w:p w14:paraId="3BD3BFD4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响应参数</w:t>
      </w:r>
      <w:r>
        <w:t xml:space="preserve"> </w:t>
      </w:r>
      <w:r>
        <w:rPr>
          <w:rFonts w:ascii="Times New Roman" w:hAnsi="Times New Roman"/>
        </w:rPr>
        <w:t>无字段</w:t>
      </w:r>
    </w:p>
    <w:p w14:paraId="4572EAED" w14:textId="77777777" w:rsidR="00ED0C84" w:rsidRDefault="00000000">
      <w:pPr>
        <w:pStyle w:val="31"/>
      </w:pPr>
      <w:r>
        <w:t>GetJudgeSatGroups</w:t>
      </w:r>
    </w:p>
    <w:p w14:paraId="64AB67CD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服务</w:t>
      </w:r>
      <w:r>
        <w:rPr>
          <w:rFonts w:ascii="Times New Roman" w:hAnsi="Times New Roman"/>
        </w:rPr>
        <w:t>: MassDataJudgeServer</w:t>
      </w:r>
    </w:p>
    <w:p w14:paraId="1EBA1E48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调用类型</w:t>
      </w:r>
      <w:r>
        <w:rPr>
          <w:rFonts w:ascii="Times New Roman" w:hAnsi="Times New Roman"/>
        </w:rPr>
        <w:t>: Unary</w:t>
      </w:r>
    </w:p>
    <w:p w14:paraId="65287ED4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请求消息</w:t>
      </w:r>
      <w:r>
        <w:rPr>
          <w:rFonts w:ascii="Times New Roman" w:hAnsi="Times New Roman"/>
        </w:rPr>
        <w:t>: google.protobuf.Empty</w:t>
      </w:r>
    </w:p>
    <w:p w14:paraId="5D968094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响应消息</w:t>
      </w:r>
      <w:r>
        <w:rPr>
          <w:rFonts w:ascii="Times New Roman" w:hAnsi="Times New Roman"/>
        </w:rPr>
        <w:t>: GJudgeSatGroupCollection</w:t>
      </w:r>
    </w:p>
    <w:p w14:paraId="71CF8761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请求参数</w:t>
      </w:r>
      <w:r>
        <w:t xml:space="preserve"> </w:t>
      </w:r>
      <w:r>
        <w:rPr>
          <w:rFonts w:ascii="Times New Roman" w:hAnsi="Times New Roman"/>
        </w:rPr>
        <w:t>无字段</w:t>
      </w:r>
    </w:p>
    <w:p w14:paraId="4189775E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响应参数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716"/>
        <w:gridCol w:w="2065"/>
        <w:gridCol w:w="1691"/>
        <w:gridCol w:w="2816"/>
      </w:tblGrid>
      <w:tr w:rsidR="00ED0C84" w14:paraId="742ECD49" w14:textId="77777777">
        <w:tc>
          <w:tcPr>
            <w:tcW w:w="2268" w:type="dxa"/>
            <w:shd w:val="clear" w:color="auto" w:fill="2B579A"/>
          </w:tcPr>
          <w:p w14:paraId="51B536FA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字段名称</w:t>
            </w:r>
          </w:p>
        </w:tc>
        <w:tc>
          <w:tcPr>
            <w:tcW w:w="2268" w:type="dxa"/>
            <w:shd w:val="clear" w:color="auto" w:fill="2B579A"/>
          </w:tcPr>
          <w:p w14:paraId="300AE8E4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2D954507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5285DAFC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00B1F6B0" w14:textId="77777777">
        <w:tc>
          <w:tcPr>
            <w:tcW w:w="2268" w:type="dxa"/>
          </w:tcPr>
          <w:p w14:paraId="42865E4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</w:t>
            </w:r>
          </w:p>
        </w:tc>
        <w:tc>
          <w:tcPr>
            <w:tcW w:w="2268" w:type="dxa"/>
          </w:tcPr>
          <w:p w14:paraId="37DAE3D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repeated GJudgeSatGroup</w:t>
            </w:r>
          </w:p>
        </w:tc>
        <w:tc>
          <w:tcPr>
            <w:tcW w:w="2268" w:type="dxa"/>
          </w:tcPr>
          <w:p w14:paraId="63629A9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58D1B8F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  <w:tr w:rsidR="00ED0C84" w14:paraId="29AAAC24" w14:textId="77777777">
        <w:tc>
          <w:tcPr>
            <w:tcW w:w="2268" w:type="dxa"/>
            <w:shd w:val="clear" w:color="auto" w:fill="F2F6FC"/>
          </w:tcPr>
          <w:p w14:paraId="4651635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datas[].id</w:t>
            </w:r>
          </w:p>
        </w:tc>
        <w:tc>
          <w:tcPr>
            <w:tcW w:w="2268" w:type="dxa"/>
            <w:shd w:val="clear" w:color="auto" w:fill="F2F6FC"/>
          </w:tcPr>
          <w:p w14:paraId="3B5C597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60E2231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5E6A28C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"507f1f77bcf86cd799439011"</w:t>
            </w:r>
          </w:p>
        </w:tc>
      </w:tr>
      <w:tr w:rsidR="00ED0C84" w14:paraId="6F3BD54A" w14:textId="77777777">
        <w:tc>
          <w:tcPr>
            <w:tcW w:w="2268" w:type="dxa"/>
          </w:tcPr>
          <w:p w14:paraId="139A98C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lastRenderedPageBreak/>
              <w:t>datas[].name</w:t>
            </w:r>
          </w:p>
        </w:tc>
        <w:tc>
          <w:tcPr>
            <w:tcW w:w="2268" w:type="dxa"/>
          </w:tcPr>
          <w:p w14:paraId="2CE2D60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1539303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4DFC9DB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"分组1"</w:t>
            </w:r>
          </w:p>
        </w:tc>
      </w:tr>
      <w:tr w:rsidR="00ED0C84" w14:paraId="521A48C8" w14:textId="77777777">
        <w:tc>
          <w:tcPr>
            <w:tcW w:w="2268" w:type="dxa"/>
            <w:shd w:val="clear" w:color="auto" w:fill="F2F6FC"/>
          </w:tcPr>
          <w:p w14:paraId="6572673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datas[].sat_members_str</w:t>
            </w:r>
          </w:p>
        </w:tc>
        <w:tc>
          <w:tcPr>
            <w:tcW w:w="2268" w:type="dxa"/>
            <w:shd w:val="clear" w:color="auto" w:fill="F2F6FC"/>
          </w:tcPr>
          <w:p w14:paraId="70EEF2E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19E9C27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37D71A5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"SAT_01,SAT_02"</w:t>
            </w:r>
          </w:p>
        </w:tc>
      </w:tr>
      <w:tr w:rsidR="00ED0C84" w14:paraId="70797C39" w14:textId="77777777">
        <w:tc>
          <w:tcPr>
            <w:tcW w:w="2268" w:type="dxa"/>
          </w:tcPr>
          <w:p w14:paraId="5566FDF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datas[].sat_templates_str</w:t>
            </w:r>
          </w:p>
        </w:tc>
        <w:tc>
          <w:tcPr>
            <w:tcW w:w="2268" w:type="dxa"/>
          </w:tcPr>
          <w:p w14:paraId="6B28E5D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1B07049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7746C17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</w:tbl>
    <w:p w14:paraId="7F9F9050" w14:textId="77777777" w:rsidR="00ED0C84" w:rsidRDefault="00ED0C84">
      <w:pPr>
        <w:rPr>
          <w:rFonts w:hint="eastAsia"/>
        </w:rPr>
      </w:pPr>
    </w:p>
    <w:p w14:paraId="277045C6" w14:textId="77777777" w:rsidR="00ED0C84" w:rsidRDefault="00000000">
      <w:pPr>
        <w:pStyle w:val="31"/>
      </w:pPr>
      <w:r>
        <w:t>QueryJudgeSatGroups</w:t>
      </w:r>
    </w:p>
    <w:p w14:paraId="19318863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服务</w:t>
      </w:r>
      <w:r>
        <w:rPr>
          <w:rFonts w:ascii="Times New Roman" w:hAnsi="Times New Roman"/>
        </w:rPr>
        <w:t>: MassDataJudgeServer</w:t>
      </w:r>
    </w:p>
    <w:p w14:paraId="1C49EE12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调用类型</w:t>
      </w:r>
      <w:r>
        <w:rPr>
          <w:rFonts w:ascii="Times New Roman" w:hAnsi="Times New Roman"/>
        </w:rPr>
        <w:t>: Unary</w:t>
      </w:r>
    </w:p>
    <w:p w14:paraId="5B3EF38A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请求消息</w:t>
      </w:r>
      <w:r>
        <w:rPr>
          <w:rFonts w:ascii="Times New Roman" w:hAnsi="Times New Roman"/>
        </w:rPr>
        <w:t>: GJudgeSatGroupQueryReq</w:t>
      </w:r>
    </w:p>
    <w:p w14:paraId="1911EE85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响应消息</w:t>
      </w:r>
      <w:r>
        <w:rPr>
          <w:rFonts w:ascii="Times New Roman" w:hAnsi="Times New Roman"/>
        </w:rPr>
        <w:t>: GJudgeSatGroupPageReply</w:t>
      </w:r>
    </w:p>
    <w:p w14:paraId="5FF821AE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请求参数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ED0C84" w14:paraId="73378F96" w14:textId="77777777">
        <w:tc>
          <w:tcPr>
            <w:tcW w:w="2268" w:type="dxa"/>
            <w:shd w:val="clear" w:color="auto" w:fill="2B579A"/>
          </w:tcPr>
          <w:p w14:paraId="4D310759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字段名称</w:t>
            </w:r>
          </w:p>
        </w:tc>
        <w:tc>
          <w:tcPr>
            <w:tcW w:w="2268" w:type="dxa"/>
            <w:shd w:val="clear" w:color="auto" w:fill="2B579A"/>
          </w:tcPr>
          <w:p w14:paraId="6CF3B3D3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5C46A554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1D417523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2F48F31D" w14:textId="77777777">
        <w:tc>
          <w:tcPr>
            <w:tcW w:w="2268" w:type="dxa"/>
          </w:tcPr>
          <w:p w14:paraId="358C5F7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keyword</w:t>
            </w:r>
          </w:p>
        </w:tc>
        <w:tc>
          <w:tcPr>
            <w:tcW w:w="2268" w:type="dxa"/>
          </w:tcPr>
          <w:p w14:paraId="6536EFF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07A1604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54F7537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4E32B80F" w14:textId="77777777">
        <w:tc>
          <w:tcPr>
            <w:tcW w:w="2268" w:type="dxa"/>
            <w:shd w:val="clear" w:color="auto" w:fill="F2F6FC"/>
          </w:tcPr>
          <w:p w14:paraId="1CA369F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page_index</w:t>
            </w:r>
          </w:p>
        </w:tc>
        <w:tc>
          <w:tcPr>
            <w:tcW w:w="2268" w:type="dxa"/>
            <w:shd w:val="clear" w:color="auto" w:fill="F2F6FC"/>
          </w:tcPr>
          <w:p w14:paraId="4424043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int32</w:t>
            </w:r>
          </w:p>
        </w:tc>
        <w:tc>
          <w:tcPr>
            <w:tcW w:w="2268" w:type="dxa"/>
            <w:shd w:val="clear" w:color="auto" w:fill="F2F6FC"/>
          </w:tcPr>
          <w:p w14:paraId="34C183C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7EE910B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  <w:tr w:rsidR="00ED0C84" w14:paraId="04E3E5FD" w14:textId="77777777">
        <w:tc>
          <w:tcPr>
            <w:tcW w:w="2268" w:type="dxa"/>
          </w:tcPr>
          <w:p w14:paraId="0ACBFC3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page_size</w:t>
            </w:r>
          </w:p>
        </w:tc>
        <w:tc>
          <w:tcPr>
            <w:tcW w:w="2268" w:type="dxa"/>
          </w:tcPr>
          <w:p w14:paraId="4E9822A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int32</w:t>
            </w:r>
          </w:p>
        </w:tc>
        <w:tc>
          <w:tcPr>
            <w:tcW w:w="2268" w:type="dxa"/>
          </w:tcPr>
          <w:p w14:paraId="3D77060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1A2E7FA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20</w:t>
            </w:r>
          </w:p>
        </w:tc>
      </w:tr>
    </w:tbl>
    <w:p w14:paraId="35FAD6DB" w14:textId="77777777" w:rsidR="00ED0C84" w:rsidRDefault="00ED0C84">
      <w:pPr>
        <w:rPr>
          <w:rFonts w:hint="eastAsia"/>
        </w:rPr>
      </w:pPr>
    </w:p>
    <w:p w14:paraId="73114F05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响应参数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716"/>
        <w:gridCol w:w="2065"/>
        <w:gridCol w:w="1691"/>
        <w:gridCol w:w="2816"/>
      </w:tblGrid>
      <w:tr w:rsidR="00ED0C84" w14:paraId="1F787BAA" w14:textId="77777777">
        <w:tc>
          <w:tcPr>
            <w:tcW w:w="2268" w:type="dxa"/>
            <w:shd w:val="clear" w:color="auto" w:fill="2B579A"/>
          </w:tcPr>
          <w:p w14:paraId="7A116D3F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字段名称</w:t>
            </w:r>
          </w:p>
        </w:tc>
        <w:tc>
          <w:tcPr>
            <w:tcW w:w="2268" w:type="dxa"/>
            <w:shd w:val="clear" w:color="auto" w:fill="2B579A"/>
          </w:tcPr>
          <w:p w14:paraId="0999029A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4E057309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421AF6BD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17D8D7EC" w14:textId="77777777">
        <w:tc>
          <w:tcPr>
            <w:tcW w:w="2268" w:type="dxa"/>
          </w:tcPr>
          <w:p w14:paraId="6C2CFBC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total_count</w:t>
            </w:r>
          </w:p>
        </w:tc>
        <w:tc>
          <w:tcPr>
            <w:tcW w:w="2268" w:type="dxa"/>
          </w:tcPr>
          <w:p w14:paraId="14C3E50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int32</w:t>
            </w:r>
          </w:p>
        </w:tc>
        <w:tc>
          <w:tcPr>
            <w:tcW w:w="2268" w:type="dxa"/>
          </w:tcPr>
          <w:p w14:paraId="3A35E80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41132E0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  <w:tr w:rsidR="00ED0C84" w14:paraId="542AD8EF" w14:textId="77777777">
        <w:tc>
          <w:tcPr>
            <w:tcW w:w="2268" w:type="dxa"/>
            <w:shd w:val="clear" w:color="auto" w:fill="F2F6FC"/>
          </w:tcPr>
          <w:p w14:paraId="74E0405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</w:t>
            </w:r>
          </w:p>
        </w:tc>
        <w:tc>
          <w:tcPr>
            <w:tcW w:w="2268" w:type="dxa"/>
            <w:shd w:val="clear" w:color="auto" w:fill="F2F6FC"/>
          </w:tcPr>
          <w:p w14:paraId="5A12228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repeated GJudgeSatGroup</w:t>
            </w:r>
          </w:p>
        </w:tc>
        <w:tc>
          <w:tcPr>
            <w:tcW w:w="2268" w:type="dxa"/>
            <w:shd w:val="clear" w:color="auto" w:fill="F2F6FC"/>
          </w:tcPr>
          <w:p w14:paraId="04C265F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30CD6F1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  <w:tr w:rsidR="00ED0C84" w14:paraId="67AB83D9" w14:textId="77777777">
        <w:tc>
          <w:tcPr>
            <w:tcW w:w="2268" w:type="dxa"/>
          </w:tcPr>
          <w:p w14:paraId="0AD1290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datas[].id</w:t>
            </w:r>
          </w:p>
        </w:tc>
        <w:tc>
          <w:tcPr>
            <w:tcW w:w="2268" w:type="dxa"/>
          </w:tcPr>
          <w:p w14:paraId="151FFA7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06D76F1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11CC5A2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"507f1f77bcf86cd799439011"</w:t>
            </w:r>
          </w:p>
        </w:tc>
      </w:tr>
      <w:tr w:rsidR="00ED0C84" w14:paraId="619CF5F6" w14:textId="77777777">
        <w:tc>
          <w:tcPr>
            <w:tcW w:w="2268" w:type="dxa"/>
            <w:shd w:val="clear" w:color="auto" w:fill="F2F6FC"/>
          </w:tcPr>
          <w:p w14:paraId="39EE1B7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datas[].name</w:t>
            </w:r>
          </w:p>
        </w:tc>
        <w:tc>
          <w:tcPr>
            <w:tcW w:w="2268" w:type="dxa"/>
            <w:shd w:val="clear" w:color="auto" w:fill="F2F6FC"/>
          </w:tcPr>
          <w:p w14:paraId="7E9F57F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41FEE5D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6AC34E3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"分组1"</w:t>
            </w:r>
          </w:p>
        </w:tc>
      </w:tr>
      <w:tr w:rsidR="00ED0C84" w14:paraId="7060B96B" w14:textId="77777777">
        <w:tc>
          <w:tcPr>
            <w:tcW w:w="2268" w:type="dxa"/>
          </w:tcPr>
          <w:p w14:paraId="5D94D7F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datas[].sat_members_str</w:t>
            </w:r>
          </w:p>
        </w:tc>
        <w:tc>
          <w:tcPr>
            <w:tcW w:w="2268" w:type="dxa"/>
          </w:tcPr>
          <w:p w14:paraId="322E641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38C2B12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2012129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"SAT_01,SAT_02"</w:t>
            </w:r>
          </w:p>
        </w:tc>
      </w:tr>
      <w:tr w:rsidR="00ED0C84" w14:paraId="76CBC846" w14:textId="77777777">
        <w:tc>
          <w:tcPr>
            <w:tcW w:w="2268" w:type="dxa"/>
            <w:shd w:val="clear" w:color="auto" w:fill="F2F6FC"/>
          </w:tcPr>
          <w:p w14:paraId="49B63A6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datas[].sat_templates_str</w:t>
            </w:r>
          </w:p>
        </w:tc>
        <w:tc>
          <w:tcPr>
            <w:tcW w:w="2268" w:type="dxa"/>
            <w:shd w:val="clear" w:color="auto" w:fill="F2F6FC"/>
          </w:tcPr>
          <w:p w14:paraId="6EEB570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5577CBE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6FD5C3F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</w:tbl>
    <w:p w14:paraId="02CF14DA" w14:textId="77777777" w:rsidR="00ED0C84" w:rsidRDefault="00ED0C84">
      <w:pPr>
        <w:rPr>
          <w:rFonts w:hint="eastAsia"/>
        </w:rPr>
      </w:pPr>
    </w:p>
    <w:p w14:paraId="5D5FA691" w14:textId="77777777" w:rsidR="00ED0C84" w:rsidRDefault="00000000">
      <w:pPr>
        <w:pStyle w:val="31"/>
      </w:pPr>
      <w:r>
        <w:t>UpsertJudgeSatGroup</w:t>
      </w:r>
    </w:p>
    <w:p w14:paraId="3985EB6F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服务</w:t>
      </w:r>
      <w:r>
        <w:rPr>
          <w:rFonts w:ascii="Times New Roman" w:hAnsi="Times New Roman"/>
        </w:rPr>
        <w:t>: MassDataJudgeServer</w:t>
      </w:r>
    </w:p>
    <w:p w14:paraId="61A5DB3D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调用类型</w:t>
      </w:r>
      <w:r>
        <w:rPr>
          <w:rFonts w:ascii="Times New Roman" w:hAnsi="Times New Roman"/>
        </w:rPr>
        <w:t>: Unary</w:t>
      </w:r>
    </w:p>
    <w:p w14:paraId="32D88BCD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请求消息</w:t>
      </w:r>
      <w:r>
        <w:rPr>
          <w:rFonts w:ascii="Times New Roman" w:hAnsi="Times New Roman"/>
        </w:rPr>
        <w:t>: GJudgeSatGroupUpsertReq</w:t>
      </w:r>
    </w:p>
    <w:p w14:paraId="38780CBE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响应消息</w:t>
      </w:r>
      <w:r>
        <w:rPr>
          <w:rFonts w:ascii="Times New Roman" w:hAnsi="Times New Roman"/>
        </w:rPr>
        <w:t>: GEntityIdReq</w:t>
      </w:r>
    </w:p>
    <w:p w14:paraId="708DA39F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lastRenderedPageBreak/>
        <w:t>请求参数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616"/>
        <w:gridCol w:w="2091"/>
        <w:gridCol w:w="1765"/>
        <w:gridCol w:w="2816"/>
      </w:tblGrid>
      <w:tr w:rsidR="00ED0C84" w14:paraId="2841AF61" w14:textId="77777777">
        <w:tc>
          <w:tcPr>
            <w:tcW w:w="2268" w:type="dxa"/>
            <w:shd w:val="clear" w:color="auto" w:fill="2B579A"/>
          </w:tcPr>
          <w:p w14:paraId="04CAF95C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字段名称</w:t>
            </w:r>
          </w:p>
        </w:tc>
        <w:tc>
          <w:tcPr>
            <w:tcW w:w="2268" w:type="dxa"/>
            <w:shd w:val="clear" w:color="auto" w:fill="2B579A"/>
          </w:tcPr>
          <w:p w14:paraId="79CCF5CA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46FE4F80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253CCAED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500723DE" w14:textId="77777777">
        <w:tc>
          <w:tcPr>
            <w:tcW w:w="2268" w:type="dxa"/>
          </w:tcPr>
          <w:p w14:paraId="7AF1E87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entity</w:t>
            </w:r>
          </w:p>
        </w:tc>
        <w:tc>
          <w:tcPr>
            <w:tcW w:w="2268" w:type="dxa"/>
          </w:tcPr>
          <w:p w14:paraId="2D6F067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GJudgeSatGroup</w:t>
            </w:r>
          </w:p>
        </w:tc>
        <w:tc>
          <w:tcPr>
            <w:tcW w:w="2268" w:type="dxa"/>
          </w:tcPr>
          <w:p w14:paraId="17583E7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2F61A51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{}</w:t>
            </w:r>
          </w:p>
        </w:tc>
      </w:tr>
      <w:tr w:rsidR="00ED0C84" w14:paraId="77F7FDFD" w14:textId="77777777">
        <w:tc>
          <w:tcPr>
            <w:tcW w:w="2268" w:type="dxa"/>
            <w:shd w:val="clear" w:color="auto" w:fill="F2F6FC"/>
          </w:tcPr>
          <w:p w14:paraId="3CF7E48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entity.id</w:t>
            </w:r>
          </w:p>
        </w:tc>
        <w:tc>
          <w:tcPr>
            <w:tcW w:w="2268" w:type="dxa"/>
            <w:shd w:val="clear" w:color="auto" w:fill="F2F6FC"/>
          </w:tcPr>
          <w:p w14:paraId="0D07B41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7B94990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0EC007C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"507f1f77bcf86cd799439011"</w:t>
            </w:r>
          </w:p>
        </w:tc>
      </w:tr>
      <w:tr w:rsidR="00ED0C84" w14:paraId="17430312" w14:textId="77777777">
        <w:tc>
          <w:tcPr>
            <w:tcW w:w="2268" w:type="dxa"/>
          </w:tcPr>
          <w:p w14:paraId="7FD7CDC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entity.name</w:t>
            </w:r>
          </w:p>
        </w:tc>
        <w:tc>
          <w:tcPr>
            <w:tcW w:w="2268" w:type="dxa"/>
          </w:tcPr>
          <w:p w14:paraId="14FEBA6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0B41597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6512A4A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"分组1"</w:t>
            </w:r>
          </w:p>
        </w:tc>
      </w:tr>
      <w:tr w:rsidR="00ED0C84" w14:paraId="77ABD526" w14:textId="77777777">
        <w:tc>
          <w:tcPr>
            <w:tcW w:w="2268" w:type="dxa"/>
            <w:shd w:val="clear" w:color="auto" w:fill="F2F6FC"/>
          </w:tcPr>
          <w:p w14:paraId="00D974B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entity.sat_members_str</w:t>
            </w:r>
          </w:p>
        </w:tc>
        <w:tc>
          <w:tcPr>
            <w:tcW w:w="2268" w:type="dxa"/>
            <w:shd w:val="clear" w:color="auto" w:fill="F2F6FC"/>
          </w:tcPr>
          <w:p w14:paraId="315EC27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1B57BF2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104D11A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"SAT_01,SAT_02"</w:t>
            </w:r>
          </w:p>
        </w:tc>
      </w:tr>
      <w:tr w:rsidR="00ED0C84" w14:paraId="4652869D" w14:textId="77777777">
        <w:tc>
          <w:tcPr>
            <w:tcW w:w="2268" w:type="dxa"/>
          </w:tcPr>
          <w:p w14:paraId="161D1D5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entity.sat_templates_str</w:t>
            </w:r>
          </w:p>
        </w:tc>
        <w:tc>
          <w:tcPr>
            <w:tcW w:w="2268" w:type="dxa"/>
          </w:tcPr>
          <w:p w14:paraId="75FA43B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1D05233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6924DD8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</w:tbl>
    <w:p w14:paraId="67030C53" w14:textId="77777777" w:rsidR="00ED0C84" w:rsidRDefault="00ED0C84">
      <w:pPr>
        <w:rPr>
          <w:rFonts w:hint="eastAsia"/>
        </w:rPr>
      </w:pPr>
    </w:p>
    <w:p w14:paraId="7AFCBD71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响应参数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49"/>
        <w:gridCol w:w="2174"/>
        <w:gridCol w:w="2149"/>
        <w:gridCol w:w="2816"/>
      </w:tblGrid>
      <w:tr w:rsidR="00ED0C84" w14:paraId="1C204713" w14:textId="77777777">
        <w:tc>
          <w:tcPr>
            <w:tcW w:w="2268" w:type="dxa"/>
            <w:shd w:val="clear" w:color="auto" w:fill="2B579A"/>
          </w:tcPr>
          <w:p w14:paraId="4CFC8A77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字段名称</w:t>
            </w:r>
          </w:p>
        </w:tc>
        <w:tc>
          <w:tcPr>
            <w:tcW w:w="2268" w:type="dxa"/>
            <w:shd w:val="clear" w:color="auto" w:fill="2B579A"/>
          </w:tcPr>
          <w:p w14:paraId="0F58DF29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5F75D8E5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470EC174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46C832BC" w14:textId="77777777">
        <w:tc>
          <w:tcPr>
            <w:tcW w:w="2268" w:type="dxa"/>
          </w:tcPr>
          <w:p w14:paraId="1D5365C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id</w:t>
            </w:r>
          </w:p>
        </w:tc>
        <w:tc>
          <w:tcPr>
            <w:tcW w:w="2268" w:type="dxa"/>
          </w:tcPr>
          <w:p w14:paraId="2373DD1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2EF5300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0F40DF6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"507f1f77bcf86cd799439011"</w:t>
            </w:r>
          </w:p>
        </w:tc>
      </w:tr>
    </w:tbl>
    <w:p w14:paraId="094F43D8" w14:textId="77777777" w:rsidR="00ED0C84" w:rsidRDefault="00ED0C84">
      <w:pPr>
        <w:rPr>
          <w:rFonts w:hint="eastAsia"/>
        </w:rPr>
      </w:pPr>
    </w:p>
    <w:p w14:paraId="40EA7E60" w14:textId="77777777" w:rsidR="00ED0C84" w:rsidRDefault="00000000">
      <w:pPr>
        <w:pStyle w:val="31"/>
      </w:pPr>
      <w:r>
        <w:t>DeleteJudgeSatGroup</w:t>
      </w:r>
    </w:p>
    <w:p w14:paraId="7EFEF898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服务</w:t>
      </w:r>
      <w:r>
        <w:rPr>
          <w:rFonts w:ascii="Times New Roman" w:hAnsi="Times New Roman"/>
        </w:rPr>
        <w:t>: MassDataJudgeServer</w:t>
      </w:r>
    </w:p>
    <w:p w14:paraId="1693E99D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调用类型</w:t>
      </w:r>
      <w:r>
        <w:rPr>
          <w:rFonts w:ascii="Times New Roman" w:hAnsi="Times New Roman"/>
        </w:rPr>
        <w:t>: Unary</w:t>
      </w:r>
    </w:p>
    <w:p w14:paraId="4375F265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请求消息</w:t>
      </w:r>
      <w:r>
        <w:rPr>
          <w:rFonts w:ascii="Times New Roman" w:hAnsi="Times New Roman"/>
        </w:rPr>
        <w:t>: GJudgeSatGroupDeleteReq</w:t>
      </w:r>
    </w:p>
    <w:p w14:paraId="1EE0D5AD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响应消息</w:t>
      </w:r>
      <w:r>
        <w:rPr>
          <w:rFonts w:ascii="Times New Roman" w:hAnsi="Times New Roman"/>
        </w:rPr>
        <w:t>: google.protobuf.Empty</w:t>
      </w:r>
    </w:p>
    <w:p w14:paraId="3271FE2D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请求参数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49"/>
        <w:gridCol w:w="2174"/>
        <w:gridCol w:w="2149"/>
        <w:gridCol w:w="2816"/>
      </w:tblGrid>
      <w:tr w:rsidR="00ED0C84" w14:paraId="628328C6" w14:textId="77777777">
        <w:tc>
          <w:tcPr>
            <w:tcW w:w="2268" w:type="dxa"/>
            <w:shd w:val="clear" w:color="auto" w:fill="2B579A"/>
          </w:tcPr>
          <w:p w14:paraId="5A30E441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字段名称</w:t>
            </w:r>
          </w:p>
        </w:tc>
        <w:tc>
          <w:tcPr>
            <w:tcW w:w="2268" w:type="dxa"/>
            <w:shd w:val="clear" w:color="auto" w:fill="2B579A"/>
          </w:tcPr>
          <w:p w14:paraId="20B17EA3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5453F1B4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336C72F6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7483049E" w14:textId="77777777">
        <w:tc>
          <w:tcPr>
            <w:tcW w:w="2268" w:type="dxa"/>
          </w:tcPr>
          <w:p w14:paraId="5CC012D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id</w:t>
            </w:r>
          </w:p>
        </w:tc>
        <w:tc>
          <w:tcPr>
            <w:tcW w:w="2268" w:type="dxa"/>
          </w:tcPr>
          <w:p w14:paraId="4FA0877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5C78EE1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2653B63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"507f1f77bcf86cd799439011"</w:t>
            </w:r>
          </w:p>
        </w:tc>
      </w:tr>
    </w:tbl>
    <w:p w14:paraId="61552605" w14:textId="77777777" w:rsidR="00ED0C84" w:rsidRDefault="00ED0C84">
      <w:pPr>
        <w:rPr>
          <w:rFonts w:hint="eastAsia"/>
        </w:rPr>
      </w:pPr>
    </w:p>
    <w:p w14:paraId="1AA07B24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响应参数</w:t>
      </w:r>
      <w:r>
        <w:t xml:space="preserve"> </w:t>
      </w:r>
      <w:r>
        <w:rPr>
          <w:rFonts w:ascii="Times New Roman" w:hAnsi="Times New Roman"/>
        </w:rPr>
        <w:t>无字段</w:t>
      </w:r>
    </w:p>
    <w:p w14:paraId="19A0C815" w14:textId="77777777" w:rsidR="00ED0C84" w:rsidRDefault="00000000">
      <w:pPr>
        <w:pStyle w:val="31"/>
      </w:pPr>
      <w:r>
        <w:t>GetJudgeRuleGroups</w:t>
      </w:r>
    </w:p>
    <w:p w14:paraId="4828835A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服务</w:t>
      </w:r>
      <w:r>
        <w:rPr>
          <w:rFonts w:ascii="Times New Roman" w:hAnsi="Times New Roman"/>
        </w:rPr>
        <w:t>: MassDataJudgeServer</w:t>
      </w:r>
    </w:p>
    <w:p w14:paraId="5543F69A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调用类型</w:t>
      </w:r>
      <w:r>
        <w:rPr>
          <w:rFonts w:ascii="Times New Roman" w:hAnsi="Times New Roman"/>
        </w:rPr>
        <w:t>: Unary</w:t>
      </w:r>
    </w:p>
    <w:p w14:paraId="2B5842CB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请求消息</w:t>
      </w:r>
      <w:r>
        <w:rPr>
          <w:rFonts w:ascii="Times New Roman" w:hAnsi="Times New Roman"/>
        </w:rPr>
        <w:t>: google.protobuf.Empty</w:t>
      </w:r>
    </w:p>
    <w:p w14:paraId="74073F35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响应消息</w:t>
      </w:r>
      <w:r>
        <w:rPr>
          <w:rFonts w:ascii="Times New Roman" w:hAnsi="Times New Roman"/>
        </w:rPr>
        <w:t>: GJudgeRuleGroupCollection</w:t>
      </w:r>
    </w:p>
    <w:p w14:paraId="5510CFCF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请求参数</w:t>
      </w:r>
      <w:r>
        <w:t xml:space="preserve"> </w:t>
      </w:r>
      <w:r>
        <w:rPr>
          <w:rFonts w:ascii="Times New Roman" w:hAnsi="Times New Roman"/>
        </w:rPr>
        <w:t>无字段</w:t>
      </w:r>
    </w:p>
    <w:p w14:paraId="01012646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响应参数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06"/>
        <w:gridCol w:w="2206"/>
        <w:gridCol w:w="2060"/>
        <w:gridCol w:w="2816"/>
      </w:tblGrid>
      <w:tr w:rsidR="00ED0C84" w14:paraId="5C769F49" w14:textId="77777777">
        <w:tc>
          <w:tcPr>
            <w:tcW w:w="2268" w:type="dxa"/>
            <w:shd w:val="clear" w:color="auto" w:fill="2B579A"/>
          </w:tcPr>
          <w:p w14:paraId="2425F864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lastRenderedPageBreak/>
              <w:t>字段名称</w:t>
            </w:r>
          </w:p>
        </w:tc>
        <w:tc>
          <w:tcPr>
            <w:tcW w:w="2268" w:type="dxa"/>
            <w:shd w:val="clear" w:color="auto" w:fill="2B579A"/>
          </w:tcPr>
          <w:p w14:paraId="5FB6C734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0205080C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1612709B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7589247F" w14:textId="77777777">
        <w:tc>
          <w:tcPr>
            <w:tcW w:w="2268" w:type="dxa"/>
          </w:tcPr>
          <w:p w14:paraId="4DC98E1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</w:t>
            </w:r>
          </w:p>
        </w:tc>
        <w:tc>
          <w:tcPr>
            <w:tcW w:w="2268" w:type="dxa"/>
          </w:tcPr>
          <w:p w14:paraId="485D92C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repeated GJudgeRuleGroup</w:t>
            </w:r>
          </w:p>
        </w:tc>
        <w:tc>
          <w:tcPr>
            <w:tcW w:w="2268" w:type="dxa"/>
          </w:tcPr>
          <w:p w14:paraId="48D5990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455C006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  <w:tr w:rsidR="00ED0C84" w14:paraId="5000F75A" w14:textId="77777777">
        <w:tc>
          <w:tcPr>
            <w:tcW w:w="2268" w:type="dxa"/>
            <w:shd w:val="clear" w:color="auto" w:fill="F2F6FC"/>
          </w:tcPr>
          <w:p w14:paraId="294A003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datas[].id</w:t>
            </w:r>
          </w:p>
        </w:tc>
        <w:tc>
          <w:tcPr>
            <w:tcW w:w="2268" w:type="dxa"/>
            <w:shd w:val="clear" w:color="auto" w:fill="F2F6FC"/>
          </w:tcPr>
          <w:p w14:paraId="16F817C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46B4EB2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25AF454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"507f1f77bcf86cd799439011"</w:t>
            </w:r>
          </w:p>
        </w:tc>
      </w:tr>
      <w:tr w:rsidR="00ED0C84" w14:paraId="29264CE1" w14:textId="77777777">
        <w:tc>
          <w:tcPr>
            <w:tcW w:w="2268" w:type="dxa"/>
          </w:tcPr>
          <w:p w14:paraId="501E13A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datas[].name</w:t>
            </w:r>
          </w:p>
        </w:tc>
        <w:tc>
          <w:tcPr>
            <w:tcW w:w="2268" w:type="dxa"/>
          </w:tcPr>
          <w:p w14:paraId="2CE402D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424D0B6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20BA60F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"分组1"</w:t>
            </w:r>
          </w:p>
        </w:tc>
      </w:tr>
      <w:tr w:rsidR="00ED0C84" w14:paraId="7BE399E1" w14:textId="77777777">
        <w:tc>
          <w:tcPr>
            <w:tcW w:w="2268" w:type="dxa"/>
            <w:shd w:val="clear" w:color="auto" w:fill="F2F6FC"/>
          </w:tcPr>
          <w:p w14:paraId="3D601E3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datas[].name_ch</w:t>
            </w:r>
          </w:p>
        </w:tc>
        <w:tc>
          <w:tcPr>
            <w:tcW w:w="2268" w:type="dxa"/>
            <w:shd w:val="clear" w:color="auto" w:fill="F2F6FC"/>
          </w:tcPr>
          <w:p w14:paraId="2B7412F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1F07CE7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098985E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"分组一"</w:t>
            </w:r>
          </w:p>
        </w:tc>
      </w:tr>
      <w:tr w:rsidR="00ED0C84" w14:paraId="25CA08C3" w14:textId="77777777">
        <w:tc>
          <w:tcPr>
            <w:tcW w:w="2268" w:type="dxa"/>
          </w:tcPr>
          <w:p w14:paraId="6593433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datas[].desc</w:t>
            </w:r>
          </w:p>
        </w:tc>
        <w:tc>
          <w:tcPr>
            <w:tcW w:w="2268" w:type="dxa"/>
          </w:tcPr>
          <w:p w14:paraId="5D85DC1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7359FD2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5E52B3D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</w:tbl>
    <w:p w14:paraId="52BEE985" w14:textId="77777777" w:rsidR="00ED0C84" w:rsidRDefault="00ED0C84">
      <w:pPr>
        <w:rPr>
          <w:rFonts w:hint="eastAsia"/>
        </w:rPr>
      </w:pPr>
    </w:p>
    <w:p w14:paraId="01117481" w14:textId="77777777" w:rsidR="00ED0C84" w:rsidRDefault="00000000">
      <w:pPr>
        <w:pStyle w:val="31"/>
      </w:pPr>
      <w:r>
        <w:t>UpsertJudgeRuleGroup</w:t>
      </w:r>
    </w:p>
    <w:p w14:paraId="15AF1C88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服务</w:t>
      </w:r>
      <w:r>
        <w:rPr>
          <w:rFonts w:ascii="Times New Roman" w:hAnsi="Times New Roman"/>
        </w:rPr>
        <w:t>: MassDataJudgeServer</w:t>
      </w:r>
    </w:p>
    <w:p w14:paraId="79E65290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调用类型</w:t>
      </w:r>
      <w:r>
        <w:rPr>
          <w:rFonts w:ascii="Times New Roman" w:hAnsi="Times New Roman"/>
        </w:rPr>
        <w:t>: Unary</w:t>
      </w:r>
    </w:p>
    <w:p w14:paraId="13FA5CC2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请求消息</w:t>
      </w:r>
      <w:r>
        <w:rPr>
          <w:rFonts w:ascii="Times New Roman" w:hAnsi="Times New Roman"/>
        </w:rPr>
        <w:t>: GJudgeRuleGroupUpsertReq</w:t>
      </w:r>
    </w:p>
    <w:p w14:paraId="06C532B5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响应消息</w:t>
      </w:r>
      <w:r>
        <w:rPr>
          <w:rFonts w:ascii="Times New Roman" w:hAnsi="Times New Roman"/>
        </w:rPr>
        <w:t>: GEntityIdReq</w:t>
      </w:r>
    </w:p>
    <w:p w14:paraId="5636EE05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请求参数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97"/>
        <w:gridCol w:w="2208"/>
        <w:gridCol w:w="2067"/>
        <w:gridCol w:w="2816"/>
      </w:tblGrid>
      <w:tr w:rsidR="00ED0C84" w14:paraId="403EAA9E" w14:textId="77777777">
        <w:tc>
          <w:tcPr>
            <w:tcW w:w="2268" w:type="dxa"/>
            <w:shd w:val="clear" w:color="auto" w:fill="2B579A"/>
          </w:tcPr>
          <w:p w14:paraId="14560C5D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字段名称</w:t>
            </w:r>
          </w:p>
        </w:tc>
        <w:tc>
          <w:tcPr>
            <w:tcW w:w="2268" w:type="dxa"/>
            <w:shd w:val="clear" w:color="auto" w:fill="2B579A"/>
          </w:tcPr>
          <w:p w14:paraId="4424F765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5933AC97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2E7100F6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5DE094CA" w14:textId="77777777">
        <w:tc>
          <w:tcPr>
            <w:tcW w:w="2268" w:type="dxa"/>
          </w:tcPr>
          <w:p w14:paraId="3F2453A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entity</w:t>
            </w:r>
          </w:p>
        </w:tc>
        <w:tc>
          <w:tcPr>
            <w:tcW w:w="2268" w:type="dxa"/>
          </w:tcPr>
          <w:p w14:paraId="6FAA08D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GJudgeRuleGroup</w:t>
            </w:r>
          </w:p>
        </w:tc>
        <w:tc>
          <w:tcPr>
            <w:tcW w:w="2268" w:type="dxa"/>
          </w:tcPr>
          <w:p w14:paraId="6922959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6ED0DDF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{}</w:t>
            </w:r>
          </w:p>
        </w:tc>
      </w:tr>
      <w:tr w:rsidR="00ED0C84" w14:paraId="3C4B0448" w14:textId="77777777">
        <w:tc>
          <w:tcPr>
            <w:tcW w:w="2268" w:type="dxa"/>
            <w:shd w:val="clear" w:color="auto" w:fill="F2F6FC"/>
          </w:tcPr>
          <w:p w14:paraId="0BB8E2A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entity.id</w:t>
            </w:r>
          </w:p>
        </w:tc>
        <w:tc>
          <w:tcPr>
            <w:tcW w:w="2268" w:type="dxa"/>
            <w:shd w:val="clear" w:color="auto" w:fill="F2F6FC"/>
          </w:tcPr>
          <w:p w14:paraId="4EDAD46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3C13BA8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5BE6B21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"507f1f77bcf86cd799439011"</w:t>
            </w:r>
          </w:p>
        </w:tc>
      </w:tr>
      <w:tr w:rsidR="00ED0C84" w14:paraId="6EA3BBB4" w14:textId="77777777">
        <w:tc>
          <w:tcPr>
            <w:tcW w:w="2268" w:type="dxa"/>
          </w:tcPr>
          <w:p w14:paraId="24F0158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entity.name</w:t>
            </w:r>
          </w:p>
        </w:tc>
        <w:tc>
          <w:tcPr>
            <w:tcW w:w="2268" w:type="dxa"/>
          </w:tcPr>
          <w:p w14:paraId="2976879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433C00B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6FF394E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"分组1"</w:t>
            </w:r>
          </w:p>
        </w:tc>
      </w:tr>
      <w:tr w:rsidR="00ED0C84" w14:paraId="05071785" w14:textId="77777777">
        <w:tc>
          <w:tcPr>
            <w:tcW w:w="2268" w:type="dxa"/>
            <w:shd w:val="clear" w:color="auto" w:fill="F2F6FC"/>
          </w:tcPr>
          <w:p w14:paraId="1A64D05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entity.name_ch</w:t>
            </w:r>
          </w:p>
        </w:tc>
        <w:tc>
          <w:tcPr>
            <w:tcW w:w="2268" w:type="dxa"/>
            <w:shd w:val="clear" w:color="auto" w:fill="F2F6FC"/>
          </w:tcPr>
          <w:p w14:paraId="28988AD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7F143F8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46D56EC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"分组一"</w:t>
            </w:r>
          </w:p>
        </w:tc>
      </w:tr>
      <w:tr w:rsidR="00ED0C84" w14:paraId="30E0EF75" w14:textId="77777777">
        <w:tc>
          <w:tcPr>
            <w:tcW w:w="2268" w:type="dxa"/>
          </w:tcPr>
          <w:p w14:paraId="7C1DF34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entity.desc</w:t>
            </w:r>
          </w:p>
        </w:tc>
        <w:tc>
          <w:tcPr>
            <w:tcW w:w="2268" w:type="dxa"/>
          </w:tcPr>
          <w:p w14:paraId="240AB9D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4A885F3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6CB9D9A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</w:tbl>
    <w:p w14:paraId="404F3019" w14:textId="77777777" w:rsidR="00ED0C84" w:rsidRDefault="00ED0C84">
      <w:pPr>
        <w:rPr>
          <w:rFonts w:hint="eastAsia"/>
        </w:rPr>
      </w:pPr>
    </w:p>
    <w:p w14:paraId="38F50BB2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响应参数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49"/>
        <w:gridCol w:w="2174"/>
        <w:gridCol w:w="2149"/>
        <w:gridCol w:w="2816"/>
      </w:tblGrid>
      <w:tr w:rsidR="00ED0C84" w14:paraId="7DF23306" w14:textId="77777777">
        <w:tc>
          <w:tcPr>
            <w:tcW w:w="2268" w:type="dxa"/>
            <w:shd w:val="clear" w:color="auto" w:fill="2B579A"/>
          </w:tcPr>
          <w:p w14:paraId="2BCE729F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字段名称</w:t>
            </w:r>
          </w:p>
        </w:tc>
        <w:tc>
          <w:tcPr>
            <w:tcW w:w="2268" w:type="dxa"/>
            <w:shd w:val="clear" w:color="auto" w:fill="2B579A"/>
          </w:tcPr>
          <w:p w14:paraId="2A101820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467A5FB6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5FB6AC05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01C07545" w14:textId="77777777">
        <w:tc>
          <w:tcPr>
            <w:tcW w:w="2268" w:type="dxa"/>
          </w:tcPr>
          <w:p w14:paraId="4F9C6D0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id</w:t>
            </w:r>
          </w:p>
        </w:tc>
        <w:tc>
          <w:tcPr>
            <w:tcW w:w="2268" w:type="dxa"/>
          </w:tcPr>
          <w:p w14:paraId="3F0EBB1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332B771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2585314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"507f1f77bcf86cd799439011"</w:t>
            </w:r>
          </w:p>
        </w:tc>
      </w:tr>
    </w:tbl>
    <w:p w14:paraId="4F5F90F0" w14:textId="77777777" w:rsidR="00ED0C84" w:rsidRDefault="00ED0C84">
      <w:pPr>
        <w:rPr>
          <w:rFonts w:hint="eastAsia"/>
        </w:rPr>
      </w:pPr>
    </w:p>
    <w:p w14:paraId="20481BDC" w14:textId="77777777" w:rsidR="00ED0C84" w:rsidRDefault="00000000">
      <w:pPr>
        <w:pStyle w:val="31"/>
      </w:pPr>
      <w:r>
        <w:t>DeleteJudgeRuleGroup</w:t>
      </w:r>
    </w:p>
    <w:p w14:paraId="09619B25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服务</w:t>
      </w:r>
      <w:r>
        <w:rPr>
          <w:rFonts w:ascii="Times New Roman" w:hAnsi="Times New Roman"/>
        </w:rPr>
        <w:t>: MassDataJudgeServer</w:t>
      </w:r>
    </w:p>
    <w:p w14:paraId="00899437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调用类型</w:t>
      </w:r>
      <w:r>
        <w:rPr>
          <w:rFonts w:ascii="Times New Roman" w:hAnsi="Times New Roman"/>
        </w:rPr>
        <w:t>: Unary</w:t>
      </w:r>
    </w:p>
    <w:p w14:paraId="3907B72E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请求消息</w:t>
      </w:r>
      <w:r>
        <w:rPr>
          <w:rFonts w:ascii="Times New Roman" w:hAnsi="Times New Roman"/>
        </w:rPr>
        <w:t>: GJudgeRuleGroupDeleteReq</w:t>
      </w:r>
    </w:p>
    <w:p w14:paraId="780B3833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响应消息</w:t>
      </w:r>
      <w:r>
        <w:rPr>
          <w:rFonts w:ascii="Times New Roman" w:hAnsi="Times New Roman"/>
        </w:rPr>
        <w:t>: google.protobuf.Empty</w:t>
      </w:r>
    </w:p>
    <w:p w14:paraId="6177F5AF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lastRenderedPageBreak/>
        <w:t>请求参数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49"/>
        <w:gridCol w:w="2174"/>
        <w:gridCol w:w="2149"/>
        <w:gridCol w:w="2816"/>
      </w:tblGrid>
      <w:tr w:rsidR="00ED0C84" w14:paraId="6A388849" w14:textId="77777777">
        <w:tc>
          <w:tcPr>
            <w:tcW w:w="2268" w:type="dxa"/>
            <w:shd w:val="clear" w:color="auto" w:fill="2B579A"/>
          </w:tcPr>
          <w:p w14:paraId="52192FD6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字段名称</w:t>
            </w:r>
          </w:p>
        </w:tc>
        <w:tc>
          <w:tcPr>
            <w:tcW w:w="2268" w:type="dxa"/>
            <w:shd w:val="clear" w:color="auto" w:fill="2B579A"/>
          </w:tcPr>
          <w:p w14:paraId="2B4D08D9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45593A15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0B161BE3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36C8926F" w14:textId="77777777">
        <w:tc>
          <w:tcPr>
            <w:tcW w:w="2268" w:type="dxa"/>
          </w:tcPr>
          <w:p w14:paraId="15D15AE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id</w:t>
            </w:r>
          </w:p>
        </w:tc>
        <w:tc>
          <w:tcPr>
            <w:tcW w:w="2268" w:type="dxa"/>
          </w:tcPr>
          <w:p w14:paraId="1B98DF2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52B4C9F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7CB4951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"507f1f77bcf86cd799439011"</w:t>
            </w:r>
          </w:p>
        </w:tc>
      </w:tr>
    </w:tbl>
    <w:p w14:paraId="47A68890" w14:textId="77777777" w:rsidR="00ED0C84" w:rsidRDefault="00ED0C84">
      <w:pPr>
        <w:rPr>
          <w:rFonts w:hint="eastAsia"/>
        </w:rPr>
      </w:pPr>
    </w:p>
    <w:p w14:paraId="5AD1C6CA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响应参数</w:t>
      </w:r>
      <w:r>
        <w:t xml:space="preserve"> </w:t>
      </w:r>
      <w:r>
        <w:rPr>
          <w:rFonts w:ascii="Times New Roman" w:hAnsi="Times New Roman"/>
        </w:rPr>
        <w:t>无字段</w:t>
      </w:r>
    </w:p>
    <w:p w14:paraId="3CC4225A" w14:textId="77777777" w:rsidR="00ED0C84" w:rsidRDefault="00000000">
      <w:pPr>
        <w:pStyle w:val="31"/>
      </w:pPr>
      <w:r>
        <w:t>GetJudgeSatTemplates</w:t>
      </w:r>
    </w:p>
    <w:p w14:paraId="4B66B0E9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服务</w:t>
      </w:r>
      <w:r>
        <w:rPr>
          <w:rFonts w:ascii="Times New Roman" w:hAnsi="Times New Roman"/>
        </w:rPr>
        <w:t>: MassDataJudgeServer</w:t>
      </w:r>
    </w:p>
    <w:p w14:paraId="3D9DA8CC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调用类型</w:t>
      </w:r>
      <w:r>
        <w:rPr>
          <w:rFonts w:ascii="Times New Roman" w:hAnsi="Times New Roman"/>
        </w:rPr>
        <w:t>: Unary</w:t>
      </w:r>
    </w:p>
    <w:p w14:paraId="64615EE4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请求消息</w:t>
      </w:r>
      <w:r>
        <w:rPr>
          <w:rFonts w:ascii="Times New Roman" w:hAnsi="Times New Roman"/>
        </w:rPr>
        <w:t>: google.protobuf.Empty</w:t>
      </w:r>
    </w:p>
    <w:p w14:paraId="0682474B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响应消息</w:t>
      </w:r>
      <w:r>
        <w:rPr>
          <w:rFonts w:ascii="Times New Roman" w:hAnsi="Times New Roman"/>
        </w:rPr>
        <w:t>: GJudgeSatTemplateCollection</w:t>
      </w:r>
    </w:p>
    <w:p w14:paraId="4EF5C264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请求参数</w:t>
      </w:r>
      <w:r>
        <w:t xml:space="preserve"> </w:t>
      </w:r>
      <w:r>
        <w:rPr>
          <w:rFonts w:ascii="Times New Roman" w:hAnsi="Times New Roman"/>
        </w:rPr>
        <w:t>无字段</w:t>
      </w:r>
    </w:p>
    <w:p w14:paraId="452F4E5E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响应参数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916"/>
        <w:gridCol w:w="2151"/>
        <w:gridCol w:w="1405"/>
        <w:gridCol w:w="2816"/>
      </w:tblGrid>
      <w:tr w:rsidR="00ED0C84" w14:paraId="47AC7B22" w14:textId="77777777">
        <w:tc>
          <w:tcPr>
            <w:tcW w:w="2268" w:type="dxa"/>
            <w:shd w:val="clear" w:color="auto" w:fill="2B579A"/>
          </w:tcPr>
          <w:p w14:paraId="42DE5666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字段名称</w:t>
            </w:r>
          </w:p>
        </w:tc>
        <w:tc>
          <w:tcPr>
            <w:tcW w:w="2268" w:type="dxa"/>
            <w:shd w:val="clear" w:color="auto" w:fill="2B579A"/>
          </w:tcPr>
          <w:p w14:paraId="66A55042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6F04DF92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2901DDF3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1841E83C" w14:textId="77777777">
        <w:tc>
          <w:tcPr>
            <w:tcW w:w="2268" w:type="dxa"/>
          </w:tcPr>
          <w:p w14:paraId="3EFCA89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</w:t>
            </w:r>
          </w:p>
        </w:tc>
        <w:tc>
          <w:tcPr>
            <w:tcW w:w="2268" w:type="dxa"/>
          </w:tcPr>
          <w:p w14:paraId="7DDD39A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repeated GJudgeSatTemplate</w:t>
            </w:r>
          </w:p>
        </w:tc>
        <w:tc>
          <w:tcPr>
            <w:tcW w:w="2268" w:type="dxa"/>
          </w:tcPr>
          <w:p w14:paraId="2AFA3C8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5CF0ADA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  <w:tr w:rsidR="00ED0C84" w14:paraId="080C149E" w14:textId="77777777">
        <w:tc>
          <w:tcPr>
            <w:tcW w:w="2268" w:type="dxa"/>
            <w:shd w:val="clear" w:color="auto" w:fill="F2F6FC"/>
          </w:tcPr>
          <w:p w14:paraId="33770B1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datas[].id</w:t>
            </w:r>
          </w:p>
        </w:tc>
        <w:tc>
          <w:tcPr>
            <w:tcW w:w="2268" w:type="dxa"/>
            <w:shd w:val="clear" w:color="auto" w:fill="F2F6FC"/>
          </w:tcPr>
          <w:p w14:paraId="78F1E55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72F764C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17E35A4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"507f1f77bcf86cd799439011"</w:t>
            </w:r>
          </w:p>
        </w:tc>
      </w:tr>
      <w:tr w:rsidR="00ED0C84" w14:paraId="4D8CB823" w14:textId="77777777">
        <w:tc>
          <w:tcPr>
            <w:tcW w:w="2268" w:type="dxa"/>
          </w:tcPr>
          <w:p w14:paraId="527FA04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datas[].name</w:t>
            </w:r>
          </w:p>
        </w:tc>
        <w:tc>
          <w:tcPr>
            <w:tcW w:w="2268" w:type="dxa"/>
          </w:tcPr>
          <w:p w14:paraId="05359EF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751F256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46EB579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"分组1"</w:t>
            </w:r>
          </w:p>
        </w:tc>
      </w:tr>
      <w:tr w:rsidR="00ED0C84" w14:paraId="1AFD6009" w14:textId="77777777">
        <w:tc>
          <w:tcPr>
            <w:tcW w:w="2268" w:type="dxa"/>
            <w:shd w:val="clear" w:color="auto" w:fill="F2F6FC"/>
          </w:tcPr>
          <w:p w14:paraId="2A8106F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datas[].source_ver</w:t>
            </w:r>
          </w:p>
        </w:tc>
        <w:tc>
          <w:tcPr>
            <w:tcW w:w="2268" w:type="dxa"/>
            <w:shd w:val="clear" w:color="auto" w:fill="F2F6FC"/>
          </w:tcPr>
          <w:p w14:paraId="32F4C29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72D9EFA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2DCC8B0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"1"</w:t>
            </w:r>
          </w:p>
        </w:tc>
      </w:tr>
      <w:tr w:rsidR="00ED0C84" w14:paraId="06A02F12" w14:textId="77777777">
        <w:tc>
          <w:tcPr>
            <w:tcW w:w="2268" w:type="dxa"/>
          </w:tcPr>
          <w:p w14:paraId="0559F55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datas[].source_sat_name</w:t>
            </w:r>
          </w:p>
        </w:tc>
        <w:tc>
          <w:tcPr>
            <w:tcW w:w="2268" w:type="dxa"/>
          </w:tcPr>
          <w:p w14:paraId="6726BE2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545B034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42991AA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  <w:tr w:rsidR="00ED0C84" w14:paraId="0DCA309D" w14:textId="77777777">
        <w:tc>
          <w:tcPr>
            <w:tcW w:w="2268" w:type="dxa"/>
            <w:shd w:val="clear" w:color="auto" w:fill="F2F6FC"/>
          </w:tcPr>
          <w:p w14:paraId="4A3A741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datas[].source_stage</w:t>
            </w:r>
          </w:p>
        </w:tc>
        <w:tc>
          <w:tcPr>
            <w:tcW w:w="2268" w:type="dxa"/>
            <w:shd w:val="clear" w:color="auto" w:fill="F2F6FC"/>
          </w:tcPr>
          <w:p w14:paraId="3F83A8A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38EA383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0C7C0B4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"在轨"</w:t>
            </w:r>
          </w:p>
        </w:tc>
      </w:tr>
      <w:tr w:rsidR="00ED0C84" w14:paraId="40071441" w14:textId="77777777">
        <w:tc>
          <w:tcPr>
            <w:tcW w:w="2268" w:type="dxa"/>
          </w:tcPr>
          <w:p w14:paraId="20B7ADE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datas[].desc</w:t>
            </w:r>
          </w:p>
        </w:tc>
        <w:tc>
          <w:tcPr>
            <w:tcW w:w="2268" w:type="dxa"/>
          </w:tcPr>
          <w:p w14:paraId="41968F7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4809C1C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395D014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638E5008" w14:textId="77777777">
        <w:tc>
          <w:tcPr>
            <w:tcW w:w="2268" w:type="dxa"/>
            <w:shd w:val="clear" w:color="auto" w:fill="F2F6FC"/>
          </w:tcPr>
          <w:p w14:paraId="6AA0C71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datas[].tag</w:t>
            </w:r>
          </w:p>
        </w:tc>
        <w:tc>
          <w:tcPr>
            <w:tcW w:w="2268" w:type="dxa"/>
            <w:shd w:val="clear" w:color="auto" w:fill="F2F6FC"/>
          </w:tcPr>
          <w:p w14:paraId="3501E5F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repeated string</w:t>
            </w:r>
          </w:p>
        </w:tc>
        <w:tc>
          <w:tcPr>
            <w:tcW w:w="2268" w:type="dxa"/>
            <w:shd w:val="clear" w:color="auto" w:fill="F2F6FC"/>
          </w:tcPr>
          <w:p w14:paraId="24E0FCB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664AEDB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["t1"]</w:t>
            </w:r>
          </w:p>
        </w:tc>
      </w:tr>
      <w:tr w:rsidR="00ED0C84" w14:paraId="00691B02" w14:textId="77777777">
        <w:tc>
          <w:tcPr>
            <w:tcW w:w="2268" w:type="dxa"/>
          </w:tcPr>
          <w:p w14:paraId="65A138D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datas[].judge_sat_group_id</w:t>
            </w:r>
          </w:p>
        </w:tc>
        <w:tc>
          <w:tcPr>
            <w:tcW w:w="2268" w:type="dxa"/>
          </w:tcPr>
          <w:p w14:paraId="750E8C8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4A333ED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2AFE7F5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"..."</w:t>
            </w:r>
          </w:p>
        </w:tc>
      </w:tr>
      <w:tr w:rsidR="00ED0C84" w14:paraId="051A9719" w14:textId="77777777">
        <w:tc>
          <w:tcPr>
            <w:tcW w:w="2268" w:type="dxa"/>
            <w:shd w:val="clear" w:color="auto" w:fill="F2F6FC"/>
          </w:tcPr>
          <w:p w14:paraId="5B3DD7B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datas[].judge_rule_models</w:t>
            </w:r>
          </w:p>
        </w:tc>
        <w:tc>
          <w:tcPr>
            <w:tcW w:w="2268" w:type="dxa"/>
            <w:shd w:val="clear" w:color="auto" w:fill="F2F6FC"/>
          </w:tcPr>
          <w:p w14:paraId="6E8A80D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repeated GJudgeRuleTemplate</w:t>
            </w:r>
          </w:p>
        </w:tc>
        <w:tc>
          <w:tcPr>
            <w:tcW w:w="2268" w:type="dxa"/>
            <w:shd w:val="clear" w:color="auto" w:fill="F2F6FC"/>
          </w:tcPr>
          <w:p w14:paraId="527CD69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1A4285F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  <w:tr w:rsidR="00ED0C84" w14:paraId="0F46E0A8" w14:textId="77777777">
        <w:tc>
          <w:tcPr>
            <w:tcW w:w="2268" w:type="dxa"/>
          </w:tcPr>
          <w:p w14:paraId="6823544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datas[].para_template_infos</w:t>
            </w:r>
          </w:p>
        </w:tc>
        <w:tc>
          <w:tcPr>
            <w:tcW w:w="2268" w:type="dxa"/>
          </w:tcPr>
          <w:p w14:paraId="2E65ECF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repeated GParaTemplateInfo</w:t>
            </w:r>
          </w:p>
        </w:tc>
        <w:tc>
          <w:tcPr>
            <w:tcW w:w="2268" w:type="dxa"/>
          </w:tcPr>
          <w:p w14:paraId="17413F5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3D26A9A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  <w:tr w:rsidR="00ED0C84" w14:paraId="7012FE49" w14:textId="77777777">
        <w:tc>
          <w:tcPr>
            <w:tcW w:w="2268" w:type="dxa"/>
            <w:shd w:val="clear" w:color="auto" w:fill="F2F6FC"/>
          </w:tcPr>
          <w:p w14:paraId="2D254BF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datas[].cmd_template_infos</w:t>
            </w:r>
          </w:p>
        </w:tc>
        <w:tc>
          <w:tcPr>
            <w:tcW w:w="2268" w:type="dxa"/>
            <w:shd w:val="clear" w:color="auto" w:fill="F2F6FC"/>
          </w:tcPr>
          <w:p w14:paraId="0AE0591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repeated GCmdTemplateInfo</w:t>
            </w:r>
          </w:p>
        </w:tc>
        <w:tc>
          <w:tcPr>
            <w:tcW w:w="2268" w:type="dxa"/>
            <w:shd w:val="clear" w:color="auto" w:fill="F2F6FC"/>
          </w:tcPr>
          <w:p w14:paraId="5BC7763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0E0EFD2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  <w:tr w:rsidR="00ED0C84" w14:paraId="625B892B" w14:textId="77777777">
        <w:tc>
          <w:tcPr>
            <w:tcW w:w="2268" w:type="dxa"/>
          </w:tcPr>
          <w:p w14:paraId="23B2220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datas[].pkg_template_infos</w:t>
            </w:r>
          </w:p>
        </w:tc>
        <w:tc>
          <w:tcPr>
            <w:tcW w:w="2268" w:type="dxa"/>
          </w:tcPr>
          <w:p w14:paraId="03D0CCA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 xml:space="preserve">repeated </w:t>
            </w:r>
            <w:r>
              <w:rPr>
                <w:sz w:val="20"/>
              </w:rPr>
              <w:lastRenderedPageBreak/>
              <w:t>GPkgTemplateInfo</w:t>
            </w:r>
          </w:p>
        </w:tc>
        <w:tc>
          <w:tcPr>
            <w:tcW w:w="2268" w:type="dxa"/>
          </w:tcPr>
          <w:p w14:paraId="7C47CF2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lastRenderedPageBreak/>
              <w:t>否</w:t>
            </w:r>
          </w:p>
        </w:tc>
        <w:tc>
          <w:tcPr>
            <w:tcW w:w="2268" w:type="dxa"/>
          </w:tcPr>
          <w:p w14:paraId="69E3C72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  <w:tr w:rsidR="00ED0C84" w14:paraId="28650464" w14:textId="77777777">
        <w:tc>
          <w:tcPr>
            <w:tcW w:w="2268" w:type="dxa"/>
            <w:shd w:val="clear" w:color="auto" w:fill="F2F6FC"/>
          </w:tcPr>
          <w:p w14:paraId="6CAA0F5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datas[].create_time</w:t>
            </w:r>
          </w:p>
        </w:tc>
        <w:tc>
          <w:tcPr>
            <w:tcW w:w="2268" w:type="dxa"/>
            <w:shd w:val="clear" w:color="auto" w:fill="F2F6FC"/>
          </w:tcPr>
          <w:p w14:paraId="531B327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Timestamp</w:t>
            </w:r>
          </w:p>
        </w:tc>
        <w:tc>
          <w:tcPr>
            <w:tcW w:w="2268" w:type="dxa"/>
            <w:shd w:val="clear" w:color="auto" w:fill="F2F6FC"/>
          </w:tcPr>
          <w:p w14:paraId="556C633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3A27EAB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"2026-07-02T00:00:00Z"</w:t>
            </w:r>
          </w:p>
        </w:tc>
      </w:tr>
    </w:tbl>
    <w:p w14:paraId="46663EDA" w14:textId="77777777" w:rsidR="00ED0C84" w:rsidRDefault="00ED0C84">
      <w:pPr>
        <w:rPr>
          <w:rFonts w:hint="eastAsia"/>
        </w:rPr>
      </w:pPr>
    </w:p>
    <w:p w14:paraId="5B8618D2" w14:textId="77777777" w:rsidR="00ED0C84" w:rsidRDefault="00000000">
      <w:pPr>
        <w:pStyle w:val="31"/>
      </w:pPr>
      <w:r>
        <w:t>QueryJudgeSatTemplates</w:t>
      </w:r>
    </w:p>
    <w:p w14:paraId="42731225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服务</w:t>
      </w:r>
      <w:r>
        <w:rPr>
          <w:rFonts w:ascii="Times New Roman" w:hAnsi="Times New Roman"/>
        </w:rPr>
        <w:t>: MassDataJudgeServer</w:t>
      </w:r>
    </w:p>
    <w:p w14:paraId="538BF7D2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调用类型</w:t>
      </w:r>
      <w:r>
        <w:rPr>
          <w:rFonts w:ascii="Times New Roman" w:hAnsi="Times New Roman"/>
        </w:rPr>
        <w:t>: Unary</w:t>
      </w:r>
    </w:p>
    <w:p w14:paraId="3BAF2016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请求消息</w:t>
      </w:r>
      <w:r>
        <w:rPr>
          <w:rFonts w:ascii="Times New Roman" w:hAnsi="Times New Roman"/>
        </w:rPr>
        <w:t>: GJudgeSatTemplateQueryReq</w:t>
      </w:r>
    </w:p>
    <w:p w14:paraId="486EBBF1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响应消息</w:t>
      </w:r>
      <w:r>
        <w:rPr>
          <w:rFonts w:ascii="Times New Roman" w:hAnsi="Times New Roman"/>
        </w:rPr>
        <w:t>: GJudgeSatTemplatePageReply</w:t>
      </w:r>
    </w:p>
    <w:p w14:paraId="5B2CDF1F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请求参数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ED0C84" w14:paraId="4C5755A8" w14:textId="77777777">
        <w:tc>
          <w:tcPr>
            <w:tcW w:w="2268" w:type="dxa"/>
            <w:shd w:val="clear" w:color="auto" w:fill="2B579A"/>
          </w:tcPr>
          <w:p w14:paraId="6378888B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字段名称</w:t>
            </w:r>
          </w:p>
        </w:tc>
        <w:tc>
          <w:tcPr>
            <w:tcW w:w="2268" w:type="dxa"/>
            <w:shd w:val="clear" w:color="auto" w:fill="2B579A"/>
          </w:tcPr>
          <w:p w14:paraId="221B25FF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068D77E4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7C3D078B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544DB37F" w14:textId="77777777">
        <w:tc>
          <w:tcPr>
            <w:tcW w:w="2268" w:type="dxa"/>
          </w:tcPr>
          <w:p w14:paraId="4D7DF91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keyword</w:t>
            </w:r>
          </w:p>
        </w:tc>
        <w:tc>
          <w:tcPr>
            <w:tcW w:w="2268" w:type="dxa"/>
          </w:tcPr>
          <w:p w14:paraId="74CA49F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0F8360D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3E2609A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7DA86A0F" w14:textId="77777777">
        <w:tc>
          <w:tcPr>
            <w:tcW w:w="2268" w:type="dxa"/>
            <w:shd w:val="clear" w:color="auto" w:fill="F2F6FC"/>
          </w:tcPr>
          <w:p w14:paraId="43EBE8D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page_index</w:t>
            </w:r>
          </w:p>
        </w:tc>
        <w:tc>
          <w:tcPr>
            <w:tcW w:w="2268" w:type="dxa"/>
            <w:shd w:val="clear" w:color="auto" w:fill="F2F6FC"/>
          </w:tcPr>
          <w:p w14:paraId="4C4FD0C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int32</w:t>
            </w:r>
          </w:p>
        </w:tc>
        <w:tc>
          <w:tcPr>
            <w:tcW w:w="2268" w:type="dxa"/>
            <w:shd w:val="clear" w:color="auto" w:fill="F2F6FC"/>
          </w:tcPr>
          <w:p w14:paraId="2D08376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2F41781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  <w:tr w:rsidR="00ED0C84" w14:paraId="0B29EDCD" w14:textId="77777777">
        <w:tc>
          <w:tcPr>
            <w:tcW w:w="2268" w:type="dxa"/>
          </w:tcPr>
          <w:p w14:paraId="40F9B6A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page_size</w:t>
            </w:r>
          </w:p>
        </w:tc>
        <w:tc>
          <w:tcPr>
            <w:tcW w:w="2268" w:type="dxa"/>
          </w:tcPr>
          <w:p w14:paraId="46E0685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int32</w:t>
            </w:r>
          </w:p>
        </w:tc>
        <w:tc>
          <w:tcPr>
            <w:tcW w:w="2268" w:type="dxa"/>
          </w:tcPr>
          <w:p w14:paraId="2A10161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462B6E0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20</w:t>
            </w:r>
          </w:p>
        </w:tc>
      </w:tr>
    </w:tbl>
    <w:p w14:paraId="6294755D" w14:textId="77777777" w:rsidR="00ED0C84" w:rsidRDefault="00ED0C84">
      <w:pPr>
        <w:rPr>
          <w:rFonts w:hint="eastAsia"/>
        </w:rPr>
      </w:pPr>
    </w:p>
    <w:p w14:paraId="74674AD9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响应参数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916"/>
        <w:gridCol w:w="2151"/>
        <w:gridCol w:w="1405"/>
        <w:gridCol w:w="2816"/>
      </w:tblGrid>
      <w:tr w:rsidR="00ED0C84" w14:paraId="3108A40E" w14:textId="77777777">
        <w:tc>
          <w:tcPr>
            <w:tcW w:w="2268" w:type="dxa"/>
            <w:shd w:val="clear" w:color="auto" w:fill="2B579A"/>
          </w:tcPr>
          <w:p w14:paraId="39AF4D69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字段名称</w:t>
            </w:r>
          </w:p>
        </w:tc>
        <w:tc>
          <w:tcPr>
            <w:tcW w:w="2268" w:type="dxa"/>
            <w:shd w:val="clear" w:color="auto" w:fill="2B579A"/>
          </w:tcPr>
          <w:p w14:paraId="15398240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5A468134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5DD78B52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63CDB747" w14:textId="77777777">
        <w:tc>
          <w:tcPr>
            <w:tcW w:w="2268" w:type="dxa"/>
          </w:tcPr>
          <w:p w14:paraId="338A69B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total_count</w:t>
            </w:r>
          </w:p>
        </w:tc>
        <w:tc>
          <w:tcPr>
            <w:tcW w:w="2268" w:type="dxa"/>
          </w:tcPr>
          <w:p w14:paraId="6005F63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int32</w:t>
            </w:r>
          </w:p>
        </w:tc>
        <w:tc>
          <w:tcPr>
            <w:tcW w:w="2268" w:type="dxa"/>
          </w:tcPr>
          <w:p w14:paraId="5FC3249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5C5FD72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  <w:tr w:rsidR="00ED0C84" w14:paraId="3AF46CFD" w14:textId="77777777">
        <w:tc>
          <w:tcPr>
            <w:tcW w:w="2268" w:type="dxa"/>
            <w:shd w:val="clear" w:color="auto" w:fill="F2F6FC"/>
          </w:tcPr>
          <w:p w14:paraId="65FCFCE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</w:t>
            </w:r>
          </w:p>
        </w:tc>
        <w:tc>
          <w:tcPr>
            <w:tcW w:w="2268" w:type="dxa"/>
            <w:shd w:val="clear" w:color="auto" w:fill="F2F6FC"/>
          </w:tcPr>
          <w:p w14:paraId="357F092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repeated GJudgeSatTemplate</w:t>
            </w:r>
          </w:p>
        </w:tc>
        <w:tc>
          <w:tcPr>
            <w:tcW w:w="2268" w:type="dxa"/>
            <w:shd w:val="clear" w:color="auto" w:fill="F2F6FC"/>
          </w:tcPr>
          <w:p w14:paraId="658EF1D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37E0825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  <w:tr w:rsidR="00ED0C84" w14:paraId="64AA72E0" w14:textId="77777777">
        <w:tc>
          <w:tcPr>
            <w:tcW w:w="2268" w:type="dxa"/>
          </w:tcPr>
          <w:p w14:paraId="4E0600A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datas[].id</w:t>
            </w:r>
          </w:p>
        </w:tc>
        <w:tc>
          <w:tcPr>
            <w:tcW w:w="2268" w:type="dxa"/>
          </w:tcPr>
          <w:p w14:paraId="5753B8D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41E8115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7EECFCC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"507f1f77bcf86cd799439011"</w:t>
            </w:r>
          </w:p>
        </w:tc>
      </w:tr>
      <w:tr w:rsidR="00ED0C84" w14:paraId="75A17647" w14:textId="77777777">
        <w:tc>
          <w:tcPr>
            <w:tcW w:w="2268" w:type="dxa"/>
            <w:shd w:val="clear" w:color="auto" w:fill="F2F6FC"/>
          </w:tcPr>
          <w:p w14:paraId="7A05DCB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datas[].name</w:t>
            </w:r>
          </w:p>
        </w:tc>
        <w:tc>
          <w:tcPr>
            <w:tcW w:w="2268" w:type="dxa"/>
            <w:shd w:val="clear" w:color="auto" w:fill="F2F6FC"/>
          </w:tcPr>
          <w:p w14:paraId="4DF0E3B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2D5CED4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610771B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"分组1"</w:t>
            </w:r>
          </w:p>
        </w:tc>
      </w:tr>
      <w:tr w:rsidR="00ED0C84" w14:paraId="232851FF" w14:textId="77777777">
        <w:tc>
          <w:tcPr>
            <w:tcW w:w="2268" w:type="dxa"/>
          </w:tcPr>
          <w:p w14:paraId="4E437FF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datas[].source_ver</w:t>
            </w:r>
          </w:p>
        </w:tc>
        <w:tc>
          <w:tcPr>
            <w:tcW w:w="2268" w:type="dxa"/>
          </w:tcPr>
          <w:p w14:paraId="0E9148C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76A2B60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5B2E881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"1"</w:t>
            </w:r>
          </w:p>
        </w:tc>
      </w:tr>
      <w:tr w:rsidR="00ED0C84" w14:paraId="56B0E842" w14:textId="77777777">
        <w:tc>
          <w:tcPr>
            <w:tcW w:w="2268" w:type="dxa"/>
            <w:shd w:val="clear" w:color="auto" w:fill="F2F6FC"/>
          </w:tcPr>
          <w:p w14:paraId="5CDE637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datas[].source_sat_name</w:t>
            </w:r>
          </w:p>
        </w:tc>
        <w:tc>
          <w:tcPr>
            <w:tcW w:w="2268" w:type="dxa"/>
            <w:shd w:val="clear" w:color="auto" w:fill="F2F6FC"/>
          </w:tcPr>
          <w:p w14:paraId="5A9B0FD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09BC9B9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23AA48A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  <w:tr w:rsidR="00ED0C84" w14:paraId="3011E048" w14:textId="77777777">
        <w:tc>
          <w:tcPr>
            <w:tcW w:w="2268" w:type="dxa"/>
          </w:tcPr>
          <w:p w14:paraId="5BCB066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datas[].source_stage</w:t>
            </w:r>
          </w:p>
        </w:tc>
        <w:tc>
          <w:tcPr>
            <w:tcW w:w="2268" w:type="dxa"/>
          </w:tcPr>
          <w:p w14:paraId="16C1F39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29A9BA1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6F55224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"在轨"</w:t>
            </w:r>
          </w:p>
        </w:tc>
      </w:tr>
      <w:tr w:rsidR="00ED0C84" w14:paraId="56EE8A66" w14:textId="77777777">
        <w:tc>
          <w:tcPr>
            <w:tcW w:w="2268" w:type="dxa"/>
            <w:shd w:val="clear" w:color="auto" w:fill="F2F6FC"/>
          </w:tcPr>
          <w:p w14:paraId="38D5EAD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datas[].desc</w:t>
            </w:r>
          </w:p>
        </w:tc>
        <w:tc>
          <w:tcPr>
            <w:tcW w:w="2268" w:type="dxa"/>
            <w:shd w:val="clear" w:color="auto" w:fill="F2F6FC"/>
          </w:tcPr>
          <w:p w14:paraId="019E4AC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30A6F7D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107E437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0A64265C" w14:textId="77777777">
        <w:tc>
          <w:tcPr>
            <w:tcW w:w="2268" w:type="dxa"/>
          </w:tcPr>
          <w:p w14:paraId="184057A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datas[].tag</w:t>
            </w:r>
          </w:p>
        </w:tc>
        <w:tc>
          <w:tcPr>
            <w:tcW w:w="2268" w:type="dxa"/>
          </w:tcPr>
          <w:p w14:paraId="776FE66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repeated string</w:t>
            </w:r>
          </w:p>
        </w:tc>
        <w:tc>
          <w:tcPr>
            <w:tcW w:w="2268" w:type="dxa"/>
          </w:tcPr>
          <w:p w14:paraId="1AE7E35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4D09C1F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["t1"]</w:t>
            </w:r>
          </w:p>
        </w:tc>
      </w:tr>
      <w:tr w:rsidR="00ED0C84" w14:paraId="1278D2D7" w14:textId="77777777">
        <w:tc>
          <w:tcPr>
            <w:tcW w:w="2268" w:type="dxa"/>
            <w:shd w:val="clear" w:color="auto" w:fill="F2F6FC"/>
          </w:tcPr>
          <w:p w14:paraId="3F205F4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datas[].judge_sat_group_id</w:t>
            </w:r>
          </w:p>
        </w:tc>
        <w:tc>
          <w:tcPr>
            <w:tcW w:w="2268" w:type="dxa"/>
            <w:shd w:val="clear" w:color="auto" w:fill="F2F6FC"/>
          </w:tcPr>
          <w:p w14:paraId="57F4080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47E5ABB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50F9993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"..."</w:t>
            </w:r>
          </w:p>
        </w:tc>
      </w:tr>
      <w:tr w:rsidR="00ED0C84" w14:paraId="6146B84A" w14:textId="77777777">
        <w:tc>
          <w:tcPr>
            <w:tcW w:w="2268" w:type="dxa"/>
          </w:tcPr>
          <w:p w14:paraId="403D4A7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datas[].judge_rule_models</w:t>
            </w:r>
          </w:p>
        </w:tc>
        <w:tc>
          <w:tcPr>
            <w:tcW w:w="2268" w:type="dxa"/>
          </w:tcPr>
          <w:p w14:paraId="0A5F62B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repeated GJudgeRuleTemplate</w:t>
            </w:r>
          </w:p>
        </w:tc>
        <w:tc>
          <w:tcPr>
            <w:tcW w:w="2268" w:type="dxa"/>
          </w:tcPr>
          <w:p w14:paraId="085B075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2736181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  <w:tr w:rsidR="00ED0C84" w14:paraId="2284CF39" w14:textId="77777777">
        <w:tc>
          <w:tcPr>
            <w:tcW w:w="2268" w:type="dxa"/>
            <w:shd w:val="clear" w:color="auto" w:fill="F2F6FC"/>
          </w:tcPr>
          <w:p w14:paraId="7118E6D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lastRenderedPageBreak/>
              <w:t>datas[].para_template_infos</w:t>
            </w:r>
          </w:p>
        </w:tc>
        <w:tc>
          <w:tcPr>
            <w:tcW w:w="2268" w:type="dxa"/>
            <w:shd w:val="clear" w:color="auto" w:fill="F2F6FC"/>
          </w:tcPr>
          <w:p w14:paraId="635CBEE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repeated GParaTemplateInfo</w:t>
            </w:r>
          </w:p>
        </w:tc>
        <w:tc>
          <w:tcPr>
            <w:tcW w:w="2268" w:type="dxa"/>
            <w:shd w:val="clear" w:color="auto" w:fill="F2F6FC"/>
          </w:tcPr>
          <w:p w14:paraId="7814032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32CAA0B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  <w:tr w:rsidR="00ED0C84" w14:paraId="5A0CCBEF" w14:textId="77777777">
        <w:tc>
          <w:tcPr>
            <w:tcW w:w="2268" w:type="dxa"/>
          </w:tcPr>
          <w:p w14:paraId="5C0E746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datas[].cmd_template_infos</w:t>
            </w:r>
          </w:p>
        </w:tc>
        <w:tc>
          <w:tcPr>
            <w:tcW w:w="2268" w:type="dxa"/>
          </w:tcPr>
          <w:p w14:paraId="3194843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repeated GCmdTemplateInfo</w:t>
            </w:r>
          </w:p>
        </w:tc>
        <w:tc>
          <w:tcPr>
            <w:tcW w:w="2268" w:type="dxa"/>
          </w:tcPr>
          <w:p w14:paraId="299FE71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7670A23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  <w:tr w:rsidR="00ED0C84" w14:paraId="7ED187CD" w14:textId="77777777">
        <w:tc>
          <w:tcPr>
            <w:tcW w:w="2268" w:type="dxa"/>
            <w:shd w:val="clear" w:color="auto" w:fill="F2F6FC"/>
          </w:tcPr>
          <w:p w14:paraId="37F87EA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datas[].pkg_template_infos</w:t>
            </w:r>
          </w:p>
        </w:tc>
        <w:tc>
          <w:tcPr>
            <w:tcW w:w="2268" w:type="dxa"/>
            <w:shd w:val="clear" w:color="auto" w:fill="F2F6FC"/>
          </w:tcPr>
          <w:p w14:paraId="531F4C3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repeated GPkgTemplateInfo</w:t>
            </w:r>
          </w:p>
        </w:tc>
        <w:tc>
          <w:tcPr>
            <w:tcW w:w="2268" w:type="dxa"/>
            <w:shd w:val="clear" w:color="auto" w:fill="F2F6FC"/>
          </w:tcPr>
          <w:p w14:paraId="72BBD6B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2B29D4B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  <w:tr w:rsidR="00ED0C84" w14:paraId="63FAE1F2" w14:textId="77777777">
        <w:tc>
          <w:tcPr>
            <w:tcW w:w="2268" w:type="dxa"/>
          </w:tcPr>
          <w:p w14:paraId="4753CD3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datas[].create_time</w:t>
            </w:r>
          </w:p>
        </w:tc>
        <w:tc>
          <w:tcPr>
            <w:tcW w:w="2268" w:type="dxa"/>
          </w:tcPr>
          <w:p w14:paraId="74F3A53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Timestamp</w:t>
            </w:r>
          </w:p>
        </w:tc>
        <w:tc>
          <w:tcPr>
            <w:tcW w:w="2268" w:type="dxa"/>
          </w:tcPr>
          <w:p w14:paraId="4217309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0EAED3A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"2026-07-02T00:00:00Z"</w:t>
            </w:r>
          </w:p>
        </w:tc>
      </w:tr>
    </w:tbl>
    <w:p w14:paraId="2ABADBCE" w14:textId="77777777" w:rsidR="00ED0C84" w:rsidRDefault="00ED0C84">
      <w:pPr>
        <w:rPr>
          <w:rFonts w:hint="eastAsia"/>
        </w:rPr>
      </w:pPr>
    </w:p>
    <w:p w14:paraId="5D8F2DF9" w14:textId="77777777" w:rsidR="00ED0C84" w:rsidRDefault="00000000">
      <w:pPr>
        <w:pStyle w:val="31"/>
      </w:pPr>
      <w:r>
        <w:t>UpsertJudgeSatTemplate</w:t>
      </w:r>
    </w:p>
    <w:p w14:paraId="58E395E1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服务</w:t>
      </w:r>
      <w:r>
        <w:rPr>
          <w:rFonts w:ascii="Times New Roman" w:hAnsi="Times New Roman"/>
        </w:rPr>
        <w:t>: MassDataJudgeServer</w:t>
      </w:r>
    </w:p>
    <w:p w14:paraId="2DF9AC36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调用类型</w:t>
      </w:r>
      <w:r>
        <w:rPr>
          <w:rFonts w:ascii="Times New Roman" w:hAnsi="Times New Roman"/>
        </w:rPr>
        <w:t>: Unary</w:t>
      </w:r>
    </w:p>
    <w:p w14:paraId="5E50546E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请求消息</w:t>
      </w:r>
      <w:r>
        <w:rPr>
          <w:rFonts w:ascii="Times New Roman" w:hAnsi="Times New Roman"/>
        </w:rPr>
        <w:t>: GJudgeSatTemplateUpsertReq</w:t>
      </w:r>
    </w:p>
    <w:p w14:paraId="4AC3DE5F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响应消息</w:t>
      </w:r>
      <w:r>
        <w:rPr>
          <w:rFonts w:ascii="Times New Roman" w:hAnsi="Times New Roman"/>
        </w:rPr>
        <w:t>: GEntityIdReq</w:t>
      </w:r>
    </w:p>
    <w:p w14:paraId="5736B741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请求参数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16"/>
        <w:gridCol w:w="2163"/>
        <w:gridCol w:w="1493"/>
        <w:gridCol w:w="2816"/>
      </w:tblGrid>
      <w:tr w:rsidR="00ED0C84" w14:paraId="715CA6AF" w14:textId="77777777">
        <w:tc>
          <w:tcPr>
            <w:tcW w:w="2268" w:type="dxa"/>
            <w:shd w:val="clear" w:color="auto" w:fill="2B579A"/>
          </w:tcPr>
          <w:p w14:paraId="69212329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字段名称</w:t>
            </w:r>
          </w:p>
        </w:tc>
        <w:tc>
          <w:tcPr>
            <w:tcW w:w="2268" w:type="dxa"/>
            <w:shd w:val="clear" w:color="auto" w:fill="2B579A"/>
          </w:tcPr>
          <w:p w14:paraId="374EC0F9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634DEB91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3F531515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5BF8A589" w14:textId="77777777">
        <w:tc>
          <w:tcPr>
            <w:tcW w:w="2268" w:type="dxa"/>
          </w:tcPr>
          <w:p w14:paraId="0A73828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entity</w:t>
            </w:r>
          </w:p>
        </w:tc>
        <w:tc>
          <w:tcPr>
            <w:tcW w:w="2268" w:type="dxa"/>
          </w:tcPr>
          <w:p w14:paraId="0C63781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GJudgeSatTemplate</w:t>
            </w:r>
          </w:p>
        </w:tc>
        <w:tc>
          <w:tcPr>
            <w:tcW w:w="2268" w:type="dxa"/>
          </w:tcPr>
          <w:p w14:paraId="5F02FEA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10EFD63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{}</w:t>
            </w:r>
          </w:p>
        </w:tc>
      </w:tr>
      <w:tr w:rsidR="00ED0C84" w14:paraId="2535C55D" w14:textId="77777777">
        <w:tc>
          <w:tcPr>
            <w:tcW w:w="2268" w:type="dxa"/>
            <w:shd w:val="clear" w:color="auto" w:fill="F2F6FC"/>
          </w:tcPr>
          <w:p w14:paraId="6CF3582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entity.id</w:t>
            </w:r>
          </w:p>
        </w:tc>
        <w:tc>
          <w:tcPr>
            <w:tcW w:w="2268" w:type="dxa"/>
            <w:shd w:val="clear" w:color="auto" w:fill="F2F6FC"/>
          </w:tcPr>
          <w:p w14:paraId="4E89B2C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139C314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6A1AE7A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"507f1f77bcf86cd799439011"</w:t>
            </w:r>
          </w:p>
        </w:tc>
      </w:tr>
      <w:tr w:rsidR="00ED0C84" w14:paraId="75376606" w14:textId="77777777">
        <w:tc>
          <w:tcPr>
            <w:tcW w:w="2268" w:type="dxa"/>
          </w:tcPr>
          <w:p w14:paraId="1AE1568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entity.name</w:t>
            </w:r>
          </w:p>
        </w:tc>
        <w:tc>
          <w:tcPr>
            <w:tcW w:w="2268" w:type="dxa"/>
          </w:tcPr>
          <w:p w14:paraId="51C064E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5CEC148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67DBC59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"分组1"</w:t>
            </w:r>
          </w:p>
        </w:tc>
      </w:tr>
      <w:tr w:rsidR="00ED0C84" w14:paraId="67E9F6DB" w14:textId="77777777">
        <w:tc>
          <w:tcPr>
            <w:tcW w:w="2268" w:type="dxa"/>
            <w:shd w:val="clear" w:color="auto" w:fill="F2F6FC"/>
          </w:tcPr>
          <w:p w14:paraId="6951FB4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entity.source_ver</w:t>
            </w:r>
          </w:p>
        </w:tc>
        <w:tc>
          <w:tcPr>
            <w:tcW w:w="2268" w:type="dxa"/>
            <w:shd w:val="clear" w:color="auto" w:fill="F2F6FC"/>
          </w:tcPr>
          <w:p w14:paraId="0921997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6908B5A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0E2CCE1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"1"</w:t>
            </w:r>
          </w:p>
        </w:tc>
      </w:tr>
      <w:tr w:rsidR="00ED0C84" w14:paraId="5B4D3A10" w14:textId="77777777">
        <w:tc>
          <w:tcPr>
            <w:tcW w:w="2268" w:type="dxa"/>
          </w:tcPr>
          <w:p w14:paraId="15B00E7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entity.source_sat_name</w:t>
            </w:r>
          </w:p>
        </w:tc>
        <w:tc>
          <w:tcPr>
            <w:tcW w:w="2268" w:type="dxa"/>
          </w:tcPr>
          <w:p w14:paraId="1E28D6E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1FCA5C8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314C686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  <w:tr w:rsidR="00ED0C84" w14:paraId="7AEBCBE1" w14:textId="77777777">
        <w:tc>
          <w:tcPr>
            <w:tcW w:w="2268" w:type="dxa"/>
            <w:shd w:val="clear" w:color="auto" w:fill="F2F6FC"/>
          </w:tcPr>
          <w:p w14:paraId="3CB9561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entity.source_stage</w:t>
            </w:r>
          </w:p>
        </w:tc>
        <w:tc>
          <w:tcPr>
            <w:tcW w:w="2268" w:type="dxa"/>
            <w:shd w:val="clear" w:color="auto" w:fill="F2F6FC"/>
          </w:tcPr>
          <w:p w14:paraId="2D27DDB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6D715B8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30D1C7D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"在轨"</w:t>
            </w:r>
          </w:p>
        </w:tc>
      </w:tr>
      <w:tr w:rsidR="00ED0C84" w14:paraId="5E301E52" w14:textId="77777777">
        <w:tc>
          <w:tcPr>
            <w:tcW w:w="2268" w:type="dxa"/>
          </w:tcPr>
          <w:p w14:paraId="42F97BF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entity.desc</w:t>
            </w:r>
          </w:p>
        </w:tc>
        <w:tc>
          <w:tcPr>
            <w:tcW w:w="2268" w:type="dxa"/>
          </w:tcPr>
          <w:p w14:paraId="781564B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67C5538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1821A7D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0411501D" w14:textId="77777777">
        <w:tc>
          <w:tcPr>
            <w:tcW w:w="2268" w:type="dxa"/>
            <w:shd w:val="clear" w:color="auto" w:fill="F2F6FC"/>
          </w:tcPr>
          <w:p w14:paraId="7708135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entity.tag</w:t>
            </w:r>
          </w:p>
        </w:tc>
        <w:tc>
          <w:tcPr>
            <w:tcW w:w="2268" w:type="dxa"/>
            <w:shd w:val="clear" w:color="auto" w:fill="F2F6FC"/>
          </w:tcPr>
          <w:p w14:paraId="0BDBE65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repeated string</w:t>
            </w:r>
          </w:p>
        </w:tc>
        <w:tc>
          <w:tcPr>
            <w:tcW w:w="2268" w:type="dxa"/>
            <w:shd w:val="clear" w:color="auto" w:fill="F2F6FC"/>
          </w:tcPr>
          <w:p w14:paraId="0E20BF1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194EEE1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["t1"]</w:t>
            </w:r>
          </w:p>
        </w:tc>
      </w:tr>
      <w:tr w:rsidR="00ED0C84" w14:paraId="440B7618" w14:textId="77777777">
        <w:tc>
          <w:tcPr>
            <w:tcW w:w="2268" w:type="dxa"/>
          </w:tcPr>
          <w:p w14:paraId="273B14E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entity.judge_sat_group_id</w:t>
            </w:r>
          </w:p>
        </w:tc>
        <w:tc>
          <w:tcPr>
            <w:tcW w:w="2268" w:type="dxa"/>
          </w:tcPr>
          <w:p w14:paraId="209D5D0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5007769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495E5C6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"..."</w:t>
            </w:r>
          </w:p>
        </w:tc>
      </w:tr>
      <w:tr w:rsidR="00ED0C84" w14:paraId="016CE8FB" w14:textId="77777777">
        <w:tc>
          <w:tcPr>
            <w:tcW w:w="2268" w:type="dxa"/>
            <w:shd w:val="clear" w:color="auto" w:fill="F2F6FC"/>
          </w:tcPr>
          <w:p w14:paraId="06BE43A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entity.judge_rule_models</w:t>
            </w:r>
          </w:p>
        </w:tc>
        <w:tc>
          <w:tcPr>
            <w:tcW w:w="2268" w:type="dxa"/>
            <w:shd w:val="clear" w:color="auto" w:fill="F2F6FC"/>
          </w:tcPr>
          <w:p w14:paraId="4C36E5D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repeated GJudgeRuleTemplate</w:t>
            </w:r>
          </w:p>
        </w:tc>
        <w:tc>
          <w:tcPr>
            <w:tcW w:w="2268" w:type="dxa"/>
            <w:shd w:val="clear" w:color="auto" w:fill="F2F6FC"/>
          </w:tcPr>
          <w:p w14:paraId="711D3AF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096BA38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  <w:tr w:rsidR="00ED0C84" w14:paraId="01AD7A01" w14:textId="77777777">
        <w:tc>
          <w:tcPr>
            <w:tcW w:w="2268" w:type="dxa"/>
          </w:tcPr>
          <w:p w14:paraId="4A32997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entity.para_template_infos</w:t>
            </w:r>
          </w:p>
        </w:tc>
        <w:tc>
          <w:tcPr>
            <w:tcW w:w="2268" w:type="dxa"/>
          </w:tcPr>
          <w:p w14:paraId="1236FBA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repeated GParaTemplateInfo</w:t>
            </w:r>
          </w:p>
        </w:tc>
        <w:tc>
          <w:tcPr>
            <w:tcW w:w="2268" w:type="dxa"/>
          </w:tcPr>
          <w:p w14:paraId="6260C6D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35B87D5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  <w:tr w:rsidR="00ED0C84" w14:paraId="47BB563E" w14:textId="77777777">
        <w:tc>
          <w:tcPr>
            <w:tcW w:w="2268" w:type="dxa"/>
            <w:shd w:val="clear" w:color="auto" w:fill="F2F6FC"/>
          </w:tcPr>
          <w:p w14:paraId="772E347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entity.cmd_template_infos</w:t>
            </w:r>
          </w:p>
        </w:tc>
        <w:tc>
          <w:tcPr>
            <w:tcW w:w="2268" w:type="dxa"/>
            <w:shd w:val="clear" w:color="auto" w:fill="F2F6FC"/>
          </w:tcPr>
          <w:p w14:paraId="429F39E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repeated GCmdTemplateInfo</w:t>
            </w:r>
          </w:p>
        </w:tc>
        <w:tc>
          <w:tcPr>
            <w:tcW w:w="2268" w:type="dxa"/>
            <w:shd w:val="clear" w:color="auto" w:fill="F2F6FC"/>
          </w:tcPr>
          <w:p w14:paraId="717D5C1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71438E6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  <w:tr w:rsidR="00ED0C84" w14:paraId="7FB1CFAE" w14:textId="77777777">
        <w:tc>
          <w:tcPr>
            <w:tcW w:w="2268" w:type="dxa"/>
          </w:tcPr>
          <w:p w14:paraId="78E86B5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entity.pkg_template_infos</w:t>
            </w:r>
          </w:p>
        </w:tc>
        <w:tc>
          <w:tcPr>
            <w:tcW w:w="2268" w:type="dxa"/>
          </w:tcPr>
          <w:p w14:paraId="076B4BF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 xml:space="preserve">repeated </w:t>
            </w:r>
            <w:r>
              <w:rPr>
                <w:sz w:val="20"/>
              </w:rPr>
              <w:lastRenderedPageBreak/>
              <w:t>GPkgTemplateInfo</w:t>
            </w:r>
          </w:p>
        </w:tc>
        <w:tc>
          <w:tcPr>
            <w:tcW w:w="2268" w:type="dxa"/>
          </w:tcPr>
          <w:p w14:paraId="3A4D13E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lastRenderedPageBreak/>
              <w:t>否</w:t>
            </w:r>
          </w:p>
        </w:tc>
        <w:tc>
          <w:tcPr>
            <w:tcW w:w="2268" w:type="dxa"/>
          </w:tcPr>
          <w:p w14:paraId="3A02277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  <w:tr w:rsidR="00ED0C84" w14:paraId="4BE3C6FB" w14:textId="77777777">
        <w:tc>
          <w:tcPr>
            <w:tcW w:w="2268" w:type="dxa"/>
            <w:shd w:val="clear" w:color="auto" w:fill="F2F6FC"/>
          </w:tcPr>
          <w:p w14:paraId="63794E4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entity.create_time</w:t>
            </w:r>
          </w:p>
        </w:tc>
        <w:tc>
          <w:tcPr>
            <w:tcW w:w="2268" w:type="dxa"/>
            <w:shd w:val="clear" w:color="auto" w:fill="F2F6FC"/>
          </w:tcPr>
          <w:p w14:paraId="3FBCF49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Timestamp</w:t>
            </w:r>
          </w:p>
        </w:tc>
        <w:tc>
          <w:tcPr>
            <w:tcW w:w="2268" w:type="dxa"/>
            <w:shd w:val="clear" w:color="auto" w:fill="F2F6FC"/>
          </w:tcPr>
          <w:p w14:paraId="4F00869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623950F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"2026-07-02T00:00:00Z"</w:t>
            </w:r>
          </w:p>
        </w:tc>
      </w:tr>
    </w:tbl>
    <w:p w14:paraId="7C556E4F" w14:textId="77777777" w:rsidR="00ED0C84" w:rsidRDefault="00ED0C84">
      <w:pPr>
        <w:rPr>
          <w:rFonts w:hint="eastAsia"/>
        </w:rPr>
      </w:pPr>
    </w:p>
    <w:p w14:paraId="7475D8D0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响应参数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49"/>
        <w:gridCol w:w="2174"/>
        <w:gridCol w:w="2149"/>
        <w:gridCol w:w="2816"/>
      </w:tblGrid>
      <w:tr w:rsidR="00ED0C84" w14:paraId="24F7D7ED" w14:textId="77777777">
        <w:tc>
          <w:tcPr>
            <w:tcW w:w="2268" w:type="dxa"/>
            <w:shd w:val="clear" w:color="auto" w:fill="2B579A"/>
          </w:tcPr>
          <w:p w14:paraId="680B972D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字段名称</w:t>
            </w:r>
          </w:p>
        </w:tc>
        <w:tc>
          <w:tcPr>
            <w:tcW w:w="2268" w:type="dxa"/>
            <w:shd w:val="clear" w:color="auto" w:fill="2B579A"/>
          </w:tcPr>
          <w:p w14:paraId="1FB37DAE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43E93801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65165641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7594614E" w14:textId="77777777">
        <w:tc>
          <w:tcPr>
            <w:tcW w:w="2268" w:type="dxa"/>
          </w:tcPr>
          <w:p w14:paraId="5323708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id</w:t>
            </w:r>
          </w:p>
        </w:tc>
        <w:tc>
          <w:tcPr>
            <w:tcW w:w="2268" w:type="dxa"/>
          </w:tcPr>
          <w:p w14:paraId="11A16F5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79395D8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28C7019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"507f1f77bcf86cd799439011"</w:t>
            </w:r>
          </w:p>
        </w:tc>
      </w:tr>
    </w:tbl>
    <w:p w14:paraId="5865E5AB" w14:textId="77777777" w:rsidR="00ED0C84" w:rsidRDefault="00ED0C84">
      <w:pPr>
        <w:rPr>
          <w:rFonts w:hint="eastAsia"/>
        </w:rPr>
      </w:pPr>
    </w:p>
    <w:p w14:paraId="5828C688" w14:textId="77777777" w:rsidR="00ED0C84" w:rsidRDefault="00000000">
      <w:pPr>
        <w:pStyle w:val="31"/>
      </w:pPr>
      <w:r>
        <w:t>DeleteJudgeSatTemplate</w:t>
      </w:r>
    </w:p>
    <w:p w14:paraId="2F554173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服务</w:t>
      </w:r>
      <w:r>
        <w:rPr>
          <w:rFonts w:ascii="Times New Roman" w:hAnsi="Times New Roman"/>
        </w:rPr>
        <w:t>: MassDataJudgeServer</w:t>
      </w:r>
    </w:p>
    <w:p w14:paraId="74BC9DC9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调用类型</w:t>
      </w:r>
      <w:r>
        <w:rPr>
          <w:rFonts w:ascii="Times New Roman" w:hAnsi="Times New Roman"/>
        </w:rPr>
        <w:t>: Unary</w:t>
      </w:r>
    </w:p>
    <w:p w14:paraId="02FE0D07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请求消息</w:t>
      </w:r>
      <w:r>
        <w:rPr>
          <w:rFonts w:ascii="Times New Roman" w:hAnsi="Times New Roman"/>
        </w:rPr>
        <w:t>: GJudgeSatTemplateDeleteReq</w:t>
      </w:r>
    </w:p>
    <w:p w14:paraId="67467352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响应消息</w:t>
      </w:r>
      <w:r>
        <w:rPr>
          <w:rFonts w:ascii="Times New Roman" w:hAnsi="Times New Roman"/>
        </w:rPr>
        <w:t>: google.protobuf.Empty</w:t>
      </w:r>
    </w:p>
    <w:p w14:paraId="14C31053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请求参数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49"/>
        <w:gridCol w:w="2174"/>
        <w:gridCol w:w="2149"/>
        <w:gridCol w:w="2816"/>
      </w:tblGrid>
      <w:tr w:rsidR="00ED0C84" w14:paraId="4860E405" w14:textId="77777777">
        <w:tc>
          <w:tcPr>
            <w:tcW w:w="2268" w:type="dxa"/>
            <w:shd w:val="clear" w:color="auto" w:fill="2B579A"/>
          </w:tcPr>
          <w:p w14:paraId="1A55EA1D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字段名称</w:t>
            </w:r>
          </w:p>
        </w:tc>
        <w:tc>
          <w:tcPr>
            <w:tcW w:w="2268" w:type="dxa"/>
            <w:shd w:val="clear" w:color="auto" w:fill="2B579A"/>
          </w:tcPr>
          <w:p w14:paraId="6D032995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2D5F2B2C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3707FC25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4887F25F" w14:textId="77777777">
        <w:tc>
          <w:tcPr>
            <w:tcW w:w="2268" w:type="dxa"/>
          </w:tcPr>
          <w:p w14:paraId="48185FB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id</w:t>
            </w:r>
          </w:p>
        </w:tc>
        <w:tc>
          <w:tcPr>
            <w:tcW w:w="2268" w:type="dxa"/>
          </w:tcPr>
          <w:p w14:paraId="6A1CEFC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7326BE1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30585A2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"507f1f77bcf86cd799439011"</w:t>
            </w:r>
          </w:p>
        </w:tc>
      </w:tr>
    </w:tbl>
    <w:p w14:paraId="2269FCAE" w14:textId="77777777" w:rsidR="00ED0C84" w:rsidRDefault="00ED0C84">
      <w:pPr>
        <w:rPr>
          <w:rFonts w:hint="eastAsia"/>
        </w:rPr>
      </w:pPr>
    </w:p>
    <w:p w14:paraId="570F74B4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响应参数</w:t>
      </w:r>
      <w:r>
        <w:t xml:space="preserve"> </w:t>
      </w:r>
      <w:r>
        <w:rPr>
          <w:rFonts w:ascii="Times New Roman" w:hAnsi="Times New Roman"/>
        </w:rPr>
        <w:t>无字段</w:t>
      </w:r>
    </w:p>
    <w:p w14:paraId="06FD00E6" w14:textId="77777777" w:rsidR="00ED0C84" w:rsidRDefault="00000000">
      <w:pPr>
        <w:pStyle w:val="31"/>
      </w:pPr>
      <w:r>
        <w:t>QueryJudgeRules4Edit</w:t>
      </w:r>
    </w:p>
    <w:p w14:paraId="3318336C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服务</w:t>
      </w:r>
      <w:r>
        <w:rPr>
          <w:rFonts w:ascii="Times New Roman" w:hAnsi="Times New Roman"/>
        </w:rPr>
        <w:t>: MassDataJudgeServer</w:t>
      </w:r>
    </w:p>
    <w:p w14:paraId="42799518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调用类型</w:t>
      </w:r>
      <w:r>
        <w:rPr>
          <w:rFonts w:ascii="Times New Roman" w:hAnsi="Times New Roman"/>
        </w:rPr>
        <w:t>: Unary</w:t>
      </w:r>
    </w:p>
    <w:p w14:paraId="4D5991E9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请求消息</w:t>
      </w:r>
      <w:r>
        <w:rPr>
          <w:rFonts w:ascii="Times New Roman" w:hAnsi="Times New Roman"/>
        </w:rPr>
        <w:t>: GJudgeRuleQueryReq</w:t>
      </w:r>
    </w:p>
    <w:p w14:paraId="003F6978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响应消息</w:t>
      </w:r>
      <w:r>
        <w:rPr>
          <w:rFonts w:ascii="Times New Roman" w:hAnsi="Times New Roman"/>
        </w:rPr>
        <w:t>: GJudgeRulePageReply</w:t>
      </w:r>
    </w:p>
    <w:p w14:paraId="1BBDE18F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请求参数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060"/>
        <w:gridCol w:w="2237"/>
        <w:gridCol w:w="1175"/>
        <w:gridCol w:w="3816"/>
      </w:tblGrid>
      <w:tr w:rsidR="00ED0C84" w14:paraId="0B35B3C3" w14:textId="77777777">
        <w:tc>
          <w:tcPr>
            <w:tcW w:w="2268" w:type="dxa"/>
            <w:shd w:val="clear" w:color="auto" w:fill="2B579A"/>
          </w:tcPr>
          <w:p w14:paraId="5E82F0EF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字段名称</w:t>
            </w:r>
          </w:p>
        </w:tc>
        <w:tc>
          <w:tcPr>
            <w:tcW w:w="2268" w:type="dxa"/>
            <w:shd w:val="clear" w:color="auto" w:fill="2B579A"/>
          </w:tcPr>
          <w:p w14:paraId="6061DBB6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2536BB9F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3FC888D2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0C434A83" w14:textId="77777777">
        <w:tc>
          <w:tcPr>
            <w:tcW w:w="2268" w:type="dxa"/>
          </w:tcPr>
          <w:p w14:paraId="263E00A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target</w:t>
            </w:r>
          </w:p>
        </w:tc>
        <w:tc>
          <w:tcPr>
            <w:tcW w:w="2268" w:type="dxa"/>
          </w:tcPr>
          <w:p w14:paraId="33ABE51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GSatRuleDbTarget</w:t>
            </w:r>
          </w:p>
        </w:tc>
        <w:tc>
          <w:tcPr>
            <w:tcW w:w="2268" w:type="dxa"/>
          </w:tcPr>
          <w:p w14:paraId="6480050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1E4D084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{"taskno":"TASK_A","satno":"SAT_01"}</w:t>
            </w:r>
          </w:p>
        </w:tc>
      </w:tr>
      <w:tr w:rsidR="00ED0C84" w14:paraId="0BE567EE" w14:textId="77777777">
        <w:tc>
          <w:tcPr>
            <w:tcW w:w="2268" w:type="dxa"/>
            <w:shd w:val="clear" w:color="auto" w:fill="F2F6FC"/>
          </w:tcPr>
          <w:p w14:paraId="0C8E385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target.taskno</w:t>
            </w:r>
          </w:p>
        </w:tc>
        <w:tc>
          <w:tcPr>
            <w:tcW w:w="2268" w:type="dxa"/>
            <w:shd w:val="clear" w:color="auto" w:fill="F2F6FC"/>
          </w:tcPr>
          <w:p w14:paraId="471436A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6D815E5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170DEA6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"TASK_A"</w:t>
            </w:r>
          </w:p>
        </w:tc>
      </w:tr>
      <w:tr w:rsidR="00ED0C84" w14:paraId="4C0190DB" w14:textId="77777777">
        <w:tc>
          <w:tcPr>
            <w:tcW w:w="2268" w:type="dxa"/>
          </w:tcPr>
          <w:p w14:paraId="7AD0BD0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target.satno</w:t>
            </w:r>
          </w:p>
        </w:tc>
        <w:tc>
          <w:tcPr>
            <w:tcW w:w="2268" w:type="dxa"/>
          </w:tcPr>
          <w:p w14:paraId="34F0656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056FBCC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2AA9B7E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  <w:tr w:rsidR="00ED0C84" w14:paraId="5781093C" w14:textId="77777777">
        <w:tc>
          <w:tcPr>
            <w:tcW w:w="2268" w:type="dxa"/>
            <w:shd w:val="clear" w:color="auto" w:fill="F2F6FC"/>
          </w:tcPr>
          <w:p w14:paraId="731EFD4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collection_type</w:t>
            </w:r>
          </w:p>
        </w:tc>
        <w:tc>
          <w:tcPr>
            <w:tcW w:w="2268" w:type="dxa"/>
            <w:shd w:val="clear" w:color="auto" w:fill="F2F6FC"/>
          </w:tcPr>
          <w:p w14:paraId="06E7267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GJudgeRuleCollection</w:t>
            </w:r>
          </w:p>
        </w:tc>
        <w:tc>
          <w:tcPr>
            <w:tcW w:w="2268" w:type="dxa"/>
            <w:shd w:val="clear" w:color="auto" w:fill="F2F6FC"/>
          </w:tcPr>
          <w:p w14:paraId="6CBC954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19B8898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GJudgeRuleCollection</w:t>
            </w:r>
          </w:p>
        </w:tc>
      </w:tr>
      <w:tr w:rsidR="00ED0C84" w14:paraId="35B8D01A" w14:textId="77777777">
        <w:tc>
          <w:tcPr>
            <w:tcW w:w="2268" w:type="dxa"/>
          </w:tcPr>
          <w:p w14:paraId="0C4C330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lastRenderedPageBreak/>
              <w:t>rule_types</w:t>
            </w:r>
          </w:p>
        </w:tc>
        <w:tc>
          <w:tcPr>
            <w:tcW w:w="2268" w:type="dxa"/>
          </w:tcPr>
          <w:p w14:paraId="624EE43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repeated string</w:t>
            </w:r>
          </w:p>
        </w:tc>
        <w:tc>
          <w:tcPr>
            <w:tcW w:w="2268" w:type="dxa"/>
          </w:tcPr>
          <w:p w14:paraId="07960D2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2283CF6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  <w:tr w:rsidR="00ED0C84" w14:paraId="4241EA90" w14:textId="77777777">
        <w:tc>
          <w:tcPr>
            <w:tcW w:w="2268" w:type="dxa"/>
            <w:shd w:val="clear" w:color="auto" w:fill="F2F6FC"/>
          </w:tcPr>
          <w:p w14:paraId="0E1450F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rule_group</w:t>
            </w:r>
          </w:p>
        </w:tc>
        <w:tc>
          <w:tcPr>
            <w:tcW w:w="2268" w:type="dxa"/>
            <w:shd w:val="clear" w:color="auto" w:fill="F2F6FC"/>
          </w:tcPr>
          <w:p w14:paraId="3C71B25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70D3CBC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083DB47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50F5E57B" w14:textId="77777777">
        <w:tc>
          <w:tcPr>
            <w:tcW w:w="2268" w:type="dxa"/>
          </w:tcPr>
          <w:p w14:paraId="75D0774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keyword</w:t>
            </w:r>
          </w:p>
        </w:tc>
        <w:tc>
          <w:tcPr>
            <w:tcW w:w="2268" w:type="dxa"/>
          </w:tcPr>
          <w:p w14:paraId="597C6D8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1583B23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7857877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35AAA52D" w14:textId="77777777">
        <w:tc>
          <w:tcPr>
            <w:tcW w:w="2268" w:type="dxa"/>
            <w:shd w:val="clear" w:color="auto" w:fill="F2F6FC"/>
          </w:tcPr>
          <w:p w14:paraId="0471918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param_text</w:t>
            </w:r>
          </w:p>
        </w:tc>
        <w:tc>
          <w:tcPr>
            <w:tcW w:w="2268" w:type="dxa"/>
            <w:shd w:val="clear" w:color="auto" w:fill="F2F6FC"/>
          </w:tcPr>
          <w:p w14:paraId="13E7B1F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3AA3421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242B8C1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2DF63D21" w14:textId="77777777">
        <w:tc>
          <w:tcPr>
            <w:tcW w:w="2268" w:type="dxa"/>
          </w:tcPr>
          <w:p w14:paraId="6E8F801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tree_filter_type</w:t>
            </w:r>
          </w:p>
        </w:tc>
        <w:tc>
          <w:tcPr>
            <w:tcW w:w="2268" w:type="dxa"/>
          </w:tcPr>
          <w:p w14:paraId="1232F7C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GTreeFilterType</w:t>
            </w:r>
          </w:p>
        </w:tc>
        <w:tc>
          <w:tcPr>
            <w:tcW w:w="2268" w:type="dxa"/>
          </w:tcPr>
          <w:p w14:paraId="4857A6D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65A960D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TREE_FILTER_ALL</w:t>
            </w:r>
          </w:p>
        </w:tc>
      </w:tr>
      <w:tr w:rsidR="00ED0C84" w14:paraId="34E4D883" w14:textId="77777777">
        <w:tc>
          <w:tcPr>
            <w:tcW w:w="2268" w:type="dxa"/>
            <w:shd w:val="clear" w:color="auto" w:fill="F2F6FC"/>
          </w:tcPr>
          <w:p w14:paraId="5A93E6F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package_sys_id</w:t>
            </w:r>
          </w:p>
        </w:tc>
        <w:tc>
          <w:tcPr>
            <w:tcW w:w="2268" w:type="dxa"/>
            <w:shd w:val="clear" w:color="auto" w:fill="F2F6FC"/>
          </w:tcPr>
          <w:p w14:paraId="7710729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int32</w:t>
            </w:r>
          </w:p>
        </w:tc>
        <w:tc>
          <w:tcPr>
            <w:tcW w:w="2268" w:type="dxa"/>
            <w:shd w:val="clear" w:color="auto" w:fill="F2F6FC"/>
          </w:tcPr>
          <w:p w14:paraId="4D09C58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0AECAE3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  <w:tr w:rsidR="00ED0C84" w14:paraId="3002DC1D" w14:textId="77777777">
        <w:tc>
          <w:tcPr>
            <w:tcW w:w="2268" w:type="dxa"/>
          </w:tcPr>
          <w:p w14:paraId="4A52F39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parameter_id</w:t>
            </w:r>
          </w:p>
        </w:tc>
        <w:tc>
          <w:tcPr>
            <w:tcW w:w="2268" w:type="dxa"/>
          </w:tcPr>
          <w:p w14:paraId="6B57545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int32</w:t>
            </w:r>
          </w:p>
        </w:tc>
        <w:tc>
          <w:tcPr>
            <w:tcW w:w="2268" w:type="dxa"/>
          </w:tcPr>
          <w:p w14:paraId="104CB80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6A3C8D3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  <w:tr w:rsidR="00ED0C84" w14:paraId="0231BA71" w14:textId="77777777">
        <w:tc>
          <w:tcPr>
            <w:tcW w:w="2268" w:type="dxa"/>
            <w:shd w:val="clear" w:color="auto" w:fill="F2F6FC"/>
          </w:tcPr>
          <w:p w14:paraId="78C3098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parent_rule_codes</w:t>
            </w:r>
          </w:p>
        </w:tc>
        <w:tc>
          <w:tcPr>
            <w:tcW w:w="2268" w:type="dxa"/>
            <w:shd w:val="clear" w:color="auto" w:fill="F2F6FC"/>
          </w:tcPr>
          <w:p w14:paraId="6D51FE7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repeated string</w:t>
            </w:r>
          </w:p>
        </w:tc>
        <w:tc>
          <w:tcPr>
            <w:tcW w:w="2268" w:type="dxa"/>
            <w:shd w:val="clear" w:color="auto" w:fill="F2F6FC"/>
          </w:tcPr>
          <w:p w14:paraId="7D9D48A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15F8BB2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  <w:tr w:rsidR="00ED0C84" w14:paraId="06C91CE3" w14:textId="77777777">
        <w:tc>
          <w:tcPr>
            <w:tcW w:w="2268" w:type="dxa"/>
          </w:tcPr>
          <w:p w14:paraId="48CA35A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ref_para_ids</w:t>
            </w:r>
          </w:p>
        </w:tc>
        <w:tc>
          <w:tcPr>
            <w:tcW w:w="2268" w:type="dxa"/>
          </w:tcPr>
          <w:p w14:paraId="10790EC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repeated string</w:t>
            </w:r>
          </w:p>
        </w:tc>
        <w:tc>
          <w:tcPr>
            <w:tcW w:w="2268" w:type="dxa"/>
          </w:tcPr>
          <w:p w14:paraId="0F38C13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0F59E59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  <w:tr w:rsidR="00ED0C84" w14:paraId="0A0AE703" w14:textId="77777777">
        <w:tc>
          <w:tcPr>
            <w:tcW w:w="2268" w:type="dxa"/>
            <w:shd w:val="clear" w:color="auto" w:fill="F2F6FC"/>
          </w:tcPr>
          <w:p w14:paraId="6C65D3D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page_index</w:t>
            </w:r>
          </w:p>
        </w:tc>
        <w:tc>
          <w:tcPr>
            <w:tcW w:w="2268" w:type="dxa"/>
            <w:shd w:val="clear" w:color="auto" w:fill="F2F6FC"/>
          </w:tcPr>
          <w:p w14:paraId="197C620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int32</w:t>
            </w:r>
          </w:p>
        </w:tc>
        <w:tc>
          <w:tcPr>
            <w:tcW w:w="2268" w:type="dxa"/>
            <w:shd w:val="clear" w:color="auto" w:fill="F2F6FC"/>
          </w:tcPr>
          <w:p w14:paraId="53C983A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74CD7B9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  <w:tr w:rsidR="00ED0C84" w14:paraId="38688395" w14:textId="77777777">
        <w:tc>
          <w:tcPr>
            <w:tcW w:w="2268" w:type="dxa"/>
          </w:tcPr>
          <w:p w14:paraId="5F4D168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page_size</w:t>
            </w:r>
          </w:p>
        </w:tc>
        <w:tc>
          <w:tcPr>
            <w:tcW w:w="2268" w:type="dxa"/>
          </w:tcPr>
          <w:p w14:paraId="2B6570D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int32</w:t>
            </w:r>
          </w:p>
        </w:tc>
        <w:tc>
          <w:tcPr>
            <w:tcW w:w="2268" w:type="dxa"/>
          </w:tcPr>
          <w:p w14:paraId="6DA5B18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089788D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20</w:t>
            </w:r>
          </w:p>
        </w:tc>
      </w:tr>
      <w:tr w:rsidR="00ED0C84" w14:paraId="7FA03DAA" w14:textId="77777777">
        <w:tc>
          <w:tcPr>
            <w:tcW w:w="2268" w:type="dxa"/>
            <w:shd w:val="clear" w:color="auto" w:fill="F2F6FC"/>
          </w:tcPr>
          <w:p w14:paraId="1C8CB3D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sort_field</w:t>
            </w:r>
          </w:p>
        </w:tc>
        <w:tc>
          <w:tcPr>
            <w:tcW w:w="2268" w:type="dxa"/>
            <w:shd w:val="clear" w:color="auto" w:fill="F2F6FC"/>
          </w:tcPr>
          <w:p w14:paraId="5CDAED6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55D192A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63F3160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"Code"</w:t>
            </w:r>
          </w:p>
        </w:tc>
      </w:tr>
      <w:tr w:rsidR="00ED0C84" w14:paraId="0C24291B" w14:textId="77777777">
        <w:tc>
          <w:tcPr>
            <w:tcW w:w="2268" w:type="dxa"/>
          </w:tcPr>
          <w:p w14:paraId="416A950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sort_asc</w:t>
            </w:r>
          </w:p>
        </w:tc>
        <w:tc>
          <w:tcPr>
            <w:tcW w:w="2268" w:type="dxa"/>
          </w:tcPr>
          <w:p w14:paraId="30E3E12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bool</w:t>
            </w:r>
          </w:p>
        </w:tc>
        <w:tc>
          <w:tcPr>
            <w:tcW w:w="2268" w:type="dxa"/>
          </w:tcPr>
          <w:p w14:paraId="31420E3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4E28BE9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true</w:t>
            </w:r>
          </w:p>
        </w:tc>
      </w:tr>
    </w:tbl>
    <w:p w14:paraId="6249B584" w14:textId="77777777" w:rsidR="00ED0C84" w:rsidRDefault="00ED0C84">
      <w:pPr>
        <w:rPr>
          <w:rFonts w:hint="eastAsia"/>
        </w:rPr>
      </w:pPr>
    </w:p>
    <w:p w14:paraId="40C57872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响应参数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016"/>
        <w:gridCol w:w="1514"/>
        <w:gridCol w:w="942"/>
        <w:gridCol w:w="2816"/>
      </w:tblGrid>
      <w:tr w:rsidR="00ED0C84" w14:paraId="119DDAD5" w14:textId="77777777">
        <w:tc>
          <w:tcPr>
            <w:tcW w:w="2268" w:type="dxa"/>
            <w:shd w:val="clear" w:color="auto" w:fill="2B579A"/>
          </w:tcPr>
          <w:p w14:paraId="72AA920A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字段名称</w:t>
            </w:r>
          </w:p>
        </w:tc>
        <w:tc>
          <w:tcPr>
            <w:tcW w:w="2268" w:type="dxa"/>
            <w:shd w:val="clear" w:color="auto" w:fill="2B579A"/>
          </w:tcPr>
          <w:p w14:paraId="14B187AA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79AE4C50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2EB284D0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6611456C" w14:textId="77777777">
        <w:tc>
          <w:tcPr>
            <w:tcW w:w="2268" w:type="dxa"/>
          </w:tcPr>
          <w:p w14:paraId="6FE0EAD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total_count</w:t>
            </w:r>
          </w:p>
        </w:tc>
        <w:tc>
          <w:tcPr>
            <w:tcW w:w="2268" w:type="dxa"/>
          </w:tcPr>
          <w:p w14:paraId="229EA65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int32</w:t>
            </w:r>
          </w:p>
        </w:tc>
        <w:tc>
          <w:tcPr>
            <w:tcW w:w="2268" w:type="dxa"/>
          </w:tcPr>
          <w:p w14:paraId="3B60BFF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09B0FE1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  <w:tr w:rsidR="00ED0C84" w14:paraId="118D2D94" w14:textId="77777777">
        <w:tc>
          <w:tcPr>
            <w:tcW w:w="2268" w:type="dxa"/>
            <w:shd w:val="clear" w:color="auto" w:fill="F2F6FC"/>
          </w:tcPr>
          <w:p w14:paraId="3FA1247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</w:t>
            </w:r>
          </w:p>
        </w:tc>
        <w:tc>
          <w:tcPr>
            <w:tcW w:w="2268" w:type="dxa"/>
            <w:shd w:val="clear" w:color="auto" w:fill="F2F6FC"/>
          </w:tcPr>
          <w:p w14:paraId="2401AA9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repeated Gjudgeinfo</w:t>
            </w:r>
          </w:p>
        </w:tc>
        <w:tc>
          <w:tcPr>
            <w:tcW w:w="2268" w:type="dxa"/>
            <w:shd w:val="clear" w:color="auto" w:fill="F2F6FC"/>
          </w:tcPr>
          <w:p w14:paraId="6EFA8B9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1CCA222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  <w:tr w:rsidR="00ED0C84" w14:paraId="7E590AD4" w14:textId="77777777">
        <w:tc>
          <w:tcPr>
            <w:tcW w:w="2268" w:type="dxa"/>
          </w:tcPr>
          <w:p w14:paraId="701A407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datas[].code</w:t>
            </w:r>
          </w:p>
        </w:tc>
        <w:tc>
          <w:tcPr>
            <w:tcW w:w="2268" w:type="dxa"/>
          </w:tcPr>
          <w:p w14:paraId="3A27C37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2282628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7F0BAF8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"JR001"</w:t>
            </w:r>
          </w:p>
        </w:tc>
      </w:tr>
      <w:tr w:rsidR="00ED0C84" w14:paraId="6FEBB4E7" w14:textId="77777777">
        <w:tc>
          <w:tcPr>
            <w:tcW w:w="2268" w:type="dxa"/>
            <w:shd w:val="clear" w:color="auto" w:fill="F2F6FC"/>
          </w:tcPr>
          <w:p w14:paraId="390169E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datas[].desc</w:t>
            </w:r>
          </w:p>
        </w:tc>
        <w:tc>
          <w:tcPr>
            <w:tcW w:w="2268" w:type="dxa"/>
            <w:shd w:val="clear" w:color="auto" w:fill="F2F6FC"/>
          </w:tcPr>
          <w:p w14:paraId="06491C7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3DD4B3C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2401B0E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5110F222" w14:textId="77777777">
        <w:tc>
          <w:tcPr>
            <w:tcW w:w="2268" w:type="dxa"/>
          </w:tcPr>
          <w:p w14:paraId="4087E3D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datas[].group</w:t>
            </w:r>
          </w:p>
        </w:tc>
        <w:tc>
          <w:tcPr>
            <w:tcW w:w="2268" w:type="dxa"/>
          </w:tcPr>
          <w:p w14:paraId="383CE54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1333DE4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47E2562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08DCFB8C" w14:textId="77777777">
        <w:tc>
          <w:tcPr>
            <w:tcW w:w="2268" w:type="dxa"/>
            <w:shd w:val="clear" w:color="auto" w:fill="F2F6FC"/>
          </w:tcPr>
          <w:p w14:paraId="1225F0E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datas[].rule_type</w:t>
            </w:r>
          </w:p>
        </w:tc>
        <w:tc>
          <w:tcPr>
            <w:tcW w:w="2268" w:type="dxa"/>
            <w:shd w:val="clear" w:color="auto" w:fill="F2F6FC"/>
          </w:tcPr>
          <w:p w14:paraId="549671C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2A97C62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1B9A488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"TypeA"</w:t>
            </w:r>
          </w:p>
        </w:tc>
      </w:tr>
      <w:tr w:rsidR="00ED0C84" w14:paraId="322B63D1" w14:textId="77777777">
        <w:tc>
          <w:tcPr>
            <w:tcW w:w="2268" w:type="dxa"/>
          </w:tcPr>
          <w:p w14:paraId="20AAEC8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datas[].resultvaluetype</w:t>
            </w:r>
          </w:p>
        </w:tc>
        <w:tc>
          <w:tcPr>
            <w:tcW w:w="2268" w:type="dxa"/>
          </w:tcPr>
          <w:p w14:paraId="584183A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6464CB3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09D4577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"int"</w:t>
            </w:r>
          </w:p>
        </w:tc>
      </w:tr>
      <w:tr w:rsidR="00ED0C84" w14:paraId="2D749C2E" w14:textId="77777777">
        <w:tc>
          <w:tcPr>
            <w:tcW w:w="2268" w:type="dxa"/>
            <w:shd w:val="clear" w:color="auto" w:fill="F2F6FC"/>
          </w:tcPr>
          <w:p w14:paraId="45A113A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datas[].resultvaluedesc</w:t>
            </w:r>
          </w:p>
        </w:tc>
        <w:tc>
          <w:tcPr>
            <w:tcW w:w="2268" w:type="dxa"/>
            <w:shd w:val="clear" w:color="auto" w:fill="F2F6FC"/>
          </w:tcPr>
          <w:p w14:paraId="4F7AE50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38AFFED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52D0C07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32B3C03D" w14:textId="77777777">
        <w:tc>
          <w:tcPr>
            <w:tcW w:w="2268" w:type="dxa"/>
          </w:tcPr>
          <w:p w14:paraId="6D98495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datas[].last_time</w:t>
            </w:r>
          </w:p>
        </w:tc>
        <w:tc>
          <w:tcPr>
            <w:tcW w:w="2268" w:type="dxa"/>
          </w:tcPr>
          <w:p w14:paraId="06430E3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Timestamp</w:t>
            </w:r>
          </w:p>
        </w:tc>
        <w:tc>
          <w:tcPr>
            <w:tcW w:w="2268" w:type="dxa"/>
          </w:tcPr>
          <w:p w14:paraId="5584111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46908E6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"2026-07-02T00:00:00Z"</w:t>
            </w:r>
          </w:p>
        </w:tc>
      </w:tr>
      <w:tr w:rsidR="00ED0C84" w14:paraId="5157A995" w14:textId="77777777">
        <w:tc>
          <w:tcPr>
            <w:tcW w:w="2268" w:type="dxa"/>
            <w:shd w:val="clear" w:color="auto" w:fill="F2F6FC"/>
          </w:tcPr>
          <w:p w14:paraId="34E2AE3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datas[].data</w:t>
            </w:r>
          </w:p>
        </w:tc>
        <w:tc>
          <w:tcPr>
            <w:tcW w:w="2268" w:type="dxa"/>
            <w:shd w:val="clear" w:color="auto" w:fill="F2F6FC"/>
          </w:tcPr>
          <w:p w14:paraId="774152F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201873F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6524D6F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"{}"</w:t>
            </w:r>
          </w:p>
        </w:tc>
      </w:tr>
      <w:tr w:rsidR="00ED0C84" w14:paraId="33A512AD" w14:textId="77777777">
        <w:tc>
          <w:tcPr>
            <w:tcW w:w="2268" w:type="dxa"/>
          </w:tcPr>
          <w:p w14:paraId="2B11898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datas[].statue</w:t>
            </w:r>
          </w:p>
        </w:tc>
        <w:tc>
          <w:tcPr>
            <w:tcW w:w="2268" w:type="dxa"/>
          </w:tcPr>
          <w:p w14:paraId="5AD5D60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int32</w:t>
            </w:r>
          </w:p>
        </w:tc>
        <w:tc>
          <w:tcPr>
            <w:tcW w:w="2268" w:type="dxa"/>
          </w:tcPr>
          <w:p w14:paraId="5881EB5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0B2F60E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  <w:tr w:rsidR="00ED0C84" w14:paraId="416FB3DE" w14:textId="77777777">
        <w:tc>
          <w:tcPr>
            <w:tcW w:w="2268" w:type="dxa"/>
            <w:shd w:val="clear" w:color="auto" w:fill="F2F6FC"/>
          </w:tcPr>
          <w:p w14:paraId="5ECA366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lastRenderedPageBreak/>
              <w:t>datas[].tags</w:t>
            </w:r>
          </w:p>
        </w:tc>
        <w:tc>
          <w:tcPr>
            <w:tcW w:w="2268" w:type="dxa"/>
            <w:shd w:val="clear" w:color="auto" w:fill="F2F6FC"/>
          </w:tcPr>
          <w:p w14:paraId="0E954F0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repeated string</w:t>
            </w:r>
          </w:p>
        </w:tc>
        <w:tc>
          <w:tcPr>
            <w:tcW w:w="2268" w:type="dxa"/>
            <w:shd w:val="clear" w:color="auto" w:fill="F2F6FC"/>
          </w:tcPr>
          <w:p w14:paraId="1104A77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7A9857D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["t1"]</w:t>
            </w:r>
          </w:p>
        </w:tc>
      </w:tr>
      <w:tr w:rsidR="00ED0C84" w14:paraId="748FB386" w14:textId="77777777">
        <w:tc>
          <w:tcPr>
            <w:tcW w:w="2268" w:type="dxa"/>
          </w:tcPr>
          <w:p w14:paraId="75542BC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datas[].id</w:t>
            </w:r>
          </w:p>
        </w:tc>
        <w:tc>
          <w:tcPr>
            <w:tcW w:w="2268" w:type="dxa"/>
          </w:tcPr>
          <w:p w14:paraId="3920733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2CF103F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3532AFD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"507f1f77bcf86cd799439011"</w:t>
            </w:r>
          </w:p>
        </w:tc>
      </w:tr>
      <w:tr w:rsidR="00ED0C84" w14:paraId="57D44C7E" w14:textId="77777777">
        <w:tc>
          <w:tcPr>
            <w:tcW w:w="2268" w:type="dxa"/>
            <w:shd w:val="clear" w:color="auto" w:fill="F2F6FC"/>
          </w:tcPr>
          <w:p w14:paraId="47E70A4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datas[].is_enable</w:t>
            </w:r>
          </w:p>
        </w:tc>
        <w:tc>
          <w:tcPr>
            <w:tcW w:w="2268" w:type="dxa"/>
            <w:shd w:val="clear" w:color="auto" w:fill="F2F6FC"/>
          </w:tcPr>
          <w:p w14:paraId="0581FD2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bool</w:t>
            </w:r>
          </w:p>
        </w:tc>
        <w:tc>
          <w:tcPr>
            <w:tcW w:w="2268" w:type="dxa"/>
            <w:shd w:val="clear" w:color="auto" w:fill="F2F6FC"/>
          </w:tcPr>
          <w:p w14:paraId="66DA170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57B1B75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true</w:t>
            </w:r>
          </w:p>
        </w:tc>
      </w:tr>
      <w:tr w:rsidR="00ED0C84" w14:paraId="05F66E4F" w14:textId="77777777">
        <w:tc>
          <w:tcPr>
            <w:tcW w:w="2268" w:type="dxa"/>
          </w:tcPr>
          <w:p w14:paraId="0687523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datas[].is_result_display</w:t>
            </w:r>
          </w:p>
        </w:tc>
        <w:tc>
          <w:tcPr>
            <w:tcW w:w="2268" w:type="dxa"/>
          </w:tcPr>
          <w:p w14:paraId="1069FD0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bool</w:t>
            </w:r>
          </w:p>
        </w:tc>
        <w:tc>
          <w:tcPr>
            <w:tcW w:w="2268" w:type="dxa"/>
          </w:tcPr>
          <w:p w14:paraId="4D1C780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58350B1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true</w:t>
            </w:r>
          </w:p>
        </w:tc>
      </w:tr>
      <w:tr w:rsidR="00ED0C84" w14:paraId="12E6D22F" w14:textId="77777777">
        <w:tc>
          <w:tcPr>
            <w:tcW w:w="2268" w:type="dxa"/>
            <w:shd w:val="clear" w:color="auto" w:fill="F2F6FC"/>
          </w:tcPr>
          <w:p w14:paraId="59F28C1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datas[].is_result_in_db</w:t>
            </w:r>
          </w:p>
        </w:tc>
        <w:tc>
          <w:tcPr>
            <w:tcW w:w="2268" w:type="dxa"/>
            <w:shd w:val="clear" w:color="auto" w:fill="F2F6FC"/>
          </w:tcPr>
          <w:p w14:paraId="48F51B7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bool</w:t>
            </w:r>
          </w:p>
        </w:tc>
        <w:tc>
          <w:tcPr>
            <w:tcW w:w="2268" w:type="dxa"/>
            <w:shd w:val="clear" w:color="auto" w:fill="F2F6FC"/>
          </w:tcPr>
          <w:p w14:paraId="7E2B2DD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5989B4B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true</w:t>
            </w:r>
          </w:p>
        </w:tc>
      </w:tr>
      <w:tr w:rsidR="00ED0C84" w14:paraId="4C3AE538" w14:textId="77777777">
        <w:tc>
          <w:tcPr>
            <w:tcW w:w="2268" w:type="dxa"/>
          </w:tcPr>
          <w:p w14:paraId="3C1A18A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datas[].apply_by_model_code</w:t>
            </w:r>
          </w:p>
        </w:tc>
        <w:tc>
          <w:tcPr>
            <w:tcW w:w="2268" w:type="dxa"/>
          </w:tcPr>
          <w:p w14:paraId="5030DF1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7DEB4B1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46ABE9F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0EB636A6" w14:textId="77777777">
        <w:tc>
          <w:tcPr>
            <w:tcW w:w="2268" w:type="dxa"/>
            <w:shd w:val="clear" w:color="auto" w:fill="F2F6FC"/>
          </w:tcPr>
          <w:p w14:paraId="0A787C4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datas[].apply_by_model_judge_rule_code</w:t>
            </w:r>
          </w:p>
        </w:tc>
        <w:tc>
          <w:tcPr>
            <w:tcW w:w="2268" w:type="dxa"/>
            <w:shd w:val="clear" w:color="auto" w:fill="F2F6FC"/>
          </w:tcPr>
          <w:p w14:paraId="4B45391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39ACEEA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3A4BF30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71764DD2" w14:textId="77777777">
        <w:tc>
          <w:tcPr>
            <w:tcW w:w="2268" w:type="dxa"/>
          </w:tcPr>
          <w:p w14:paraId="7F5B242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datas[].is_same_as_model</w:t>
            </w:r>
          </w:p>
        </w:tc>
        <w:tc>
          <w:tcPr>
            <w:tcW w:w="2268" w:type="dxa"/>
          </w:tcPr>
          <w:p w14:paraId="66866ED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bool</w:t>
            </w:r>
          </w:p>
        </w:tc>
        <w:tc>
          <w:tcPr>
            <w:tcW w:w="2268" w:type="dxa"/>
          </w:tcPr>
          <w:p w14:paraId="4E5802C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21706F9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false</w:t>
            </w:r>
          </w:p>
        </w:tc>
      </w:tr>
    </w:tbl>
    <w:p w14:paraId="62945A30" w14:textId="77777777" w:rsidR="00ED0C84" w:rsidRDefault="00ED0C84">
      <w:pPr>
        <w:rPr>
          <w:rFonts w:hint="eastAsia"/>
        </w:rPr>
      </w:pPr>
    </w:p>
    <w:p w14:paraId="7054C8AA" w14:textId="77777777" w:rsidR="00ED0C84" w:rsidRDefault="00000000">
      <w:pPr>
        <w:pStyle w:val="31"/>
      </w:pPr>
      <w:r>
        <w:t>CountJudgeRules4Edit</w:t>
      </w:r>
    </w:p>
    <w:p w14:paraId="7FA30ACE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服务</w:t>
      </w:r>
      <w:r>
        <w:rPr>
          <w:rFonts w:ascii="Times New Roman" w:hAnsi="Times New Roman"/>
        </w:rPr>
        <w:t>: MassDataJudgeServer</w:t>
      </w:r>
    </w:p>
    <w:p w14:paraId="2CE27427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调用类型</w:t>
      </w:r>
      <w:r>
        <w:rPr>
          <w:rFonts w:ascii="Times New Roman" w:hAnsi="Times New Roman"/>
        </w:rPr>
        <w:t>: Unary</w:t>
      </w:r>
    </w:p>
    <w:p w14:paraId="068EC4A1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请求消息</w:t>
      </w:r>
      <w:r>
        <w:rPr>
          <w:rFonts w:ascii="Times New Roman" w:hAnsi="Times New Roman"/>
        </w:rPr>
        <w:t>: GJudgeRuleQueryReq</w:t>
      </w:r>
    </w:p>
    <w:p w14:paraId="2E19FA67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响应消息</w:t>
      </w:r>
      <w:r>
        <w:rPr>
          <w:rFonts w:ascii="Times New Roman" w:hAnsi="Times New Roman"/>
        </w:rPr>
        <w:t>: GJudgeRuleCountReply</w:t>
      </w:r>
    </w:p>
    <w:p w14:paraId="35A817D0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请求参数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060"/>
        <w:gridCol w:w="2237"/>
        <w:gridCol w:w="1175"/>
        <w:gridCol w:w="3816"/>
      </w:tblGrid>
      <w:tr w:rsidR="00ED0C84" w14:paraId="447DA369" w14:textId="77777777">
        <w:tc>
          <w:tcPr>
            <w:tcW w:w="2268" w:type="dxa"/>
            <w:shd w:val="clear" w:color="auto" w:fill="2B579A"/>
          </w:tcPr>
          <w:p w14:paraId="0CA64A9A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字段名称</w:t>
            </w:r>
          </w:p>
        </w:tc>
        <w:tc>
          <w:tcPr>
            <w:tcW w:w="2268" w:type="dxa"/>
            <w:shd w:val="clear" w:color="auto" w:fill="2B579A"/>
          </w:tcPr>
          <w:p w14:paraId="6288A6B9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2F70EA90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19E36A9C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426C20A0" w14:textId="77777777">
        <w:tc>
          <w:tcPr>
            <w:tcW w:w="2268" w:type="dxa"/>
          </w:tcPr>
          <w:p w14:paraId="22F2CA9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target</w:t>
            </w:r>
          </w:p>
        </w:tc>
        <w:tc>
          <w:tcPr>
            <w:tcW w:w="2268" w:type="dxa"/>
          </w:tcPr>
          <w:p w14:paraId="5752B55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GSatRuleDbTarget</w:t>
            </w:r>
          </w:p>
        </w:tc>
        <w:tc>
          <w:tcPr>
            <w:tcW w:w="2268" w:type="dxa"/>
          </w:tcPr>
          <w:p w14:paraId="1B044E3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0F3A160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{"taskno":"TASK_A","satno":"SAT_01"}</w:t>
            </w:r>
          </w:p>
        </w:tc>
      </w:tr>
      <w:tr w:rsidR="00ED0C84" w14:paraId="14BC7C83" w14:textId="77777777">
        <w:tc>
          <w:tcPr>
            <w:tcW w:w="2268" w:type="dxa"/>
            <w:shd w:val="clear" w:color="auto" w:fill="F2F6FC"/>
          </w:tcPr>
          <w:p w14:paraId="492C6D4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target.taskno</w:t>
            </w:r>
          </w:p>
        </w:tc>
        <w:tc>
          <w:tcPr>
            <w:tcW w:w="2268" w:type="dxa"/>
            <w:shd w:val="clear" w:color="auto" w:fill="F2F6FC"/>
          </w:tcPr>
          <w:p w14:paraId="4869C7E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1D27248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01B1956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"TASK_A"</w:t>
            </w:r>
          </w:p>
        </w:tc>
      </w:tr>
      <w:tr w:rsidR="00ED0C84" w14:paraId="3EA4B438" w14:textId="77777777">
        <w:tc>
          <w:tcPr>
            <w:tcW w:w="2268" w:type="dxa"/>
          </w:tcPr>
          <w:p w14:paraId="1E01720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target.satno</w:t>
            </w:r>
          </w:p>
        </w:tc>
        <w:tc>
          <w:tcPr>
            <w:tcW w:w="2268" w:type="dxa"/>
          </w:tcPr>
          <w:p w14:paraId="387F54A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07DE43D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74DC333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  <w:tr w:rsidR="00ED0C84" w14:paraId="4759E95A" w14:textId="77777777">
        <w:tc>
          <w:tcPr>
            <w:tcW w:w="2268" w:type="dxa"/>
            <w:shd w:val="clear" w:color="auto" w:fill="F2F6FC"/>
          </w:tcPr>
          <w:p w14:paraId="4FA2A4E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collection_type</w:t>
            </w:r>
          </w:p>
        </w:tc>
        <w:tc>
          <w:tcPr>
            <w:tcW w:w="2268" w:type="dxa"/>
            <w:shd w:val="clear" w:color="auto" w:fill="F2F6FC"/>
          </w:tcPr>
          <w:p w14:paraId="2D9C321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GJudgeRuleCollection</w:t>
            </w:r>
          </w:p>
        </w:tc>
        <w:tc>
          <w:tcPr>
            <w:tcW w:w="2268" w:type="dxa"/>
            <w:shd w:val="clear" w:color="auto" w:fill="F2F6FC"/>
          </w:tcPr>
          <w:p w14:paraId="5C3A7AD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4A8765D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GJudgeRuleCollection</w:t>
            </w:r>
          </w:p>
        </w:tc>
      </w:tr>
      <w:tr w:rsidR="00ED0C84" w14:paraId="3E012EBE" w14:textId="77777777">
        <w:tc>
          <w:tcPr>
            <w:tcW w:w="2268" w:type="dxa"/>
          </w:tcPr>
          <w:p w14:paraId="5F5A072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rule_types</w:t>
            </w:r>
          </w:p>
        </w:tc>
        <w:tc>
          <w:tcPr>
            <w:tcW w:w="2268" w:type="dxa"/>
          </w:tcPr>
          <w:p w14:paraId="1BD1146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repeated string</w:t>
            </w:r>
          </w:p>
        </w:tc>
        <w:tc>
          <w:tcPr>
            <w:tcW w:w="2268" w:type="dxa"/>
          </w:tcPr>
          <w:p w14:paraId="3F084D7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3C91BCB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  <w:tr w:rsidR="00ED0C84" w14:paraId="57222C21" w14:textId="77777777">
        <w:tc>
          <w:tcPr>
            <w:tcW w:w="2268" w:type="dxa"/>
            <w:shd w:val="clear" w:color="auto" w:fill="F2F6FC"/>
          </w:tcPr>
          <w:p w14:paraId="4E6AF15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rule_group</w:t>
            </w:r>
          </w:p>
        </w:tc>
        <w:tc>
          <w:tcPr>
            <w:tcW w:w="2268" w:type="dxa"/>
            <w:shd w:val="clear" w:color="auto" w:fill="F2F6FC"/>
          </w:tcPr>
          <w:p w14:paraId="77B9409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18EEC9B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1BBDB05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415FD376" w14:textId="77777777">
        <w:tc>
          <w:tcPr>
            <w:tcW w:w="2268" w:type="dxa"/>
          </w:tcPr>
          <w:p w14:paraId="5503CED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keyword</w:t>
            </w:r>
          </w:p>
        </w:tc>
        <w:tc>
          <w:tcPr>
            <w:tcW w:w="2268" w:type="dxa"/>
          </w:tcPr>
          <w:p w14:paraId="0E24158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195AD80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4D1F35C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43739BB2" w14:textId="77777777">
        <w:tc>
          <w:tcPr>
            <w:tcW w:w="2268" w:type="dxa"/>
            <w:shd w:val="clear" w:color="auto" w:fill="F2F6FC"/>
          </w:tcPr>
          <w:p w14:paraId="1440357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param_text</w:t>
            </w:r>
          </w:p>
        </w:tc>
        <w:tc>
          <w:tcPr>
            <w:tcW w:w="2268" w:type="dxa"/>
            <w:shd w:val="clear" w:color="auto" w:fill="F2F6FC"/>
          </w:tcPr>
          <w:p w14:paraId="7E505A7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6BAB7C9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2CD6B1E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56FC5BE0" w14:textId="77777777">
        <w:tc>
          <w:tcPr>
            <w:tcW w:w="2268" w:type="dxa"/>
          </w:tcPr>
          <w:p w14:paraId="4528DF0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tree_filter_type</w:t>
            </w:r>
          </w:p>
        </w:tc>
        <w:tc>
          <w:tcPr>
            <w:tcW w:w="2268" w:type="dxa"/>
          </w:tcPr>
          <w:p w14:paraId="4C00971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GTreeFilterType</w:t>
            </w:r>
          </w:p>
        </w:tc>
        <w:tc>
          <w:tcPr>
            <w:tcW w:w="2268" w:type="dxa"/>
          </w:tcPr>
          <w:p w14:paraId="4DB1F44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3EF4F8D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TREE_FILTER_ALL</w:t>
            </w:r>
          </w:p>
        </w:tc>
      </w:tr>
      <w:tr w:rsidR="00ED0C84" w14:paraId="02289D0C" w14:textId="77777777">
        <w:tc>
          <w:tcPr>
            <w:tcW w:w="2268" w:type="dxa"/>
            <w:shd w:val="clear" w:color="auto" w:fill="F2F6FC"/>
          </w:tcPr>
          <w:p w14:paraId="2A5D8A8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package_sys_id</w:t>
            </w:r>
          </w:p>
        </w:tc>
        <w:tc>
          <w:tcPr>
            <w:tcW w:w="2268" w:type="dxa"/>
            <w:shd w:val="clear" w:color="auto" w:fill="F2F6FC"/>
          </w:tcPr>
          <w:p w14:paraId="6199057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int32</w:t>
            </w:r>
          </w:p>
        </w:tc>
        <w:tc>
          <w:tcPr>
            <w:tcW w:w="2268" w:type="dxa"/>
            <w:shd w:val="clear" w:color="auto" w:fill="F2F6FC"/>
          </w:tcPr>
          <w:p w14:paraId="4673493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4FCCE2E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  <w:tr w:rsidR="00ED0C84" w14:paraId="4E8DC59B" w14:textId="77777777">
        <w:tc>
          <w:tcPr>
            <w:tcW w:w="2268" w:type="dxa"/>
          </w:tcPr>
          <w:p w14:paraId="6B1D778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parameter_id</w:t>
            </w:r>
          </w:p>
        </w:tc>
        <w:tc>
          <w:tcPr>
            <w:tcW w:w="2268" w:type="dxa"/>
          </w:tcPr>
          <w:p w14:paraId="647F494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int32</w:t>
            </w:r>
          </w:p>
        </w:tc>
        <w:tc>
          <w:tcPr>
            <w:tcW w:w="2268" w:type="dxa"/>
          </w:tcPr>
          <w:p w14:paraId="022B852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5AA0313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  <w:tr w:rsidR="00ED0C84" w14:paraId="47D45906" w14:textId="77777777">
        <w:tc>
          <w:tcPr>
            <w:tcW w:w="2268" w:type="dxa"/>
            <w:shd w:val="clear" w:color="auto" w:fill="F2F6FC"/>
          </w:tcPr>
          <w:p w14:paraId="2FE2B0F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parent_rule_codes</w:t>
            </w:r>
          </w:p>
        </w:tc>
        <w:tc>
          <w:tcPr>
            <w:tcW w:w="2268" w:type="dxa"/>
            <w:shd w:val="clear" w:color="auto" w:fill="F2F6FC"/>
          </w:tcPr>
          <w:p w14:paraId="26ACA00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repeated string</w:t>
            </w:r>
          </w:p>
        </w:tc>
        <w:tc>
          <w:tcPr>
            <w:tcW w:w="2268" w:type="dxa"/>
            <w:shd w:val="clear" w:color="auto" w:fill="F2F6FC"/>
          </w:tcPr>
          <w:p w14:paraId="4784A06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460BA56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  <w:tr w:rsidR="00ED0C84" w14:paraId="2EA1BB59" w14:textId="77777777">
        <w:tc>
          <w:tcPr>
            <w:tcW w:w="2268" w:type="dxa"/>
          </w:tcPr>
          <w:p w14:paraId="38680C6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lastRenderedPageBreak/>
              <w:t>ref_para_ids</w:t>
            </w:r>
          </w:p>
        </w:tc>
        <w:tc>
          <w:tcPr>
            <w:tcW w:w="2268" w:type="dxa"/>
          </w:tcPr>
          <w:p w14:paraId="0AB0A15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repeated string</w:t>
            </w:r>
          </w:p>
        </w:tc>
        <w:tc>
          <w:tcPr>
            <w:tcW w:w="2268" w:type="dxa"/>
          </w:tcPr>
          <w:p w14:paraId="352B2D6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5478856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  <w:tr w:rsidR="00ED0C84" w14:paraId="31A5B572" w14:textId="77777777">
        <w:tc>
          <w:tcPr>
            <w:tcW w:w="2268" w:type="dxa"/>
            <w:shd w:val="clear" w:color="auto" w:fill="F2F6FC"/>
          </w:tcPr>
          <w:p w14:paraId="0D9D086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page_index</w:t>
            </w:r>
          </w:p>
        </w:tc>
        <w:tc>
          <w:tcPr>
            <w:tcW w:w="2268" w:type="dxa"/>
            <w:shd w:val="clear" w:color="auto" w:fill="F2F6FC"/>
          </w:tcPr>
          <w:p w14:paraId="5C57D3F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int32</w:t>
            </w:r>
          </w:p>
        </w:tc>
        <w:tc>
          <w:tcPr>
            <w:tcW w:w="2268" w:type="dxa"/>
            <w:shd w:val="clear" w:color="auto" w:fill="F2F6FC"/>
          </w:tcPr>
          <w:p w14:paraId="306BC3A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313DF9D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  <w:tr w:rsidR="00ED0C84" w14:paraId="0D39DCB7" w14:textId="77777777">
        <w:tc>
          <w:tcPr>
            <w:tcW w:w="2268" w:type="dxa"/>
          </w:tcPr>
          <w:p w14:paraId="3D2EAD2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page_size</w:t>
            </w:r>
          </w:p>
        </w:tc>
        <w:tc>
          <w:tcPr>
            <w:tcW w:w="2268" w:type="dxa"/>
          </w:tcPr>
          <w:p w14:paraId="42B6A49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int32</w:t>
            </w:r>
          </w:p>
        </w:tc>
        <w:tc>
          <w:tcPr>
            <w:tcW w:w="2268" w:type="dxa"/>
          </w:tcPr>
          <w:p w14:paraId="73D4F76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4C239C8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20</w:t>
            </w:r>
          </w:p>
        </w:tc>
      </w:tr>
      <w:tr w:rsidR="00ED0C84" w14:paraId="7B94E9B7" w14:textId="77777777">
        <w:tc>
          <w:tcPr>
            <w:tcW w:w="2268" w:type="dxa"/>
            <w:shd w:val="clear" w:color="auto" w:fill="F2F6FC"/>
          </w:tcPr>
          <w:p w14:paraId="7FD505E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sort_field</w:t>
            </w:r>
          </w:p>
        </w:tc>
        <w:tc>
          <w:tcPr>
            <w:tcW w:w="2268" w:type="dxa"/>
            <w:shd w:val="clear" w:color="auto" w:fill="F2F6FC"/>
          </w:tcPr>
          <w:p w14:paraId="2A4FB22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4E72502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127A5ED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"Code"</w:t>
            </w:r>
          </w:p>
        </w:tc>
      </w:tr>
      <w:tr w:rsidR="00ED0C84" w14:paraId="19A23E21" w14:textId="77777777">
        <w:tc>
          <w:tcPr>
            <w:tcW w:w="2268" w:type="dxa"/>
          </w:tcPr>
          <w:p w14:paraId="1AD7179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sort_asc</w:t>
            </w:r>
          </w:p>
        </w:tc>
        <w:tc>
          <w:tcPr>
            <w:tcW w:w="2268" w:type="dxa"/>
          </w:tcPr>
          <w:p w14:paraId="48B14E2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bool</w:t>
            </w:r>
          </w:p>
        </w:tc>
        <w:tc>
          <w:tcPr>
            <w:tcW w:w="2268" w:type="dxa"/>
          </w:tcPr>
          <w:p w14:paraId="55110F6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0A87DFD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true</w:t>
            </w:r>
          </w:p>
        </w:tc>
      </w:tr>
    </w:tbl>
    <w:p w14:paraId="00362C5E" w14:textId="77777777" w:rsidR="00ED0C84" w:rsidRDefault="00ED0C84">
      <w:pPr>
        <w:rPr>
          <w:rFonts w:hint="eastAsia"/>
        </w:rPr>
      </w:pPr>
    </w:p>
    <w:p w14:paraId="3950C45A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响应参数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ED0C84" w14:paraId="5B761FA6" w14:textId="77777777">
        <w:tc>
          <w:tcPr>
            <w:tcW w:w="2268" w:type="dxa"/>
            <w:shd w:val="clear" w:color="auto" w:fill="2B579A"/>
          </w:tcPr>
          <w:p w14:paraId="6A897EFF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字段名称</w:t>
            </w:r>
          </w:p>
        </w:tc>
        <w:tc>
          <w:tcPr>
            <w:tcW w:w="2268" w:type="dxa"/>
            <w:shd w:val="clear" w:color="auto" w:fill="2B579A"/>
          </w:tcPr>
          <w:p w14:paraId="37D9DDBF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3C1CAB73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32EA240F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6C9EA98A" w14:textId="77777777">
        <w:tc>
          <w:tcPr>
            <w:tcW w:w="2268" w:type="dxa"/>
          </w:tcPr>
          <w:p w14:paraId="5DA9191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total_count</w:t>
            </w:r>
          </w:p>
        </w:tc>
        <w:tc>
          <w:tcPr>
            <w:tcW w:w="2268" w:type="dxa"/>
          </w:tcPr>
          <w:p w14:paraId="3B3475E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int32</w:t>
            </w:r>
          </w:p>
        </w:tc>
        <w:tc>
          <w:tcPr>
            <w:tcW w:w="2268" w:type="dxa"/>
          </w:tcPr>
          <w:p w14:paraId="669AE92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5FEEF0F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</w:tbl>
    <w:p w14:paraId="1DDAF85D" w14:textId="77777777" w:rsidR="00ED0C84" w:rsidRDefault="00ED0C84">
      <w:pPr>
        <w:rPr>
          <w:rFonts w:hint="eastAsia"/>
        </w:rPr>
      </w:pPr>
    </w:p>
    <w:p w14:paraId="7476CA8B" w14:textId="77777777" w:rsidR="00ED0C84" w:rsidRDefault="00000000">
      <w:pPr>
        <w:pStyle w:val="31"/>
      </w:pPr>
      <w:r>
        <w:t>GetJudgeRule4EditByCode</w:t>
      </w:r>
    </w:p>
    <w:p w14:paraId="0C4530A2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服务</w:t>
      </w:r>
      <w:r>
        <w:rPr>
          <w:rFonts w:ascii="Times New Roman" w:hAnsi="Times New Roman"/>
        </w:rPr>
        <w:t>: MassDataJudgeServer</w:t>
      </w:r>
    </w:p>
    <w:p w14:paraId="55676D53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调用类型</w:t>
      </w:r>
      <w:r>
        <w:rPr>
          <w:rFonts w:ascii="Times New Roman" w:hAnsi="Times New Roman"/>
        </w:rPr>
        <w:t>: Unary</w:t>
      </w:r>
    </w:p>
    <w:p w14:paraId="7BD9E503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请求消息</w:t>
      </w:r>
      <w:r>
        <w:rPr>
          <w:rFonts w:ascii="Times New Roman" w:hAnsi="Times New Roman"/>
        </w:rPr>
        <w:t>: GRuleCodeReq</w:t>
      </w:r>
    </w:p>
    <w:p w14:paraId="71339873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响应消息</w:t>
      </w:r>
      <w:r>
        <w:rPr>
          <w:rFonts w:ascii="Times New Roman" w:hAnsi="Times New Roman"/>
        </w:rPr>
        <w:t>: Gjudgeinfo</w:t>
      </w:r>
    </w:p>
    <w:p w14:paraId="636C776D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请求参数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940"/>
        <w:gridCol w:w="2071"/>
        <w:gridCol w:w="1461"/>
        <w:gridCol w:w="3816"/>
      </w:tblGrid>
      <w:tr w:rsidR="00ED0C84" w14:paraId="268A8571" w14:textId="77777777">
        <w:tc>
          <w:tcPr>
            <w:tcW w:w="2268" w:type="dxa"/>
            <w:shd w:val="clear" w:color="auto" w:fill="2B579A"/>
          </w:tcPr>
          <w:p w14:paraId="532E6FFB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字段名称</w:t>
            </w:r>
          </w:p>
        </w:tc>
        <w:tc>
          <w:tcPr>
            <w:tcW w:w="2268" w:type="dxa"/>
            <w:shd w:val="clear" w:color="auto" w:fill="2B579A"/>
          </w:tcPr>
          <w:p w14:paraId="378AD2CA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63C56AB8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279BFECB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0F53E88C" w14:textId="77777777">
        <w:tc>
          <w:tcPr>
            <w:tcW w:w="2268" w:type="dxa"/>
          </w:tcPr>
          <w:p w14:paraId="2B2E15C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target</w:t>
            </w:r>
          </w:p>
        </w:tc>
        <w:tc>
          <w:tcPr>
            <w:tcW w:w="2268" w:type="dxa"/>
          </w:tcPr>
          <w:p w14:paraId="2205F89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GSatRuleDbTarget</w:t>
            </w:r>
          </w:p>
        </w:tc>
        <w:tc>
          <w:tcPr>
            <w:tcW w:w="2268" w:type="dxa"/>
          </w:tcPr>
          <w:p w14:paraId="5A1F74E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03D4A1E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{"taskno":"TASK_A","satno":"SAT_01"}</w:t>
            </w:r>
          </w:p>
        </w:tc>
      </w:tr>
      <w:tr w:rsidR="00ED0C84" w14:paraId="3A936ADB" w14:textId="77777777">
        <w:tc>
          <w:tcPr>
            <w:tcW w:w="2268" w:type="dxa"/>
            <w:shd w:val="clear" w:color="auto" w:fill="F2F6FC"/>
          </w:tcPr>
          <w:p w14:paraId="210CFD3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target.taskno</w:t>
            </w:r>
          </w:p>
        </w:tc>
        <w:tc>
          <w:tcPr>
            <w:tcW w:w="2268" w:type="dxa"/>
            <w:shd w:val="clear" w:color="auto" w:fill="F2F6FC"/>
          </w:tcPr>
          <w:p w14:paraId="0A5B870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7457825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5C300DE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"TASK_A"</w:t>
            </w:r>
          </w:p>
        </w:tc>
      </w:tr>
      <w:tr w:rsidR="00ED0C84" w14:paraId="62E5287B" w14:textId="77777777">
        <w:tc>
          <w:tcPr>
            <w:tcW w:w="2268" w:type="dxa"/>
          </w:tcPr>
          <w:p w14:paraId="4477360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target.satno</w:t>
            </w:r>
          </w:p>
        </w:tc>
        <w:tc>
          <w:tcPr>
            <w:tcW w:w="2268" w:type="dxa"/>
          </w:tcPr>
          <w:p w14:paraId="2C6004D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7AA7116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7652D5E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  <w:tr w:rsidR="00ED0C84" w14:paraId="7FEA046D" w14:textId="77777777">
        <w:tc>
          <w:tcPr>
            <w:tcW w:w="2268" w:type="dxa"/>
            <w:shd w:val="clear" w:color="auto" w:fill="F2F6FC"/>
          </w:tcPr>
          <w:p w14:paraId="0C4ED2A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code</w:t>
            </w:r>
          </w:p>
        </w:tc>
        <w:tc>
          <w:tcPr>
            <w:tcW w:w="2268" w:type="dxa"/>
            <w:shd w:val="clear" w:color="auto" w:fill="F2F6FC"/>
          </w:tcPr>
          <w:p w14:paraId="46F2F2B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7156C90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296AC3E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"JR001"</w:t>
            </w:r>
          </w:p>
        </w:tc>
      </w:tr>
    </w:tbl>
    <w:p w14:paraId="4FB8BA70" w14:textId="77777777" w:rsidR="00ED0C84" w:rsidRDefault="00ED0C84">
      <w:pPr>
        <w:rPr>
          <w:rFonts w:hint="eastAsia"/>
        </w:rPr>
      </w:pPr>
    </w:p>
    <w:p w14:paraId="7CD549CE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响应参数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216"/>
        <w:gridCol w:w="1777"/>
        <w:gridCol w:w="1479"/>
        <w:gridCol w:w="2816"/>
      </w:tblGrid>
      <w:tr w:rsidR="00ED0C84" w14:paraId="5423538F" w14:textId="77777777">
        <w:tc>
          <w:tcPr>
            <w:tcW w:w="2268" w:type="dxa"/>
            <w:shd w:val="clear" w:color="auto" w:fill="2B579A"/>
          </w:tcPr>
          <w:p w14:paraId="1D7D4BFD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字段名称</w:t>
            </w:r>
          </w:p>
        </w:tc>
        <w:tc>
          <w:tcPr>
            <w:tcW w:w="2268" w:type="dxa"/>
            <w:shd w:val="clear" w:color="auto" w:fill="2B579A"/>
          </w:tcPr>
          <w:p w14:paraId="6AD8EEF7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1F547391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05E242A4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45F40502" w14:textId="77777777">
        <w:tc>
          <w:tcPr>
            <w:tcW w:w="2268" w:type="dxa"/>
          </w:tcPr>
          <w:p w14:paraId="6A4987D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code</w:t>
            </w:r>
          </w:p>
        </w:tc>
        <w:tc>
          <w:tcPr>
            <w:tcW w:w="2268" w:type="dxa"/>
          </w:tcPr>
          <w:p w14:paraId="21EC21D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7ADBD2F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5E38D94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"JR001"</w:t>
            </w:r>
          </w:p>
        </w:tc>
      </w:tr>
      <w:tr w:rsidR="00ED0C84" w14:paraId="5B80A9FB" w14:textId="77777777">
        <w:tc>
          <w:tcPr>
            <w:tcW w:w="2268" w:type="dxa"/>
            <w:shd w:val="clear" w:color="auto" w:fill="F2F6FC"/>
          </w:tcPr>
          <w:p w14:paraId="3D70E88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desc</w:t>
            </w:r>
          </w:p>
        </w:tc>
        <w:tc>
          <w:tcPr>
            <w:tcW w:w="2268" w:type="dxa"/>
            <w:shd w:val="clear" w:color="auto" w:fill="F2F6FC"/>
          </w:tcPr>
          <w:p w14:paraId="2F94815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6F32D6B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0C6360A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69596FB7" w14:textId="77777777">
        <w:tc>
          <w:tcPr>
            <w:tcW w:w="2268" w:type="dxa"/>
          </w:tcPr>
          <w:p w14:paraId="7205F9E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group</w:t>
            </w:r>
          </w:p>
        </w:tc>
        <w:tc>
          <w:tcPr>
            <w:tcW w:w="2268" w:type="dxa"/>
          </w:tcPr>
          <w:p w14:paraId="6A51904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5617C60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6915187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5303B237" w14:textId="77777777">
        <w:tc>
          <w:tcPr>
            <w:tcW w:w="2268" w:type="dxa"/>
            <w:shd w:val="clear" w:color="auto" w:fill="F2F6FC"/>
          </w:tcPr>
          <w:p w14:paraId="271FA66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rule_type</w:t>
            </w:r>
          </w:p>
        </w:tc>
        <w:tc>
          <w:tcPr>
            <w:tcW w:w="2268" w:type="dxa"/>
            <w:shd w:val="clear" w:color="auto" w:fill="F2F6FC"/>
          </w:tcPr>
          <w:p w14:paraId="0440B9D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4225DB1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41541DB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"TypeA"</w:t>
            </w:r>
          </w:p>
        </w:tc>
      </w:tr>
      <w:tr w:rsidR="00ED0C84" w14:paraId="64DBA8E9" w14:textId="77777777">
        <w:tc>
          <w:tcPr>
            <w:tcW w:w="2268" w:type="dxa"/>
          </w:tcPr>
          <w:p w14:paraId="4FD8DA8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resultvaluetype</w:t>
            </w:r>
          </w:p>
        </w:tc>
        <w:tc>
          <w:tcPr>
            <w:tcW w:w="2268" w:type="dxa"/>
          </w:tcPr>
          <w:p w14:paraId="4D44FC4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6A8F44A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154A779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"int"</w:t>
            </w:r>
          </w:p>
        </w:tc>
      </w:tr>
      <w:tr w:rsidR="00ED0C84" w14:paraId="0AE53D1B" w14:textId="77777777">
        <w:tc>
          <w:tcPr>
            <w:tcW w:w="2268" w:type="dxa"/>
            <w:shd w:val="clear" w:color="auto" w:fill="F2F6FC"/>
          </w:tcPr>
          <w:p w14:paraId="59EBDB8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lastRenderedPageBreak/>
              <w:t>resultvaluedesc</w:t>
            </w:r>
          </w:p>
        </w:tc>
        <w:tc>
          <w:tcPr>
            <w:tcW w:w="2268" w:type="dxa"/>
            <w:shd w:val="clear" w:color="auto" w:fill="F2F6FC"/>
          </w:tcPr>
          <w:p w14:paraId="485248B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17BCCA4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40A812C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019258C9" w14:textId="77777777">
        <w:tc>
          <w:tcPr>
            <w:tcW w:w="2268" w:type="dxa"/>
          </w:tcPr>
          <w:p w14:paraId="1765DC0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last_time</w:t>
            </w:r>
          </w:p>
        </w:tc>
        <w:tc>
          <w:tcPr>
            <w:tcW w:w="2268" w:type="dxa"/>
          </w:tcPr>
          <w:p w14:paraId="39B59F6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Timestamp</w:t>
            </w:r>
          </w:p>
        </w:tc>
        <w:tc>
          <w:tcPr>
            <w:tcW w:w="2268" w:type="dxa"/>
          </w:tcPr>
          <w:p w14:paraId="07B0FD2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2BEB6BC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"2026-07-02T00:00:00Z"</w:t>
            </w:r>
          </w:p>
        </w:tc>
      </w:tr>
      <w:tr w:rsidR="00ED0C84" w14:paraId="7EF5639F" w14:textId="77777777">
        <w:tc>
          <w:tcPr>
            <w:tcW w:w="2268" w:type="dxa"/>
            <w:shd w:val="clear" w:color="auto" w:fill="F2F6FC"/>
          </w:tcPr>
          <w:p w14:paraId="6664BFE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</w:t>
            </w:r>
          </w:p>
        </w:tc>
        <w:tc>
          <w:tcPr>
            <w:tcW w:w="2268" w:type="dxa"/>
            <w:shd w:val="clear" w:color="auto" w:fill="F2F6FC"/>
          </w:tcPr>
          <w:p w14:paraId="4223EE0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7770067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1FB507B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"{}"</w:t>
            </w:r>
          </w:p>
        </w:tc>
      </w:tr>
      <w:tr w:rsidR="00ED0C84" w14:paraId="022CF74D" w14:textId="77777777">
        <w:tc>
          <w:tcPr>
            <w:tcW w:w="2268" w:type="dxa"/>
          </w:tcPr>
          <w:p w14:paraId="26FBC5C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statue</w:t>
            </w:r>
          </w:p>
        </w:tc>
        <w:tc>
          <w:tcPr>
            <w:tcW w:w="2268" w:type="dxa"/>
          </w:tcPr>
          <w:p w14:paraId="23DFE07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int32</w:t>
            </w:r>
          </w:p>
        </w:tc>
        <w:tc>
          <w:tcPr>
            <w:tcW w:w="2268" w:type="dxa"/>
          </w:tcPr>
          <w:p w14:paraId="5EB3791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2639603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  <w:tr w:rsidR="00ED0C84" w14:paraId="6D5CC281" w14:textId="77777777">
        <w:tc>
          <w:tcPr>
            <w:tcW w:w="2268" w:type="dxa"/>
            <w:shd w:val="clear" w:color="auto" w:fill="F2F6FC"/>
          </w:tcPr>
          <w:p w14:paraId="1217E5D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tags</w:t>
            </w:r>
          </w:p>
        </w:tc>
        <w:tc>
          <w:tcPr>
            <w:tcW w:w="2268" w:type="dxa"/>
            <w:shd w:val="clear" w:color="auto" w:fill="F2F6FC"/>
          </w:tcPr>
          <w:p w14:paraId="39DA458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repeated string</w:t>
            </w:r>
          </w:p>
        </w:tc>
        <w:tc>
          <w:tcPr>
            <w:tcW w:w="2268" w:type="dxa"/>
            <w:shd w:val="clear" w:color="auto" w:fill="F2F6FC"/>
          </w:tcPr>
          <w:p w14:paraId="05AA084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670CB3D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["t1"]</w:t>
            </w:r>
          </w:p>
        </w:tc>
      </w:tr>
      <w:tr w:rsidR="00ED0C84" w14:paraId="27B28699" w14:textId="77777777">
        <w:tc>
          <w:tcPr>
            <w:tcW w:w="2268" w:type="dxa"/>
          </w:tcPr>
          <w:p w14:paraId="1A9EC8E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id</w:t>
            </w:r>
          </w:p>
        </w:tc>
        <w:tc>
          <w:tcPr>
            <w:tcW w:w="2268" w:type="dxa"/>
          </w:tcPr>
          <w:p w14:paraId="588EDB8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7B88A30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43E4483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"507f1f77bcf86cd799439011"</w:t>
            </w:r>
          </w:p>
        </w:tc>
      </w:tr>
      <w:tr w:rsidR="00ED0C84" w14:paraId="587231B2" w14:textId="77777777">
        <w:tc>
          <w:tcPr>
            <w:tcW w:w="2268" w:type="dxa"/>
            <w:shd w:val="clear" w:color="auto" w:fill="F2F6FC"/>
          </w:tcPr>
          <w:p w14:paraId="06E26CA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is_enable</w:t>
            </w:r>
          </w:p>
        </w:tc>
        <w:tc>
          <w:tcPr>
            <w:tcW w:w="2268" w:type="dxa"/>
            <w:shd w:val="clear" w:color="auto" w:fill="F2F6FC"/>
          </w:tcPr>
          <w:p w14:paraId="376F310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bool</w:t>
            </w:r>
          </w:p>
        </w:tc>
        <w:tc>
          <w:tcPr>
            <w:tcW w:w="2268" w:type="dxa"/>
            <w:shd w:val="clear" w:color="auto" w:fill="F2F6FC"/>
          </w:tcPr>
          <w:p w14:paraId="3FB9157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3A793EF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true</w:t>
            </w:r>
          </w:p>
        </w:tc>
      </w:tr>
      <w:tr w:rsidR="00ED0C84" w14:paraId="459956CA" w14:textId="77777777">
        <w:tc>
          <w:tcPr>
            <w:tcW w:w="2268" w:type="dxa"/>
          </w:tcPr>
          <w:p w14:paraId="2FE965F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is_result_display</w:t>
            </w:r>
          </w:p>
        </w:tc>
        <w:tc>
          <w:tcPr>
            <w:tcW w:w="2268" w:type="dxa"/>
          </w:tcPr>
          <w:p w14:paraId="27F86DB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bool</w:t>
            </w:r>
          </w:p>
        </w:tc>
        <w:tc>
          <w:tcPr>
            <w:tcW w:w="2268" w:type="dxa"/>
          </w:tcPr>
          <w:p w14:paraId="00961B4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19A0B70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true</w:t>
            </w:r>
          </w:p>
        </w:tc>
      </w:tr>
      <w:tr w:rsidR="00ED0C84" w14:paraId="39ED2AA8" w14:textId="77777777">
        <w:tc>
          <w:tcPr>
            <w:tcW w:w="2268" w:type="dxa"/>
            <w:shd w:val="clear" w:color="auto" w:fill="F2F6FC"/>
          </w:tcPr>
          <w:p w14:paraId="26A355E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is_result_in_db</w:t>
            </w:r>
          </w:p>
        </w:tc>
        <w:tc>
          <w:tcPr>
            <w:tcW w:w="2268" w:type="dxa"/>
            <w:shd w:val="clear" w:color="auto" w:fill="F2F6FC"/>
          </w:tcPr>
          <w:p w14:paraId="6323E1F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bool</w:t>
            </w:r>
          </w:p>
        </w:tc>
        <w:tc>
          <w:tcPr>
            <w:tcW w:w="2268" w:type="dxa"/>
            <w:shd w:val="clear" w:color="auto" w:fill="F2F6FC"/>
          </w:tcPr>
          <w:p w14:paraId="72A00F5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0179D50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true</w:t>
            </w:r>
          </w:p>
        </w:tc>
      </w:tr>
      <w:tr w:rsidR="00ED0C84" w14:paraId="2CA6CD48" w14:textId="77777777">
        <w:tc>
          <w:tcPr>
            <w:tcW w:w="2268" w:type="dxa"/>
          </w:tcPr>
          <w:p w14:paraId="5A8A37B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apply_by_model_code</w:t>
            </w:r>
          </w:p>
        </w:tc>
        <w:tc>
          <w:tcPr>
            <w:tcW w:w="2268" w:type="dxa"/>
          </w:tcPr>
          <w:p w14:paraId="03882DC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1A507A3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1C6D6AC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6AA4BFC2" w14:textId="77777777">
        <w:tc>
          <w:tcPr>
            <w:tcW w:w="2268" w:type="dxa"/>
            <w:shd w:val="clear" w:color="auto" w:fill="F2F6FC"/>
          </w:tcPr>
          <w:p w14:paraId="161E0D5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apply_by_model_judge_rule_code</w:t>
            </w:r>
          </w:p>
        </w:tc>
        <w:tc>
          <w:tcPr>
            <w:tcW w:w="2268" w:type="dxa"/>
            <w:shd w:val="clear" w:color="auto" w:fill="F2F6FC"/>
          </w:tcPr>
          <w:p w14:paraId="19F26F5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04A620F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744A8A3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680EA490" w14:textId="77777777">
        <w:tc>
          <w:tcPr>
            <w:tcW w:w="2268" w:type="dxa"/>
          </w:tcPr>
          <w:p w14:paraId="4D5D71C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is_same_as_model</w:t>
            </w:r>
          </w:p>
        </w:tc>
        <w:tc>
          <w:tcPr>
            <w:tcW w:w="2268" w:type="dxa"/>
          </w:tcPr>
          <w:p w14:paraId="14E2EC9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bool</w:t>
            </w:r>
          </w:p>
        </w:tc>
        <w:tc>
          <w:tcPr>
            <w:tcW w:w="2268" w:type="dxa"/>
          </w:tcPr>
          <w:p w14:paraId="609BE62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57DA2D7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false</w:t>
            </w:r>
          </w:p>
        </w:tc>
      </w:tr>
    </w:tbl>
    <w:p w14:paraId="14CC17F5" w14:textId="77777777" w:rsidR="00ED0C84" w:rsidRDefault="00ED0C84">
      <w:pPr>
        <w:rPr>
          <w:rFonts w:hint="eastAsia"/>
        </w:rPr>
      </w:pPr>
    </w:p>
    <w:p w14:paraId="74BFDE34" w14:textId="77777777" w:rsidR="00ED0C84" w:rsidRDefault="00000000">
      <w:pPr>
        <w:pStyle w:val="31"/>
      </w:pPr>
      <w:r>
        <w:t>UpsertJudgeRule4Edit</w:t>
      </w:r>
    </w:p>
    <w:p w14:paraId="7FBC66AD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服务</w:t>
      </w:r>
      <w:r>
        <w:rPr>
          <w:rFonts w:ascii="Times New Roman" w:hAnsi="Times New Roman"/>
        </w:rPr>
        <w:t>: MassDataJudgeServer</w:t>
      </w:r>
    </w:p>
    <w:p w14:paraId="79BBE95D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调用类型</w:t>
      </w:r>
      <w:r>
        <w:rPr>
          <w:rFonts w:ascii="Times New Roman" w:hAnsi="Times New Roman"/>
        </w:rPr>
        <w:t>: Unary</w:t>
      </w:r>
    </w:p>
    <w:p w14:paraId="38F491FE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请求消息</w:t>
      </w:r>
      <w:r>
        <w:rPr>
          <w:rFonts w:ascii="Times New Roman" w:hAnsi="Times New Roman"/>
        </w:rPr>
        <w:t>: GJudgeRuleBatchUpsertReq</w:t>
      </w:r>
    </w:p>
    <w:p w14:paraId="199184D5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响应消息</w:t>
      </w:r>
      <w:r>
        <w:rPr>
          <w:rFonts w:ascii="Times New Roman" w:hAnsi="Times New Roman"/>
        </w:rPr>
        <w:t>: GEntityIdReq</w:t>
      </w:r>
    </w:p>
    <w:p w14:paraId="7EA1A4C2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请求参数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704"/>
        <w:gridCol w:w="1918"/>
        <w:gridCol w:w="387"/>
        <w:gridCol w:w="3279"/>
      </w:tblGrid>
      <w:tr w:rsidR="00ED0C84" w14:paraId="476884AB" w14:textId="77777777">
        <w:tc>
          <w:tcPr>
            <w:tcW w:w="2268" w:type="dxa"/>
            <w:shd w:val="clear" w:color="auto" w:fill="2B579A"/>
          </w:tcPr>
          <w:p w14:paraId="1A3AAE53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字段名称</w:t>
            </w:r>
          </w:p>
        </w:tc>
        <w:tc>
          <w:tcPr>
            <w:tcW w:w="2268" w:type="dxa"/>
            <w:shd w:val="clear" w:color="auto" w:fill="2B579A"/>
          </w:tcPr>
          <w:p w14:paraId="583E65C4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6CD2F235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73A2CB92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6AAA8033" w14:textId="77777777">
        <w:tc>
          <w:tcPr>
            <w:tcW w:w="2268" w:type="dxa"/>
          </w:tcPr>
          <w:p w14:paraId="0FB66BD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target</w:t>
            </w:r>
          </w:p>
        </w:tc>
        <w:tc>
          <w:tcPr>
            <w:tcW w:w="2268" w:type="dxa"/>
          </w:tcPr>
          <w:p w14:paraId="6454CBA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GSatRuleDbTarget</w:t>
            </w:r>
          </w:p>
        </w:tc>
        <w:tc>
          <w:tcPr>
            <w:tcW w:w="2268" w:type="dxa"/>
          </w:tcPr>
          <w:p w14:paraId="2415EC1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780ECBB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{"taskno":"TASK_A","satno":"SAT_01"}</w:t>
            </w:r>
          </w:p>
        </w:tc>
      </w:tr>
      <w:tr w:rsidR="00ED0C84" w14:paraId="3E248FDA" w14:textId="77777777">
        <w:tc>
          <w:tcPr>
            <w:tcW w:w="2268" w:type="dxa"/>
            <w:shd w:val="clear" w:color="auto" w:fill="F2F6FC"/>
          </w:tcPr>
          <w:p w14:paraId="2A05187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target.taskno</w:t>
            </w:r>
          </w:p>
        </w:tc>
        <w:tc>
          <w:tcPr>
            <w:tcW w:w="2268" w:type="dxa"/>
            <w:shd w:val="clear" w:color="auto" w:fill="F2F6FC"/>
          </w:tcPr>
          <w:p w14:paraId="208780D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09659CA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1A36AA0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"TASK_A"</w:t>
            </w:r>
          </w:p>
        </w:tc>
      </w:tr>
      <w:tr w:rsidR="00ED0C84" w14:paraId="0AEA4E05" w14:textId="77777777">
        <w:tc>
          <w:tcPr>
            <w:tcW w:w="2268" w:type="dxa"/>
          </w:tcPr>
          <w:p w14:paraId="1BAF6D7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target.satno</w:t>
            </w:r>
          </w:p>
        </w:tc>
        <w:tc>
          <w:tcPr>
            <w:tcW w:w="2268" w:type="dxa"/>
          </w:tcPr>
          <w:p w14:paraId="3407752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1D271E5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00C46F3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  <w:tr w:rsidR="00ED0C84" w14:paraId="55438C37" w14:textId="77777777">
        <w:tc>
          <w:tcPr>
            <w:tcW w:w="2268" w:type="dxa"/>
            <w:shd w:val="clear" w:color="auto" w:fill="F2F6FC"/>
          </w:tcPr>
          <w:p w14:paraId="59BFD78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collection_type</w:t>
            </w:r>
          </w:p>
        </w:tc>
        <w:tc>
          <w:tcPr>
            <w:tcW w:w="2268" w:type="dxa"/>
            <w:shd w:val="clear" w:color="auto" w:fill="F2F6FC"/>
          </w:tcPr>
          <w:p w14:paraId="2FBC46D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GJudgeRuleCollection</w:t>
            </w:r>
          </w:p>
        </w:tc>
        <w:tc>
          <w:tcPr>
            <w:tcW w:w="2268" w:type="dxa"/>
            <w:shd w:val="clear" w:color="auto" w:fill="F2F6FC"/>
          </w:tcPr>
          <w:p w14:paraId="64F6CB1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6ADA56D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GJudgeRuleCollection</w:t>
            </w:r>
          </w:p>
        </w:tc>
      </w:tr>
      <w:tr w:rsidR="00ED0C84" w14:paraId="050EDC22" w14:textId="77777777">
        <w:tc>
          <w:tcPr>
            <w:tcW w:w="2268" w:type="dxa"/>
          </w:tcPr>
          <w:p w14:paraId="1B6706B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entities</w:t>
            </w:r>
          </w:p>
        </w:tc>
        <w:tc>
          <w:tcPr>
            <w:tcW w:w="2268" w:type="dxa"/>
          </w:tcPr>
          <w:p w14:paraId="5A78F05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 xml:space="preserve">repeated </w:t>
            </w:r>
            <w:r>
              <w:rPr>
                <w:sz w:val="20"/>
              </w:rPr>
              <w:lastRenderedPageBreak/>
              <w:t>Gjudgeinfo</w:t>
            </w:r>
          </w:p>
        </w:tc>
        <w:tc>
          <w:tcPr>
            <w:tcW w:w="2268" w:type="dxa"/>
          </w:tcPr>
          <w:p w14:paraId="6CAA433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lastRenderedPageBreak/>
              <w:t>否</w:t>
            </w:r>
          </w:p>
        </w:tc>
        <w:tc>
          <w:tcPr>
            <w:tcW w:w="2268" w:type="dxa"/>
          </w:tcPr>
          <w:p w14:paraId="5AE101C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  <w:tr w:rsidR="00ED0C84" w14:paraId="160B5A05" w14:textId="77777777">
        <w:tc>
          <w:tcPr>
            <w:tcW w:w="2268" w:type="dxa"/>
            <w:shd w:val="clear" w:color="auto" w:fill="F2F6FC"/>
          </w:tcPr>
          <w:p w14:paraId="261FC2D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entities[].code</w:t>
            </w:r>
          </w:p>
        </w:tc>
        <w:tc>
          <w:tcPr>
            <w:tcW w:w="2268" w:type="dxa"/>
            <w:shd w:val="clear" w:color="auto" w:fill="F2F6FC"/>
          </w:tcPr>
          <w:p w14:paraId="2B829EA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4D0E344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34F7808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"JR001"</w:t>
            </w:r>
          </w:p>
        </w:tc>
      </w:tr>
      <w:tr w:rsidR="00ED0C84" w14:paraId="31136114" w14:textId="77777777">
        <w:tc>
          <w:tcPr>
            <w:tcW w:w="2268" w:type="dxa"/>
          </w:tcPr>
          <w:p w14:paraId="4C893F8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entities[].desc</w:t>
            </w:r>
          </w:p>
        </w:tc>
        <w:tc>
          <w:tcPr>
            <w:tcW w:w="2268" w:type="dxa"/>
          </w:tcPr>
          <w:p w14:paraId="485692A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3C44F97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3D24350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473A606F" w14:textId="77777777">
        <w:tc>
          <w:tcPr>
            <w:tcW w:w="2268" w:type="dxa"/>
            <w:shd w:val="clear" w:color="auto" w:fill="F2F6FC"/>
          </w:tcPr>
          <w:p w14:paraId="4F8008B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entities[].group</w:t>
            </w:r>
          </w:p>
        </w:tc>
        <w:tc>
          <w:tcPr>
            <w:tcW w:w="2268" w:type="dxa"/>
            <w:shd w:val="clear" w:color="auto" w:fill="F2F6FC"/>
          </w:tcPr>
          <w:p w14:paraId="7DDA52A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3BA0CCA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22D7ADF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7AAE8EF0" w14:textId="77777777">
        <w:tc>
          <w:tcPr>
            <w:tcW w:w="2268" w:type="dxa"/>
          </w:tcPr>
          <w:p w14:paraId="25924B8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entities[].rule_type</w:t>
            </w:r>
          </w:p>
        </w:tc>
        <w:tc>
          <w:tcPr>
            <w:tcW w:w="2268" w:type="dxa"/>
          </w:tcPr>
          <w:p w14:paraId="786865A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5810181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7C7A4B7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"TypeA"</w:t>
            </w:r>
          </w:p>
        </w:tc>
      </w:tr>
      <w:tr w:rsidR="00ED0C84" w14:paraId="4FA3B2BD" w14:textId="77777777">
        <w:tc>
          <w:tcPr>
            <w:tcW w:w="2268" w:type="dxa"/>
            <w:shd w:val="clear" w:color="auto" w:fill="F2F6FC"/>
          </w:tcPr>
          <w:p w14:paraId="15AE84B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entities[].resultvaluetype</w:t>
            </w:r>
          </w:p>
        </w:tc>
        <w:tc>
          <w:tcPr>
            <w:tcW w:w="2268" w:type="dxa"/>
            <w:shd w:val="clear" w:color="auto" w:fill="F2F6FC"/>
          </w:tcPr>
          <w:p w14:paraId="6325961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33FB48F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4A2A30E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"int"</w:t>
            </w:r>
          </w:p>
        </w:tc>
      </w:tr>
      <w:tr w:rsidR="00ED0C84" w14:paraId="235CFD28" w14:textId="77777777">
        <w:tc>
          <w:tcPr>
            <w:tcW w:w="2268" w:type="dxa"/>
          </w:tcPr>
          <w:p w14:paraId="560CD0C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entities[].resultvaluedesc</w:t>
            </w:r>
          </w:p>
        </w:tc>
        <w:tc>
          <w:tcPr>
            <w:tcW w:w="2268" w:type="dxa"/>
          </w:tcPr>
          <w:p w14:paraId="44B3480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2CDE07A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5CD99CB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43FE5D0B" w14:textId="77777777">
        <w:tc>
          <w:tcPr>
            <w:tcW w:w="2268" w:type="dxa"/>
            <w:shd w:val="clear" w:color="auto" w:fill="F2F6FC"/>
          </w:tcPr>
          <w:p w14:paraId="4168AC9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entities[].last_time</w:t>
            </w:r>
          </w:p>
        </w:tc>
        <w:tc>
          <w:tcPr>
            <w:tcW w:w="2268" w:type="dxa"/>
            <w:shd w:val="clear" w:color="auto" w:fill="F2F6FC"/>
          </w:tcPr>
          <w:p w14:paraId="67B2EF0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Timestamp</w:t>
            </w:r>
          </w:p>
        </w:tc>
        <w:tc>
          <w:tcPr>
            <w:tcW w:w="2268" w:type="dxa"/>
            <w:shd w:val="clear" w:color="auto" w:fill="F2F6FC"/>
          </w:tcPr>
          <w:p w14:paraId="5687EFC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3805724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"2026-07-02T00:00:00Z"</w:t>
            </w:r>
          </w:p>
        </w:tc>
      </w:tr>
      <w:tr w:rsidR="00ED0C84" w14:paraId="0195E861" w14:textId="77777777">
        <w:tc>
          <w:tcPr>
            <w:tcW w:w="2268" w:type="dxa"/>
          </w:tcPr>
          <w:p w14:paraId="104458D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entities[].data</w:t>
            </w:r>
          </w:p>
        </w:tc>
        <w:tc>
          <w:tcPr>
            <w:tcW w:w="2268" w:type="dxa"/>
          </w:tcPr>
          <w:p w14:paraId="29122FB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39BE3F8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5296E32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"{}"</w:t>
            </w:r>
          </w:p>
        </w:tc>
      </w:tr>
      <w:tr w:rsidR="00ED0C84" w14:paraId="50C60E58" w14:textId="77777777">
        <w:tc>
          <w:tcPr>
            <w:tcW w:w="2268" w:type="dxa"/>
            <w:shd w:val="clear" w:color="auto" w:fill="F2F6FC"/>
          </w:tcPr>
          <w:p w14:paraId="6F00791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entities[].statue</w:t>
            </w:r>
          </w:p>
        </w:tc>
        <w:tc>
          <w:tcPr>
            <w:tcW w:w="2268" w:type="dxa"/>
            <w:shd w:val="clear" w:color="auto" w:fill="F2F6FC"/>
          </w:tcPr>
          <w:p w14:paraId="0032A63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int32</w:t>
            </w:r>
          </w:p>
        </w:tc>
        <w:tc>
          <w:tcPr>
            <w:tcW w:w="2268" w:type="dxa"/>
            <w:shd w:val="clear" w:color="auto" w:fill="F2F6FC"/>
          </w:tcPr>
          <w:p w14:paraId="321ECA1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623CC7B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  <w:tr w:rsidR="00ED0C84" w14:paraId="3563DD76" w14:textId="77777777">
        <w:tc>
          <w:tcPr>
            <w:tcW w:w="2268" w:type="dxa"/>
          </w:tcPr>
          <w:p w14:paraId="59212A8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entities[].tags</w:t>
            </w:r>
          </w:p>
        </w:tc>
        <w:tc>
          <w:tcPr>
            <w:tcW w:w="2268" w:type="dxa"/>
          </w:tcPr>
          <w:p w14:paraId="6869276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repeated string</w:t>
            </w:r>
          </w:p>
        </w:tc>
        <w:tc>
          <w:tcPr>
            <w:tcW w:w="2268" w:type="dxa"/>
          </w:tcPr>
          <w:p w14:paraId="25187FC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37EA5FA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["t1"]</w:t>
            </w:r>
          </w:p>
        </w:tc>
      </w:tr>
      <w:tr w:rsidR="00ED0C84" w14:paraId="3619FCBC" w14:textId="77777777">
        <w:tc>
          <w:tcPr>
            <w:tcW w:w="2268" w:type="dxa"/>
            <w:shd w:val="clear" w:color="auto" w:fill="F2F6FC"/>
          </w:tcPr>
          <w:p w14:paraId="5333CB4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entities[].id</w:t>
            </w:r>
          </w:p>
        </w:tc>
        <w:tc>
          <w:tcPr>
            <w:tcW w:w="2268" w:type="dxa"/>
            <w:shd w:val="clear" w:color="auto" w:fill="F2F6FC"/>
          </w:tcPr>
          <w:p w14:paraId="0509A98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5EBA426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2A91CAB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"507f1f77bcf86cd799439011"</w:t>
            </w:r>
          </w:p>
        </w:tc>
      </w:tr>
      <w:tr w:rsidR="00ED0C84" w14:paraId="1E9F812C" w14:textId="77777777">
        <w:tc>
          <w:tcPr>
            <w:tcW w:w="2268" w:type="dxa"/>
          </w:tcPr>
          <w:p w14:paraId="1E018B9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entities[].is_enable</w:t>
            </w:r>
          </w:p>
        </w:tc>
        <w:tc>
          <w:tcPr>
            <w:tcW w:w="2268" w:type="dxa"/>
          </w:tcPr>
          <w:p w14:paraId="3C5605A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bool</w:t>
            </w:r>
          </w:p>
        </w:tc>
        <w:tc>
          <w:tcPr>
            <w:tcW w:w="2268" w:type="dxa"/>
          </w:tcPr>
          <w:p w14:paraId="4B2324D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1E4A2CA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true</w:t>
            </w:r>
          </w:p>
        </w:tc>
      </w:tr>
      <w:tr w:rsidR="00ED0C84" w14:paraId="40B5FA68" w14:textId="77777777">
        <w:tc>
          <w:tcPr>
            <w:tcW w:w="2268" w:type="dxa"/>
            <w:shd w:val="clear" w:color="auto" w:fill="F2F6FC"/>
          </w:tcPr>
          <w:p w14:paraId="682B368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entities[].is_result_display</w:t>
            </w:r>
          </w:p>
        </w:tc>
        <w:tc>
          <w:tcPr>
            <w:tcW w:w="2268" w:type="dxa"/>
            <w:shd w:val="clear" w:color="auto" w:fill="F2F6FC"/>
          </w:tcPr>
          <w:p w14:paraId="5CD8703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bool</w:t>
            </w:r>
          </w:p>
        </w:tc>
        <w:tc>
          <w:tcPr>
            <w:tcW w:w="2268" w:type="dxa"/>
            <w:shd w:val="clear" w:color="auto" w:fill="F2F6FC"/>
          </w:tcPr>
          <w:p w14:paraId="765632F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63EE1C0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true</w:t>
            </w:r>
          </w:p>
        </w:tc>
      </w:tr>
      <w:tr w:rsidR="00ED0C84" w14:paraId="5C334FBE" w14:textId="77777777">
        <w:tc>
          <w:tcPr>
            <w:tcW w:w="2268" w:type="dxa"/>
          </w:tcPr>
          <w:p w14:paraId="205434A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entities[].is_result_in_db</w:t>
            </w:r>
          </w:p>
        </w:tc>
        <w:tc>
          <w:tcPr>
            <w:tcW w:w="2268" w:type="dxa"/>
          </w:tcPr>
          <w:p w14:paraId="5974F8C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bool</w:t>
            </w:r>
          </w:p>
        </w:tc>
        <w:tc>
          <w:tcPr>
            <w:tcW w:w="2268" w:type="dxa"/>
          </w:tcPr>
          <w:p w14:paraId="7779E6A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1A9188A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true</w:t>
            </w:r>
          </w:p>
        </w:tc>
      </w:tr>
      <w:tr w:rsidR="00ED0C84" w14:paraId="7B2ADBF8" w14:textId="77777777">
        <w:tc>
          <w:tcPr>
            <w:tcW w:w="2268" w:type="dxa"/>
            <w:shd w:val="clear" w:color="auto" w:fill="F2F6FC"/>
          </w:tcPr>
          <w:p w14:paraId="3787224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entities[].apply_by_model_code</w:t>
            </w:r>
          </w:p>
        </w:tc>
        <w:tc>
          <w:tcPr>
            <w:tcW w:w="2268" w:type="dxa"/>
            <w:shd w:val="clear" w:color="auto" w:fill="F2F6FC"/>
          </w:tcPr>
          <w:p w14:paraId="563A2FF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114E14F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7B86BDC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78BC20B4" w14:textId="77777777">
        <w:tc>
          <w:tcPr>
            <w:tcW w:w="2268" w:type="dxa"/>
          </w:tcPr>
          <w:p w14:paraId="3645BC4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entities[].apply_by_model_judge_rule_code</w:t>
            </w:r>
          </w:p>
        </w:tc>
        <w:tc>
          <w:tcPr>
            <w:tcW w:w="2268" w:type="dxa"/>
          </w:tcPr>
          <w:p w14:paraId="2C55652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6317910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1A242C1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2579D78C" w14:textId="77777777">
        <w:tc>
          <w:tcPr>
            <w:tcW w:w="2268" w:type="dxa"/>
            <w:shd w:val="clear" w:color="auto" w:fill="F2F6FC"/>
          </w:tcPr>
          <w:p w14:paraId="643F9BF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entities[].is_same_as_model</w:t>
            </w:r>
          </w:p>
        </w:tc>
        <w:tc>
          <w:tcPr>
            <w:tcW w:w="2268" w:type="dxa"/>
            <w:shd w:val="clear" w:color="auto" w:fill="F2F6FC"/>
          </w:tcPr>
          <w:p w14:paraId="775029D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bool</w:t>
            </w:r>
          </w:p>
        </w:tc>
        <w:tc>
          <w:tcPr>
            <w:tcW w:w="2268" w:type="dxa"/>
            <w:shd w:val="clear" w:color="auto" w:fill="F2F6FC"/>
          </w:tcPr>
          <w:p w14:paraId="5961799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0B826C1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false</w:t>
            </w:r>
          </w:p>
        </w:tc>
      </w:tr>
    </w:tbl>
    <w:p w14:paraId="4E4ECEE1" w14:textId="77777777" w:rsidR="00ED0C84" w:rsidRDefault="00ED0C84">
      <w:pPr>
        <w:rPr>
          <w:rFonts w:hint="eastAsia"/>
        </w:rPr>
      </w:pPr>
    </w:p>
    <w:p w14:paraId="40637058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响应参数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49"/>
        <w:gridCol w:w="2174"/>
        <w:gridCol w:w="2149"/>
        <w:gridCol w:w="2816"/>
      </w:tblGrid>
      <w:tr w:rsidR="00ED0C84" w14:paraId="0AC81D14" w14:textId="77777777">
        <w:tc>
          <w:tcPr>
            <w:tcW w:w="2268" w:type="dxa"/>
            <w:shd w:val="clear" w:color="auto" w:fill="2B579A"/>
          </w:tcPr>
          <w:p w14:paraId="41D9BB4E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字段名称</w:t>
            </w:r>
          </w:p>
        </w:tc>
        <w:tc>
          <w:tcPr>
            <w:tcW w:w="2268" w:type="dxa"/>
            <w:shd w:val="clear" w:color="auto" w:fill="2B579A"/>
          </w:tcPr>
          <w:p w14:paraId="58F38949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11E68938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542AD8B3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5711F042" w14:textId="77777777">
        <w:tc>
          <w:tcPr>
            <w:tcW w:w="2268" w:type="dxa"/>
          </w:tcPr>
          <w:p w14:paraId="3A1037C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id</w:t>
            </w:r>
          </w:p>
        </w:tc>
        <w:tc>
          <w:tcPr>
            <w:tcW w:w="2268" w:type="dxa"/>
          </w:tcPr>
          <w:p w14:paraId="1B38608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5CDCCED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1DF83B9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"507f1f77bcf86cd799439011"</w:t>
            </w:r>
          </w:p>
        </w:tc>
      </w:tr>
    </w:tbl>
    <w:p w14:paraId="663AF1DC" w14:textId="77777777" w:rsidR="00ED0C84" w:rsidRDefault="00ED0C84">
      <w:pPr>
        <w:rPr>
          <w:rFonts w:hint="eastAsia"/>
        </w:rPr>
      </w:pPr>
    </w:p>
    <w:p w14:paraId="7E5D759C" w14:textId="77777777" w:rsidR="00ED0C84" w:rsidRDefault="00000000">
      <w:pPr>
        <w:pStyle w:val="31"/>
      </w:pPr>
      <w:r>
        <w:t>BatchUpsertJudgeRules4Edit</w:t>
      </w:r>
    </w:p>
    <w:p w14:paraId="6275E911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服务</w:t>
      </w:r>
      <w:r>
        <w:rPr>
          <w:rFonts w:ascii="Times New Roman" w:hAnsi="Times New Roman"/>
        </w:rPr>
        <w:t>: MassDataJudgeServer</w:t>
      </w:r>
    </w:p>
    <w:p w14:paraId="607B13B4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调用类型</w:t>
      </w:r>
      <w:r>
        <w:rPr>
          <w:rFonts w:ascii="Times New Roman" w:hAnsi="Times New Roman"/>
        </w:rPr>
        <w:t>: Unary</w:t>
      </w:r>
    </w:p>
    <w:p w14:paraId="6CAFDB1F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请求消息</w:t>
      </w:r>
      <w:r>
        <w:rPr>
          <w:rFonts w:ascii="Times New Roman" w:hAnsi="Times New Roman"/>
        </w:rPr>
        <w:t>: GJudgeRuleBatchUpsertReq</w:t>
      </w:r>
    </w:p>
    <w:p w14:paraId="31762255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响应消息</w:t>
      </w:r>
      <w:r>
        <w:rPr>
          <w:rFonts w:ascii="Times New Roman" w:hAnsi="Times New Roman"/>
        </w:rPr>
        <w:t>: google.protobuf.Empty</w:t>
      </w:r>
    </w:p>
    <w:p w14:paraId="1C0FEA47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请求参数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704"/>
        <w:gridCol w:w="1918"/>
        <w:gridCol w:w="387"/>
        <w:gridCol w:w="3279"/>
      </w:tblGrid>
      <w:tr w:rsidR="00ED0C84" w14:paraId="0F9A7566" w14:textId="77777777">
        <w:tc>
          <w:tcPr>
            <w:tcW w:w="2268" w:type="dxa"/>
            <w:shd w:val="clear" w:color="auto" w:fill="2B579A"/>
          </w:tcPr>
          <w:p w14:paraId="299B5FA4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lastRenderedPageBreak/>
              <w:t>字段名称</w:t>
            </w:r>
          </w:p>
        </w:tc>
        <w:tc>
          <w:tcPr>
            <w:tcW w:w="2268" w:type="dxa"/>
            <w:shd w:val="clear" w:color="auto" w:fill="2B579A"/>
          </w:tcPr>
          <w:p w14:paraId="48B0D2BF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4291BDC2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6C29832E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4AABC7C7" w14:textId="77777777">
        <w:tc>
          <w:tcPr>
            <w:tcW w:w="2268" w:type="dxa"/>
          </w:tcPr>
          <w:p w14:paraId="33967CE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target</w:t>
            </w:r>
          </w:p>
        </w:tc>
        <w:tc>
          <w:tcPr>
            <w:tcW w:w="2268" w:type="dxa"/>
          </w:tcPr>
          <w:p w14:paraId="2F439D1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GSatRuleDbTarget</w:t>
            </w:r>
          </w:p>
        </w:tc>
        <w:tc>
          <w:tcPr>
            <w:tcW w:w="2268" w:type="dxa"/>
          </w:tcPr>
          <w:p w14:paraId="4FEF358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26E56DA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{"taskno":"TASK_A","satno":"SAT_01"}</w:t>
            </w:r>
          </w:p>
        </w:tc>
      </w:tr>
      <w:tr w:rsidR="00ED0C84" w14:paraId="6D1BFC47" w14:textId="77777777">
        <w:tc>
          <w:tcPr>
            <w:tcW w:w="2268" w:type="dxa"/>
            <w:shd w:val="clear" w:color="auto" w:fill="F2F6FC"/>
          </w:tcPr>
          <w:p w14:paraId="3B1BF4A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target.taskno</w:t>
            </w:r>
          </w:p>
        </w:tc>
        <w:tc>
          <w:tcPr>
            <w:tcW w:w="2268" w:type="dxa"/>
            <w:shd w:val="clear" w:color="auto" w:fill="F2F6FC"/>
          </w:tcPr>
          <w:p w14:paraId="3A85C94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39880A2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32FB489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"TASK_A"</w:t>
            </w:r>
          </w:p>
        </w:tc>
      </w:tr>
      <w:tr w:rsidR="00ED0C84" w14:paraId="136F24CB" w14:textId="77777777">
        <w:tc>
          <w:tcPr>
            <w:tcW w:w="2268" w:type="dxa"/>
          </w:tcPr>
          <w:p w14:paraId="65AA179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target.satno</w:t>
            </w:r>
          </w:p>
        </w:tc>
        <w:tc>
          <w:tcPr>
            <w:tcW w:w="2268" w:type="dxa"/>
          </w:tcPr>
          <w:p w14:paraId="4957058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2A7C869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0644AB6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  <w:tr w:rsidR="00ED0C84" w14:paraId="2362AF27" w14:textId="77777777">
        <w:tc>
          <w:tcPr>
            <w:tcW w:w="2268" w:type="dxa"/>
            <w:shd w:val="clear" w:color="auto" w:fill="F2F6FC"/>
          </w:tcPr>
          <w:p w14:paraId="29E34BF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collection_type</w:t>
            </w:r>
          </w:p>
        </w:tc>
        <w:tc>
          <w:tcPr>
            <w:tcW w:w="2268" w:type="dxa"/>
            <w:shd w:val="clear" w:color="auto" w:fill="F2F6FC"/>
          </w:tcPr>
          <w:p w14:paraId="0FE578B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GJudgeRuleCollection</w:t>
            </w:r>
          </w:p>
        </w:tc>
        <w:tc>
          <w:tcPr>
            <w:tcW w:w="2268" w:type="dxa"/>
            <w:shd w:val="clear" w:color="auto" w:fill="F2F6FC"/>
          </w:tcPr>
          <w:p w14:paraId="7154598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4BFC26A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GJudgeRuleCollection</w:t>
            </w:r>
          </w:p>
        </w:tc>
      </w:tr>
      <w:tr w:rsidR="00ED0C84" w14:paraId="21CD4A49" w14:textId="77777777">
        <w:tc>
          <w:tcPr>
            <w:tcW w:w="2268" w:type="dxa"/>
          </w:tcPr>
          <w:p w14:paraId="1BE63BA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entities</w:t>
            </w:r>
          </w:p>
        </w:tc>
        <w:tc>
          <w:tcPr>
            <w:tcW w:w="2268" w:type="dxa"/>
          </w:tcPr>
          <w:p w14:paraId="6A8ADF9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repeated Gjudgeinfo</w:t>
            </w:r>
          </w:p>
        </w:tc>
        <w:tc>
          <w:tcPr>
            <w:tcW w:w="2268" w:type="dxa"/>
          </w:tcPr>
          <w:p w14:paraId="6CAF811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23F8FB4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  <w:tr w:rsidR="00ED0C84" w14:paraId="7730A221" w14:textId="77777777">
        <w:tc>
          <w:tcPr>
            <w:tcW w:w="2268" w:type="dxa"/>
            <w:shd w:val="clear" w:color="auto" w:fill="F2F6FC"/>
          </w:tcPr>
          <w:p w14:paraId="5BA7846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entities[].code</w:t>
            </w:r>
          </w:p>
        </w:tc>
        <w:tc>
          <w:tcPr>
            <w:tcW w:w="2268" w:type="dxa"/>
            <w:shd w:val="clear" w:color="auto" w:fill="F2F6FC"/>
          </w:tcPr>
          <w:p w14:paraId="448FFC0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62C4556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210C7D5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"JR001"</w:t>
            </w:r>
          </w:p>
        </w:tc>
      </w:tr>
      <w:tr w:rsidR="00ED0C84" w14:paraId="00F3B469" w14:textId="77777777">
        <w:tc>
          <w:tcPr>
            <w:tcW w:w="2268" w:type="dxa"/>
          </w:tcPr>
          <w:p w14:paraId="1FC8C90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entities[].desc</w:t>
            </w:r>
          </w:p>
        </w:tc>
        <w:tc>
          <w:tcPr>
            <w:tcW w:w="2268" w:type="dxa"/>
          </w:tcPr>
          <w:p w14:paraId="74D58AF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3F418CC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50C3C1E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15C7F8A7" w14:textId="77777777">
        <w:tc>
          <w:tcPr>
            <w:tcW w:w="2268" w:type="dxa"/>
            <w:shd w:val="clear" w:color="auto" w:fill="F2F6FC"/>
          </w:tcPr>
          <w:p w14:paraId="205CD7A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entities[].group</w:t>
            </w:r>
          </w:p>
        </w:tc>
        <w:tc>
          <w:tcPr>
            <w:tcW w:w="2268" w:type="dxa"/>
            <w:shd w:val="clear" w:color="auto" w:fill="F2F6FC"/>
          </w:tcPr>
          <w:p w14:paraId="24CA857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086E795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1130BCC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216EF2BF" w14:textId="77777777">
        <w:tc>
          <w:tcPr>
            <w:tcW w:w="2268" w:type="dxa"/>
          </w:tcPr>
          <w:p w14:paraId="339AD74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entities[].rule_type</w:t>
            </w:r>
          </w:p>
        </w:tc>
        <w:tc>
          <w:tcPr>
            <w:tcW w:w="2268" w:type="dxa"/>
          </w:tcPr>
          <w:p w14:paraId="56418E4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2BFB327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5ECAB42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"TypeA"</w:t>
            </w:r>
          </w:p>
        </w:tc>
      </w:tr>
      <w:tr w:rsidR="00ED0C84" w14:paraId="4899BF3B" w14:textId="77777777">
        <w:tc>
          <w:tcPr>
            <w:tcW w:w="2268" w:type="dxa"/>
            <w:shd w:val="clear" w:color="auto" w:fill="F2F6FC"/>
          </w:tcPr>
          <w:p w14:paraId="38635F6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entities[].resultvaluetype</w:t>
            </w:r>
          </w:p>
        </w:tc>
        <w:tc>
          <w:tcPr>
            <w:tcW w:w="2268" w:type="dxa"/>
            <w:shd w:val="clear" w:color="auto" w:fill="F2F6FC"/>
          </w:tcPr>
          <w:p w14:paraId="574FE05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2E5E2EF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6E3D816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"int"</w:t>
            </w:r>
          </w:p>
        </w:tc>
      </w:tr>
      <w:tr w:rsidR="00ED0C84" w14:paraId="2DC47BC0" w14:textId="77777777">
        <w:tc>
          <w:tcPr>
            <w:tcW w:w="2268" w:type="dxa"/>
          </w:tcPr>
          <w:p w14:paraId="4D4A157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entities[].resultvaluedesc</w:t>
            </w:r>
          </w:p>
        </w:tc>
        <w:tc>
          <w:tcPr>
            <w:tcW w:w="2268" w:type="dxa"/>
          </w:tcPr>
          <w:p w14:paraId="2E26910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1896C41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6AED543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553369D5" w14:textId="77777777">
        <w:tc>
          <w:tcPr>
            <w:tcW w:w="2268" w:type="dxa"/>
            <w:shd w:val="clear" w:color="auto" w:fill="F2F6FC"/>
          </w:tcPr>
          <w:p w14:paraId="65CC506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entities[].last_time</w:t>
            </w:r>
          </w:p>
        </w:tc>
        <w:tc>
          <w:tcPr>
            <w:tcW w:w="2268" w:type="dxa"/>
            <w:shd w:val="clear" w:color="auto" w:fill="F2F6FC"/>
          </w:tcPr>
          <w:p w14:paraId="6A34C56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Timestamp</w:t>
            </w:r>
          </w:p>
        </w:tc>
        <w:tc>
          <w:tcPr>
            <w:tcW w:w="2268" w:type="dxa"/>
            <w:shd w:val="clear" w:color="auto" w:fill="F2F6FC"/>
          </w:tcPr>
          <w:p w14:paraId="0586A9D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1A2D416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"2026-07-02T00:00:00Z"</w:t>
            </w:r>
          </w:p>
        </w:tc>
      </w:tr>
      <w:tr w:rsidR="00ED0C84" w14:paraId="7EE287D0" w14:textId="77777777">
        <w:tc>
          <w:tcPr>
            <w:tcW w:w="2268" w:type="dxa"/>
          </w:tcPr>
          <w:p w14:paraId="306FE08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entities[].data</w:t>
            </w:r>
          </w:p>
        </w:tc>
        <w:tc>
          <w:tcPr>
            <w:tcW w:w="2268" w:type="dxa"/>
          </w:tcPr>
          <w:p w14:paraId="4F0668B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43EB6EF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3A0C248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"{}"</w:t>
            </w:r>
          </w:p>
        </w:tc>
      </w:tr>
      <w:tr w:rsidR="00ED0C84" w14:paraId="6BC738E4" w14:textId="77777777">
        <w:tc>
          <w:tcPr>
            <w:tcW w:w="2268" w:type="dxa"/>
            <w:shd w:val="clear" w:color="auto" w:fill="F2F6FC"/>
          </w:tcPr>
          <w:p w14:paraId="538133E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entities[].statue</w:t>
            </w:r>
          </w:p>
        </w:tc>
        <w:tc>
          <w:tcPr>
            <w:tcW w:w="2268" w:type="dxa"/>
            <w:shd w:val="clear" w:color="auto" w:fill="F2F6FC"/>
          </w:tcPr>
          <w:p w14:paraId="1EB193D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int32</w:t>
            </w:r>
          </w:p>
        </w:tc>
        <w:tc>
          <w:tcPr>
            <w:tcW w:w="2268" w:type="dxa"/>
            <w:shd w:val="clear" w:color="auto" w:fill="F2F6FC"/>
          </w:tcPr>
          <w:p w14:paraId="1D8268C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2EFAEF9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  <w:tr w:rsidR="00ED0C84" w14:paraId="072F4E51" w14:textId="77777777">
        <w:tc>
          <w:tcPr>
            <w:tcW w:w="2268" w:type="dxa"/>
          </w:tcPr>
          <w:p w14:paraId="54DE816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entities[].tags</w:t>
            </w:r>
          </w:p>
        </w:tc>
        <w:tc>
          <w:tcPr>
            <w:tcW w:w="2268" w:type="dxa"/>
          </w:tcPr>
          <w:p w14:paraId="77165E7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repeated string</w:t>
            </w:r>
          </w:p>
        </w:tc>
        <w:tc>
          <w:tcPr>
            <w:tcW w:w="2268" w:type="dxa"/>
          </w:tcPr>
          <w:p w14:paraId="30341C6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5A33902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["t1"]</w:t>
            </w:r>
          </w:p>
        </w:tc>
      </w:tr>
      <w:tr w:rsidR="00ED0C84" w14:paraId="6F6262EB" w14:textId="77777777">
        <w:tc>
          <w:tcPr>
            <w:tcW w:w="2268" w:type="dxa"/>
            <w:shd w:val="clear" w:color="auto" w:fill="F2F6FC"/>
          </w:tcPr>
          <w:p w14:paraId="3CDC3AD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entities[].id</w:t>
            </w:r>
          </w:p>
        </w:tc>
        <w:tc>
          <w:tcPr>
            <w:tcW w:w="2268" w:type="dxa"/>
            <w:shd w:val="clear" w:color="auto" w:fill="F2F6FC"/>
          </w:tcPr>
          <w:p w14:paraId="67CA138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4E5C48E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4565D9D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"507f1f77bcf86cd799439011"</w:t>
            </w:r>
          </w:p>
        </w:tc>
      </w:tr>
      <w:tr w:rsidR="00ED0C84" w14:paraId="3828F9E5" w14:textId="77777777">
        <w:tc>
          <w:tcPr>
            <w:tcW w:w="2268" w:type="dxa"/>
          </w:tcPr>
          <w:p w14:paraId="2C79C77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entities[].is_enable</w:t>
            </w:r>
          </w:p>
        </w:tc>
        <w:tc>
          <w:tcPr>
            <w:tcW w:w="2268" w:type="dxa"/>
          </w:tcPr>
          <w:p w14:paraId="56E5B78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bool</w:t>
            </w:r>
          </w:p>
        </w:tc>
        <w:tc>
          <w:tcPr>
            <w:tcW w:w="2268" w:type="dxa"/>
          </w:tcPr>
          <w:p w14:paraId="45BEC90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4333E01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true</w:t>
            </w:r>
          </w:p>
        </w:tc>
      </w:tr>
      <w:tr w:rsidR="00ED0C84" w14:paraId="3BB11D46" w14:textId="77777777">
        <w:tc>
          <w:tcPr>
            <w:tcW w:w="2268" w:type="dxa"/>
            <w:shd w:val="clear" w:color="auto" w:fill="F2F6FC"/>
          </w:tcPr>
          <w:p w14:paraId="1707A5B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entities[].is_result_display</w:t>
            </w:r>
          </w:p>
        </w:tc>
        <w:tc>
          <w:tcPr>
            <w:tcW w:w="2268" w:type="dxa"/>
            <w:shd w:val="clear" w:color="auto" w:fill="F2F6FC"/>
          </w:tcPr>
          <w:p w14:paraId="1B6D9AC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bool</w:t>
            </w:r>
          </w:p>
        </w:tc>
        <w:tc>
          <w:tcPr>
            <w:tcW w:w="2268" w:type="dxa"/>
            <w:shd w:val="clear" w:color="auto" w:fill="F2F6FC"/>
          </w:tcPr>
          <w:p w14:paraId="56D68AD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7F996B2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true</w:t>
            </w:r>
          </w:p>
        </w:tc>
      </w:tr>
      <w:tr w:rsidR="00ED0C84" w14:paraId="4E15C415" w14:textId="77777777">
        <w:tc>
          <w:tcPr>
            <w:tcW w:w="2268" w:type="dxa"/>
          </w:tcPr>
          <w:p w14:paraId="14BCD96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entities[].is_result_in_db</w:t>
            </w:r>
          </w:p>
        </w:tc>
        <w:tc>
          <w:tcPr>
            <w:tcW w:w="2268" w:type="dxa"/>
          </w:tcPr>
          <w:p w14:paraId="2BEC14A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bool</w:t>
            </w:r>
          </w:p>
        </w:tc>
        <w:tc>
          <w:tcPr>
            <w:tcW w:w="2268" w:type="dxa"/>
          </w:tcPr>
          <w:p w14:paraId="1AE0861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3285B24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true</w:t>
            </w:r>
          </w:p>
        </w:tc>
      </w:tr>
      <w:tr w:rsidR="00ED0C84" w14:paraId="443A52A1" w14:textId="77777777">
        <w:tc>
          <w:tcPr>
            <w:tcW w:w="2268" w:type="dxa"/>
            <w:shd w:val="clear" w:color="auto" w:fill="F2F6FC"/>
          </w:tcPr>
          <w:p w14:paraId="3410357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entities[].apply_by_model_code</w:t>
            </w:r>
          </w:p>
        </w:tc>
        <w:tc>
          <w:tcPr>
            <w:tcW w:w="2268" w:type="dxa"/>
            <w:shd w:val="clear" w:color="auto" w:fill="F2F6FC"/>
          </w:tcPr>
          <w:p w14:paraId="6CE0F0C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0C81B92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67A8726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08ED4742" w14:textId="77777777">
        <w:tc>
          <w:tcPr>
            <w:tcW w:w="2268" w:type="dxa"/>
          </w:tcPr>
          <w:p w14:paraId="0C80C99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entities[].apply_by_model_judge_rule_code</w:t>
            </w:r>
          </w:p>
        </w:tc>
        <w:tc>
          <w:tcPr>
            <w:tcW w:w="2268" w:type="dxa"/>
          </w:tcPr>
          <w:p w14:paraId="43C1D32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7DCDAB2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562C9F6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7F1280C8" w14:textId="77777777">
        <w:tc>
          <w:tcPr>
            <w:tcW w:w="2268" w:type="dxa"/>
            <w:shd w:val="clear" w:color="auto" w:fill="F2F6FC"/>
          </w:tcPr>
          <w:p w14:paraId="11D371F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entities[].is_same_as_model</w:t>
            </w:r>
          </w:p>
        </w:tc>
        <w:tc>
          <w:tcPr>
            <w:tcW w:w="2268" w:type="dxa"/>
            <w:shd w:val="clear" w:color="auto" w:fill="F2F6FC"/>
          </w:tcPr>
          <w:p w14:paraId="77C7D30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bool</w:t>
            </w:r>
          </w:p>
        </w:tc>
        <w:tc>
          <w:tcPr>
            <w:tcW w:w="2268" w:type="dxa"/>
            <w:shd w:val="clear" w:color="auto" w:fill="F2F6FC"/>
          </w:tcPr>
          <w:p w14:paraId="47F81D5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1489A1D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false</w:t>
            </w:r>
          </w:p>
        </w:tc>
      </w:tr>
    </w:tbl>
    <w:p w14:paraId="03E36408" w14:textId="77777777" w:rsidR="00ED0C84" w:rsidRDefault="00ED0C84">
      <w:pPr>
        <w:rPr>
          <w:rFonts w:hint="eastAsia"/>
        </w:rPr>
      </w:pPr>
    </w:p>
    <w:p w14:paraId="4581459F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响应参数</w:t>
      </w:r>
      <w:r>
        <w:t xml:space="preserve"> </w:t>
      </w:r>
      <w:r>
        <w:rPr>
          <w:rFonts w:ascii="Times New Roman" w:hAnsi="Times New Roman"/>
        </w:rPr>
        <w:t>无字段</w:t>
      </w:r>
    </w:p>
    <w:p w14:paraId="0B58BFE1" w14:textId="77777777" w:rsidR="00ED0C84" w:rsidRDefault="00000000">
      <w:pPr>
        <w:pStyle w:val="31"/>
      </w:pPr>
      <w:r>
        <w:t>DeleteJudgeRule4Edit</w:t>
      </w:r>
    </w:p>
    <w:p w14:paraId="66C5C96B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服务</w:t>
      </w:r>
      <w:r>
        <w:rPr>
          <w:rFonts w:ascii="Times New Roman" w:hAnsi="Times New Roman"/>
        </w:rPr>
        <w:t>: MassDataJudgeServer</w:t>
      </w:r>
    </w:p>
    <w:p w14:paraId="4CCCEDEE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调用类型</w:t>
      </w:r>
      <w:r>
        <w:rPr>
          <w:rFonts w:ascii="Times New Roman" w:hAnsi="Times New Roman"/>
        </w:rPr>
        <w:t>: Unary</w:t>
      </w:r>
    </w:p>
    <w:p w14:paraId="6CD0980D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请求消息</w:t>
      </w:r>
      <w:r>
        <w:rPr>
          <w:rFonts w:ascii="Times New Roman" w:hAnsi="Times New Roman"/>
        </w:rPr>
        <w:t>: GJudgeRuleBatchDeleteReq</w:t>
      </w:r>
    </w:p>
    <w:p w14:paraId="19662DB3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响应消息</w:t>
      </w:r>
      <w:r>
        <w:rPr>
          <w:rFonts w:ascii="Times New Roman" w:hAnsi="Times New Roman"/>
        </w:rPr>
        <w:t>: google.protobuf.Empty</w:t>
      </w:r>
    </w:p>
    <w:p w14:paraId="7FF3F2FB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请求参数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968"/>
        <w:gridCol w:w="2240"/>
        <w:gridCol w:w="1264"/>
        <w:gridCol w:w="3816"/>
      </w:tblGrid>
      <w:tr w:rsidR="00ED0C84" w14:paraId="23672F96" w14:textId="77777777">
        <w:tc>
          <w:tcPr>
            <w:tcW w:w="2268" w:type="dxa"/>
            <w:shd w:val="clear" w:color="auto" w:fill="2B579A"/>
          </w:tcPr>
          <w:p w14:paraId="4CBD87E9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字段名称</w:t>
            </w:r>
          </w:p>
        </w:tc>
        <w:tc>
          <w:tcPr>
            <w:tcW w:w="2268" w:type="dxa"/>
            <w:shd w:val="clear" w:color="auto" w:fill="2B579A"/>
          </w:tcPr>
          <w:p w14:paraId="1E13D1E2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79679594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15E23DBD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09AFDDD9" w14:textId="77777777">
        <w:tc>
          <w:tcPr>
            <w:tcW w:w="2268" w:type="dxa"/>
          </w:tcPr>
          <w:p w14:paraId="4899629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target</w:t>
            </w:r>
          </w:p>
        </w:tc>
        <w:tc>
          <w:tcPr>
            <w:tcW w:w="2268" w:type="dxa"/>
          </w:tcPr>
          <w:p w14:paraId="3F68E1B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GSatRuleDbTarget</w:t>
            </w:r>
          </w:p>
        </w:tc>
        <w:tc>
          <w:tcPr>
            <w:tcW w:w="2268" w:type="dxa"/>
          </w:tcPr>
          <w:p w14:paraId="35A7608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712DEB7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{"taskno":"TASK_A","satno":"SAT_01"}</w:t>
            </w:r>
          </w:p>
        </w:tc>
      </w:tr>
      <w:tr w:rsidR="00ED0C84" w14:paraId="40AFEF3B" w14:textId="77777777">
        <w:tc>
          <w:tcPr>
            <w:tcW w:w="2268" w:type="dxa"/>
            <w:shd w:val="clear" w:color="auto" w:fill="F2F6FC"/>
          </w:tcPr>
          <w:p w14:paraId="3ADE939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target.taskno</w:t>
            </w:r>
          </w:p>
        </w:tc>
        <w:tc>
          <w:tcPr>
            <w:tcW w:w="2268" w:type="dxa"/>
            <w:shd w:val="clear" w:color="auto" w:fill="F2F6FC"/>
          </w:tcPr>
          <w:p w14:paraId="07D0E5D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740D543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3E64EB9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"TASK_A"</w:t>
            </w:r>
          </w:p>
        </w:tc>
      </w:tr>
      <w:tr w:rsidR="00ED0C84" w14:paraId="57AE4440" w14:textId="77777777">
        <w:tc>
          <w:tcPr>
            <w:tcW w:w="2268" w:type="dxa"/>
          </w:tcPr>
          <w:p w14:paraId="3879745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target.satno</w:t>
            </w:r>
          </w:p>
        </w:tc>
        <w:tc>
          <w:tcPr>
            <w:tcW w:w="2268" w:type="dxa"/>
          </w:tcPr>
          <w:p w14:paraId="266FFEA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3188FB2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6F16C5C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  <w:tr w:rsidR="00ED0C84" w14:paraId="18E01F56" w14:textId="77777777">
        <w:tc>
          <w:tcPr>
            <w:tcW w:w="2268" w:type="dxa"/>
            <w:shd w:val="clear" w:color="auto" w:fill="F2F6FC"/>
          </w:tcPr>
          <w:p w14:paraId="537D26E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collection_type</w:t>
            </w:r>
          </w:p>
        </w:tc>
        <w:tc>
          <w:tcPr>
            <w:tcW w:w="2268" w:type="dxa"/>
            <w:shd w:val="clear" w:color="auto" w:fill="F2F6FC"/>
          </w:tcPr>
          <w:p w14:paraId="0349B1E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GJudgeRuleCollection</w:t>
            </w:r>
          </w:p>
        </w:tc>
        <w:tc>
          <w:tcPr>
            <w:tcW w:w="2268" w:type="dxa"/>
            <w:shd w:val="clear" w:color="auto" w:fill="F2F6FC"/>
          </w:tcPr>
          <w:p w14:paraId="3D3B944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31B571E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GJudgeRuleCollection</w:t>
            </w:r>
          </w:p>
        </w:tc>
      </w:tr>
      <w:tr w:rsidR="00ED0C84" w14:paraId="77B98097" w14:textId="77777777">
        <w:tc>
          <w:tcPr>
            <w:tcW w:w="2268" w:type="dxa"/>
          </w:tcPr>
          <w:p w14:paraId="691EED5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ids</w:t>
            </w:r>
          </w:p>
        </w:tc>
        <w:tc>
          <w:tcPr>
            <w:tcW w:w="2268" w:type="dxa"/>
          </w:tcPr>
          <w:p w14:paraId="628457A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repeated string</w:t>
            </w:r>
          </w:p>
        </w:tc>
        <w:tc>
          <w:tcPr>
            <w:tcW w:w="2268" w:type="dxa"/>
          </w:tcPr>
          <w:p w14:paraId="0A22B5B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70A1515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[100108]</w:t>
            </w:r>
          </w:p>
        </w:tc>
      </w:tr>
      <w:tr w:rsidR="00ED0C84" w14:paraId="2D3C4FA6" w14:textId="77777777">
        <w:tc>
          <w:tcPr>
            <w:tcW w:w="2268" w:type="dxa"/>
            <w:shd w:val="clear" w:color="auto" w:fill="F2F6FC"/>
          </w:tcPr>
          <w:p w14:paraId="22871DE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codes</w:t>
            </w:r>
          </w:p>
        </w:tc>
        <w:tc>
          <w:tcPr>
            <w:tcW w:w="2268" w:type="dxa"/>
            <w:shd w:val="clear" w:color="auto" w:fill="F2F6FC"/>
          </w:tcPr>
          <w:p w14:paraId="349353A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repeated string</w:t>
            </w:r>
          </w:p>
        </w:tc>
        <w:tc>
          <w:tcPr>
            <w:tcW w:w="2268" w:type="dxa"/>
            <w:shd w:val="clear" w:color="auto" w:fill="F2F6FC"/>
          </w:tcPr>
          <w:p w14:paraId="12FC151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6BC2DA4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</w:tbl>
    <w:p w14:paraId="7DC87156" w14:textId="77777777" w:rsidR="00ED0C84" w:rsidRDefault="00ED0C84">
      <w:pPr>
        <w:rPr>
          <w:rFonts w:hint="eastAsia"/>
        </w:rPr>
      </w:pPr>
    </w:p>
    <w:p w14:paraId="0DB0EEE0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响应参数</w:t>
      </w:r>
      <w:r>
        <w:t xml:space="preserve"> </w:t>
      </w:r>
      <w:r>
        <w:rPr>
          <w:rFonts w:ascii="Times New Roman" w:hAnsi="Times New Roman"/>
        </w:rPr>
        <w:t>无字段</w:t>
      </w:r>
    </w:p>
    <w:p w14:paraId="57C8B9F3" w14:textId="77777777" w:rsidR="00ED0C84" w:rsidRDefault="00000000">
      <w:pPr>
        <w:pStyle w:val="31"/>
      </w:pPr>
      <w:r>
        <w:t>BatchDeleteJudgeRules4Edit</w:t>
      </w:r>
    </w:p>
    <w:p w14:paraId="4A92906B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服务</w:t>
      </w:r>
      <w:r>
        <w:rPr>
          <w:rFonts w:ascii="Times New Roman" w:hAnsi="Times New Roman"/>
        </w:rPr>
        <w:t>: MassDataJudgeServer</w:t>
      </w:r>
    </w:p>
    <w:p w14:paraId="73BB3D59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调用类型</w:t>
      </w:r>
      <w:r>
        <w:rPr>
          <w:rFonts w:ascii="Times New Roman" w:hAnsi="Times New Roman"/>
        </w:rPr>
        <w:t>: Unary</w:t>
      </w:r>
    </w:p>
    <w:p w14:paraId="712D6F6C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请求消息</w:t>
      </w:r>
      <w:r>
        <w:rPr>
          <w:rFonts w:ascii="Times New Roman" w:hAnsi="Times New Roman"/>
        </w:rPr>
        <w:t>: GJudgeRuleBatchDeleteReq</w:t>
      </w:r>
    </w:p>
    <w:p w14:paraId="7718783E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响应消息</w:t>
      </w:r>
      <w:r>
        <w:rPr>
          <w:rFonts w:ascii="Times New Roman" w:hAnsi="Times New Roman"/>
        </w:rPr>
        <w:t>: google.protobuf.Empty</w:t>
      </w:r>
    </w:p>
    <w:p w14:paraId="00C9E607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请求参数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968"/>
        <w:gridCol w:w="2240"/>
        <w:gridCol w:w="1264"/>
        <w:gridCol w:w="3816"/>
      </w:tblGrid>
      <w:tr w:rsidR="00ED0C84" w14:paraId="0F7913BA" w14:textId="77777777">
        <w:tc>
          <w:tcPr>
            <w:tcW w:w="2268" w:type="dxa"/>
            <w:shd w:val="clear" w:color="auto" w:fill="2B579A"/>
          </w:tcPr>
          <w:p w14:paraId="5C8A45A0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字段名称</w:t>
            </w:r>
          </w:p>
        </w:tc>
        <w:tc>
          <w:tcPr>
            <w:tcW w:w="2268" w:type="dxa"/>
            <w:shd w:val="clear" w:color="auto" w:fill="2B579A"/>
          </w:tcPr>
          <w:p w14:paraId="3F9DF5F9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29F23783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4C485F33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2325491C" w14:textId="77777777">
        <w:tc>
          <w:tcPr>
            <w:tcW w:w="2268" w:type="dxa"/>
          </w:tcPr>
          <w:p w14:paraId="32F6852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target</w:t>
            </w:r>
          </w:p>
        </w:tc>
        <w:tc>
          <w:tcPr>
            <w:tcW w:w="2268" w:type="dxa"/>
          </w:tcPr>
          <w:p w14:paraId="365E5CE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GSatRuleDbTarget</w:t>
            </w:r>
          </w:p>
        </w:tc>
        <w:tc>
          <w:tcPr>
            <w:tcW w:w="2268" w:type="dxa"/>
          </w:tcPr>
          <w:p w14:paraId="5D1E741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74595BD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{"taskno":"TASK_A","satno":"SAT_01"}</w:t>
            </w:r>
          </w:p>
        </w:tc>
      </w:tr>
      <w:tr w:rsidR="00ED0C84" w14:paraId="1E261A44" w14:textId="77777777">
        <w:tc>
          <w:tcPr>
            <w:tcW w:w="2268" w:type="dxa"/>
            <w:shd w:val="clear" w:color="auto" w:fill="F2F6FC"/>
          </w:tcPr>
          <w:p w14:paraId="6872705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target.taskno</w:t>
            </w:r>
          </w:p>
        </w:tc>
        <w:tc>
          <w:tcPr>
            <w:tcW w:w="2268" w:type="dxa"/>
            <w:shd w:val="clear" w:color="auto" w:fill="F2F6FC"/>
          </w:tcPr>
          <w:p w14:paraId="094CAA2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5D2846E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6D34D04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"TASK_A"</w:t>
            </w:r>
          </w:p>
        </w:tc>
      </w:tr>
      <w:tr w:rsidR="00ED0C84" w14:paraId="50D2833B" w14:textId="77777777">
        <w:tc>
          <w:tcPr>
            <w:tcW w:w="2268" w:type="dxa"/>
          </w:tcPr>
          <w:p w14:paraId="36CA75A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target.satno</w:t>
            </w:r>
          </w:p>
        </w:tc>
        <w:tc>
          <w:tcPr>
            <w:tcW w:w="2268" w:type="dxa"/>
          </w:tcPr>
          <w:p w14:paraId="10103E1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5A29E71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14926FA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  <w:tr w:rsidR="00ED0C84" w14:paraId="7B2B30CE" w14:textId="77777777">
        <w:tc>
          <w:tcPr>
            <w:tcW w:w="2268" w:type="dxa"/>
            <w:shd w:val="clear" w:color="auto" w:fill="F2F6FC"/>
          </w:tcPr>
          <w:p w14:paraId="37014A4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collection_type</w:t>
            </w:r>
          </w:p>
        </w:tc>
        <w:tc>
          <w:tcPr>
            <w:tcW w:w="2268" w:type="dxa"/>
            <w:shd w:val="clear" w:color="auto" w:fill="F2F6FC"/>
          </w:tcPr>
          <w:p w14:paraId="478C139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GJudgeRuleCollection</w:t>
            </w:r>
          </w:p>
        </w:tc>
        <w:tc>
          <w:tcPr>
            <w:tcW w:w="2268" w:type="dxa"/>
            <w:shd w:val="clear" w:color="auto" w:fill="F2F6FC"/>
          </w:tcPr>
          <w:p w14:paraId="63D924E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1C68CA7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GJudgeRuleCollection</w:t>
            </w:r>
          </w:p>
        </w:tc>
      </w:tr>
      <w:tr w:rsidR="00ED0C84" w14:paraId="7DA50FE4" w14:textId="77777777">
        <w:tc>
          <w:tcPr>
            <w:tcW w:w="2268" w:type="dxa"/>
          </w:tcPr>
          <w:p w14:paraId="42FC544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ids</w:t>
            </w:r>
          </w:p>
        </w:tc>
        <w:tc>
          <w:tcPr>
            <w:tcW w:w="2268" w:type="dxa"/>
          </w:tcPr>
          <w:p w14:paraId="653A3B5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repeated string</w:t>
            </w:r>
          </w:p>
        </w:tc>
        <w:tc>
          <w:tcPr>
            <w:tcW w:w="2268" w:type="dxa"/>
          </w:tcPr>
          <w:p w14:paraId="0602D1F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353CEEE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[100108]</w:t>
            </w:r>
          </w:p>
        </w:tc>
      </w:tr>
      <w:tr w:rsidR="00ED0C84" w14:paraId="02EFFBD8" w14:textId="77777777">
        <w:tc>
          <w:tcPr>
            <w:tcW w:w="2268" w:type="dxa"/>
            <w:shd w:val="clear" w:color="auto" w:fill="F2F6FC"/>
          </w:tcPr>
          <w:p w14:paraId="405F9C1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lastRenderedPageBreak/>
              <w:t>codes</w:t>
            </w:r>
          </w:p>
        </w:tc>
        <w:tc>
          <w:tcPr>
            <w:tcW w:w="2268" w:type="dxa"/>
            <w:shd w:val="clear" w:color="auto" w:fill="F2F6FC"/>
          </w:tcPr>
          <w:p w14:paraId="2EF3AE0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repeated string</w:t>
            </w:r>
          </w:p>
        </w:tc>
        <w:tc>
          <w:tcPr>
            <w:tcW w:w="2268" w:type="dxa"/>
            <w:shd w:val="clear" w:color="auto" w:fill="F2F6FC"/>
          </w:tcPr>
          <w:p w14:paraId="5567A7D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049FD66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</w:tbl>
    <w:p w14:paraId="4B9D2E36" w14:textId="77777777" w:rsidR="00ED0C84" w:rsidRDefault="00ED0C84">
      <w:pPr>
        <w:rPr>
          <w:rFonts w:hint="eastAsia"/>
        </w:rPr>
      </w:pPr>
    </w:p>
    <w:p w14:paraId="6802B5EB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响应参数</w:t>
      </w:r>
      <w:r>
        <w:t xml:space="preserve"> </w:t>
      </w:r>
      <w:r>
        <w:rPr>
          <w:rFonts w:ascii="Times New Roman" w:hAnsi="Times New Roman"/>
        </w:rPr>
        <w:t>无字段</w:t>
      </w:r>
    </w:p>
    <w:p w14:paraId="4B09E338" w14:textId="77777777" w:rsidR="00ED0C84" w:rsidRDefault="00000000">
      <w:pPr>
        <w:pStyle w:val="31"/>
      </w:pPr>
      <w:r>
        <w:t>DeleteAllJudgeRules4Edit</w:t>
      </w:r>
    </w:p>
    <w:p w14:paraId="555EB5EE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服务</w:t>
      </w:r>
      <w:r>
        <w:rPr>
          <w:rFonts w:ascii="Times New Roman" w:hAnsi="Times New Roman"/>
        </w:rPr>
        <w:t>: MassDataJudgeServer</w:t>
      </w:r>
    </w:p>
    <w:p w14:paraId="2D765C74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调用类型</w:t>
      </w:r>
      <w:r>
        <w:rPr>
          <w:rFonts w:ascii="Times New Roman" w:hAnsi="Times New Roman"/>
        </w:rPr>
        <w:t>: Unary</w:t>
      </w:r>
    </w:p>
    <w:p w14:paraId="30C5A4AF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请求消息</w:t>
      </w:r>
      <w:r>
        <w:rPr>
          <w:rFonts w:ascii="Times New Roman" w:hAnsi="Times New Roman"/>
        </w:rPr>
        <w:t>: GJudgeRuleBatchDeleteReq</w:t>
      </w:r>
    </w:p>
    <w:p w14:paraId="294B9F8C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响应消息</w:t>
      </w:r>
      <w:r>
        <w:rPr>
          <w:rFonts w:ascii="Times New Roman" w:hAnsi="Times New Roman"/>
        </w:rPr>
        <w:t>: google.protobuf.Empty</w:t>
      </w:r>
    </w:p>
    <w:p w14:paraId="55348CC2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请求参数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968"/>
        <w:gridCol w:w="2240"/>
        <w:gridCol w:w="1264"/>
        <w:gridCol w:w="3816"/>
      </w:tblGrid>
      <w:tr w:rsidR="00ED0C84" w14:paraId="22CBB162" w14:textId="77777777">
        <w:tc>
          <w:tcPr>
            <w:tcW w:w="2268" w:type="dxa"/>
            <w:shd w:val="clear" w:color="auto" w:fill="2B579A"/>
          </w:tcPr>
          <w:p w14:paraId="5C08D294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字段名称</w:t>
            </w:r>
          </w:p>
        </w:tc>
        <w:tc>
          <w:tcPr>
            <w:tcW w:w="2268" w:type="dxa"/>
            <w:shd w:val="clear" w:color="auto" w:fill="2B579A"/>
          </w:tcPr>
          <w:p w14:paraId="59836B61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21BB4C7F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297258F6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43C07D24" w14:textId="77777777">
        <w:tc>
          <w:tcPr>
            <w:tcW w:w="2268" w:type="dxa"/>
          </w:tcPr>
          <w:p w14:paraId="7B60B22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target</w:t>
            </w:r>
          </w:p>
        </w:tc>
        <w:tc>
          <w:tcPr>
            <w:tcW w:w="2268" w:type="dxa"/>
          </w:tcPr>
          <w:p w14:paraId="47A03D5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GSatRuleDbTarget</w:t>
            </w:r>
          </w:p>
        </w:tc>
        <w:tc>
          <w:tcPr>
            <w:tcW w:w="2268" w:type="dxa"/>
          </w:tcPr>
          <w:p w14:paraId="695D25A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357AD16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{"taskno":"TASK_A","satno":"SAT_01"}</w:t>
            </w:r>
          </w:p>
        </w:tc>
      </w:tr>
      <w:tr w:rsidR="00ED0C84" w14:paraId="6AE5E599" w14:textId="77777777">
        <w:tc>
          <w:tcPr>
            <w:tcW w:w="2268" w:type="dxa"/>
            <w:shd w:val="clear" w:color="auto" w:fill="F2F6FC"/>
          </w:tcPr>
          <w:p w14:paraId="4A8D994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target.taskno</w:t>
            </w:r>
          </w:p>
        </w:tc>
        <w:tc>
          <w:tcPr>
            <w:tcW w:w="2268" w:type="dxa"/>
            <w:shd w:val="clear" w:color="auto" w:fill="F2F6FC"/>
          </w:tcPr>
          <w:p w14:paraId="353F2D4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53B83AB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5DB103A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"TASK_A"</w:t>
            </w:r>
          </w:p>
        </w:tc>
      </w:tr>
      <w:tr w:rsidR="00ED0C84" w14:paraId="5E3569EB" w14:textId="77777777">
        <w:tc>
          <w:tcPr>
            <w:tcW w:w="2268" w:type="dxa"/>
          </w:tcPr>
          <w:p w14:paraId="10A606C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target.satno</w:t>
            </w:r>
          </w:p>
        </w:tc>
        <w:tc>
          <w:tcPr>
            <w:tcW w:w="2268" w:type="dxa"/>
          </w:tcPr>
          <w:p w14:paraId="4C60002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19F2A08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0C06068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  <w:tr w:rsidR="00ED0C84" w14:paraId="6183027C" w14:textId="77777777">
        <w:tc>
          <w:tcPr>
            <w:tcW w:w="2268" w:type="dxa"/>
            <w:shd w:val="clear" w:color="auto" w:fill="F2F6FC"/>
          </w:tcPr>
          <w:p w14:paraId="422D466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collection_type</w:t>
            </w:r>
          </w:p>
        </w:tc>
        <w:tc>
          <w:tcPr>
            <w:tcW w:w="2268" w:type="dxa"/>
            <w:shd w:val="clear" w:color="auto" w:fill="F2F6FC"/>
          </w:tcPr>
          <w:p w14:paraId="5DF26B5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GJudgeRuleCollection</w:t>
            </w:r>
          </w:p>
        </w:tc>
        <w:tc>
          <w:tcPr>
            <w:tcW w:w="2268" w:type="dxa"/>
            <w:shd w:val="clear" w:color="auto" w:fill="F2F6FC"/>
          </w:tcPr>
          <w:p w14:paraId="380D53A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724F267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GJudgeRuleCollection</w:t>
            </w:r>
          </w:p>
        </w:tc>
      </w:tr>
      <w:tr w:rsidR="00ED0C84" w14:paraId="7DD60EE1" w14:textId="77777777">
        <w:tc>
          <w:tcPr>
            <w:tcW w:w="2268" w:type="dxa"/>
          </w:tcPr>
          <w:p w14:paraId="7A0340D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ids</w:t>
            </w:r>
          </w:p>
        </w:tc>
        <w:tc>
          <w:tcPr>
            <w:tcW w:w="2268" w:type="dxa"/>
          </w:tcPr>
          <w:p w14:paraId="69DC34C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repeated string</w:t>
            </w:r>
          </w:p>
        </w:tc>
        <w:tc>
          <w:tcPr>
            <w:tcW w:w="2268" w:type="dxa"/>
          </w:tcPr>
          <w:p w14:paraId="3FE09B4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26B160A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[100108]</w:t>
            </w:r>
          </w:p>
        </w:tc>
      </w:tr>
      <w:tr w:rsidR="00ED0C84" w14:paraId="01D0057F" w14:textId="77777777">
        <w:tc>
          <w:tcPr>
            <w:tcW w:w="2268" w:type="dxa"/>
            <w:shd w:val="clear" w:color="auto" w:fill="F2F6FC"/>
          </w:tcPr>
          <w:p w14:paraId="1805C5A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codes</w:t>
            </w:r>
          </w:p>
        </w:tc>
        <w:tc>
          <w:tcPr>
            <w:tcW w:w="2268" w:type="dxa"/>
            <w:shd w:val="clear" w:color="auto" w:fill="F2F6FC"/>
          </w:tcPr>
          <w:p w14:paraId="307B569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repeated string</w:t>
            </w:r>
          </w:p>
        </w:tc>
        <w:tc>
          <w:tcPr>
            <w:tcW w:w="2268" w:type="dxa"/>
            <w:shd w:val="clear" w:color="auto" w:fill="F2F6FC"/>
          </w:tcPr>
          <w:p w14:paraId="06B5423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72BAC2C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</w:tbl>
    <w:p w14:paraId="246F9681" w14:textId="77777777" w:rsidR="00ED0C84" w:rsidRDefault="00ED0C84">
      <w:pPr>
        <w:rPr>
          <w:rFonts w:hint="eastAsia"/>
        </w:rPr>
      </w:pPr>
    </w:p>
    <w:p w14:paraId="67EDA3A3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响应参数</w:t>
      </w:r>
      <w:r>
        <w:t xml:space="preserve"> </w:t>
      </w:r>
      <w:r>
        <w:rPr>
          <w:rFonts w:ascii="Times New Roman" w:hAnsi="Times New Roman"/>
        </w:rPr>
        <w:t>无字段</w:t>
      </w:r>
    </w:p>
    <w:p w14:paraId="22AB8DB7" w14:textId="77777777" w:rsidR="00ED0C84" w:rsidRDefault="00000000">
      <w:pPr>
        <w:pStyle w:val="31"/>
      </w:pPr>
      <w:r>
        <w:t>PublishAllJudgeRules</w:t>
      </w:r>
    </w:p>
    <w:p w14:paraId="2A6875BB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服务</w:t>
      </w:r>
      <w:r>
        <w:rPr>
          <w:rFonts w:ascii="Times New Roman" w:hAnsi="Times New Roman"/>
        </w:rPr>
        <w:t>: MassDataJudgeServer</w:t>
      </w:r>
    </w:p>
    <w:p w14:paraId="04794F05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调用类型</w:t>
      </w:r>
      <w:r>
        <w:rPr>
          <w:rFonts w:ascii="Times New Roman" w:hAnsi="Times New Roman"/>
        </w:rPr>
        <w:t>: Unary</w:t>
      </w:r>
    </w:p>
    <w:p w14:paraId="3CD91C41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请求消息</w:t>
      </w:r>
      <w:r>
        <w:rPr>
          <w:rFonts w:ascii="Times New Roman" w:hAnsi="Times New Roman"/>
        </w:rPr>
        <w:t>: GJudgeRulePublishReq</w:t>
      </w:r>
    </w:p>
    <w:p w14:paraId="701DAE3F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响应消息</w:t>
      </w:r>
      <w:r>
        <w:rPr>
          <w:rFonts w:ascii="Times New Roman" w:hAnsi="Times New Roman"/>
        </w:rPr>
        <w:t>: google.protobuf.Empty</w:t>
      </w:r>
    </w:p>
    <w:p w14:paraId="3DB28F6A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请求参数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940"/>
        <w:gridCol w:w="2071"/>
        <w:gridCol w:w="1461"/>
        <w:gridCol w:w="3816"/>
      </w:tblGrid>
      <w:tr w:rsidR="00ED0C84" w14:paraId="3F7DCA3B" w14:textId="77777777">
        <w:tc>
          <w:tcPr>
            <w:tcW w:w="2268" w:type="dxa"/>
            <w:shd w:val="clear" w:color="auto" w:fill="2B579A"/>
          </w:tcPr>
          <w:p w14:paraId="063497F9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字段名称</w:t>
            </w:r>
          </w:p>
        </w:tc>
        <w:tc>
          <w:tcPr>
            <w:tcW w:w="2268" w:type="dxa"/>
            <w:shd w:val="clear" w:color="auto" w:fill="2B579A"/>
          </w:tcPr>
          <w:p w14:paraId="2AB6E35B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453CE0DE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4B8B7113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26A696CF" w14:textId="77777777">
        <w:tc>
          <w:tcPr>
            <w:tcW w:w="2268" w:type="dxa"/>
          </w:tcPr>
          <w:p w14:paraId="57C41B9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target</w:t>
            </w:r>
          </w:p>
        </w:tc>
        <w:tc>
          <w:tcPr>
            <w:tcW w:w="2268" w:type="dxa"/>
          </w:tcPr>
          <w:p w14:paraId="196347C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GSatRuleDbTarget</w:t>
            </w:r>
          </w:p>
        </w:tc>
        <w:tc>
          <w:tcPr>
            <w:tcW w:w="2268" w:type="dxa"/>
          </w:tcPr>
          <w:p w14:paraId="10C446B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54D9127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{"taskno":"TASK_A","satno":"SAT_01"}</w:t>
            </w:r>
          </w:p>
        </w:tc>
      </w:tr>
      <w:tr w:rsidR="00ED0C84" w14:paraId="5F1CF6C6" w14:textId="77777777">
        <w:tc>
          <w:tcPr>
            <w:tcW w:w="2268" w:type="dxa"/>
            <w:shd w:val="clear" w:color="auto" w:fill="F2F6FC"/>
          </w:tcPr>
          <w:p w14:paraId="5FF4376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target.taskno</w:t>
            </w:r>
          </w:p>
        </w:tc>
        <w:tc>
          <w:tcPr>
            <w:tcW w:w="2268" w:type="dxa"/>
            <w:shd w:val="clear" w:color="auto" w:fill="F2F6FC"/>
          </w:tcPr>
          <w:p w14:paraId="36FF1B3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73C4569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4E3B970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"TASK_A"</w:t>
            </w:r>
          </w:p>
        </w:tc>
      </w:tr>
      <w:tr w:rsidR="00ED0C84" w14:paraId="4EABAB9B" w14:textId="77777777">
        <w:tc>
          <w:tcPr>
            <w:tcW w:w="2268" w:type="dxa"/>
          </w:tcPr>
          <w:p w14:paraId="7533FBF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target.satno</w:t>
            </w:r>
          </w:p>
        </w:tc>
        <w:tc>
          <w:tcPr>
            <w:tcW w:w="2268" w:type="dxa"/>
          </w:tcPr>
          <w:p w14:paraId="6656447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168D6E5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4ACDA7D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</w:tbl>
    <w:p w14:paraId="2AE3395E" w14:textId="77777777" w:rsidR="00ED0C84" w:rsidRDefault="00ED0C84">
      <w:pPr>
        <w:rPr>
          <w:rFonts w:hint="eastAsia"/>
        </w:rPr>
      </w:pPr>
    </w:p>
    <w:p w14:paraId="6A1C9FBE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响应参数</w:t>
      </w:r>
      <w:r>
        <w:t xml:space="preserve"> </w:t>
      </w:r>
      <w:r>
        <w:rPr>
          <w:rFonts w:ascii="Times New Roman" w:hAnsi="Times New Roman"/>
        </w:rPr>
        <w:t>无字段</w:t>
      </w:r>
    </w:p>
    <w:p w14:paraId="672918A2" w14:textId="77777777" w:rsidR="00ED0C84" w:rsidRDefault="00000000">
      <w:pPr>
        <w:pStyle w:val="31"/>
      </w:pPr>
      <w:r>
        <w:lastRenderedPageBreak/>
        <w:t>GetJudgeTags</w:t>
      </w:r>
    </w:p>
    <w:p w14:paraId="2EA2EC2C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服务</w:t>
      </w:r>
      <w:r>
        <w:rPr>
          <w:rFonts w:ascii="Times New Roman" w:hAnsi="Times New Roman"/>
        </w:rPr>
        <w:t>: MassDataJudgeServer</w:t>
      </w:r>
    </w:p>
    <w:p w14:paraId="3B4B2E59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调用类型</w:t>
      </w:r>
      <w:r>
        <w:rPr>
          <w:rFonts w:ascii="Times New Roman" w:hAnsi="Times New Roman"/>
        </w:rPr>
        <w:t>: Unary</w:t>
      </w:r>
    </w:p>
    <w:p w14:paraId="4E3DE86B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请求消息</w:t>
      </w:r>
      <w:r>
        <w:rPr>
          <w:rFonts w:ascii="Times New Roman" w:hAnsi="Times New Roman"/>
        </w:rPr>
        <w:t>: GSatRuleDbTarget</w:t>
      </w:r>
    </w:p>
    <w:p w14:paraId="380A33C7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响应消息</w:t>
      </w:r>
      <w:r>
        <w:rPr>
          <w:rFonts w:ascii="Times New Roman" w:hAnsi="Times New Roman"/>
        </w:rPr>
        <w:t>: GJudgeTagCollection</w:t>
      </w:r>
    </w:p>
    <w:p w14:paraId="7A712A23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请求参数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ED0C84" w14:paraId="537A871D" w14:textId="77777777">
        <w:tc>
          <w:tcPr>
            <w:tcW w:w="2268" w:type="dxa"/>
            <w:shd w:val="clear" w:color="auto" w:fill="2B579A"/>
          </w:tcPr>
          <w:p w14:paraId="626A808A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字段名称</w:t>
            </w:r>
          </w:p>
        </w:tc>
        <w:tc>
          <w:tcPr>
            <w:tcW w:w="2268" w:type="dxa"/>
            <w:shd w:val="clear" w:color="auto" w:fill="2B579A"/>
          </w:tcPr>
          <w:p w14:paraId="2AD229D7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5B9BF2AC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08B99AF6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03729CA5" w14:textId="77777777">
        <w:tc>
          <w:tcPr>
            <w:tcW w:w="2268" w:type="dxa"/>
          </w:tcPr>
          <w:p w14:paraId="1E9E42C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taskno</w:t>
            </w:r>
          </w:p>
        </w:tc>
        <w:tc>
          <w:tcPr>
            <w:tcW w:w="2268" w:type="dxa"/>
          </w:tcPr>
          <w:p w14:paraId="3874543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61D0656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12CDFD1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"TASK_A"</w:t>
            </w:r>
          </w:p>
        </w:tc>
      </w:tr>
      <w:tr w:rsidR="00ED0C84" w14:paraId="36C4CEC8" w14:textId="77777777">
        <w:tc>
          <w:tcPr>
            <w:tcW w:w="2268" w:type="dxa"/>
            <w:shd w:val="clear" w:color="auto" w:fill="F2F6FC"/>
          </w:tcPr>
          <w:p w14:paraId="5EF0182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satno</w:t>
            </w:r>
          </w:p>
        </w:tc>
        <w:tc>
          <w:tcPr>
            <w:tcW w:w="2268" w:type="dxa"/>
            <w:shd w:val="clear" w:color="auto" w:fill="F2F6FC"/>
          </w:tcPr>
          <w:p w14:paraId="3BDB11B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5E4478B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03D8FF3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</w:tbl>
    <w:p w14:paraId="373D9FA8" w14:textId="77777777" w:rsidR="00ED0C84" w:rsidRDefault="00ED0C84">
      <w:pPr>
        <w:rPr>
          <w:rFonts w:hint="eastAsia"/>
        </w:rPr>
      </w:pPr>
    </w:p>
    <w:p w14:paraId="5222B111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响应参数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52"/>
        <w:gridCol w:w="2147"/>
        <w:gridCol w:w="2073"/>
        <w:gridCol w:w="2816"/>
      </w:tblGrid>
      <w:tr w:rsidR="00ED0C84" w14:paraId="2C2A1A6C" w14:textId="77777777">
        <w:tc>
          <w:tcPr>
            <w:tcW w:w="2268" w:type="dxa"/>
            <w:shd w:val="clear" w:color="auto" w:fill="2B579A"/>
          </w:tcPr>
          <w:p w14:paraId="17EFCC7E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字段名称</w:t>
            </w:r>
          </w:p>
        </w:tc>
        <w:tc>
          <w:tcPr>
            <w:tcW w:w="2268" w:type="dxa"/>
            <w:shd w:val="clear" w:color="auto" w:fill="2B579A"/>
          </w:tcPr>
          <w:p w14:paraId="6584C627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31B2B1D7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2F5D5F9F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288AAF45" w14:textId="77777777">
        <w:tc>
          <w:tcPr>
            <w:tcW w:w="2268" w:type="dxa"/>
          </w:tcPr>
          <w:p w14:paraId="66447BE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</w:t>
            </w:r>
          </w:p>
        </w:tc>
        <w:tc>
          <w:tcPr>
            <w:tcW w:w="2268" w:type="dxa"/>
          </w:tcPr>
          <w:p w14:paraId="6C51F82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repeated GJudgeTag</w:t>
            </w:r>
          </w:p>
        </w:tc>
        <w:tc>
          <w:tcPr>
            <w:tcW w:w="2268" w:type="dxa"/>
          </w:tcPr>
          <w:p w14:paraId="1FA9C29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4E9AED3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  <w:tr w:rsidR="00ED0C84" w14:paraId="24247E2F" w14:textId="77777777">
        <w:tc>
          <w:tcPr>
            <w:tcW w:w="2268" w:type="dxa"/>
            <w:shd w:val="clear" w:color="auto" w:fill="F2F6FC"/>
          </w:tcPr>
          <w:p w14:paraId="6B72B99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datas[].id</w:t>
            </w:r>
          </w:p>
        </w:tc>
        <w:tc>
          <w:tcPr>
            <w:tcW w:w="2268" w:type="dxa"/>
            <w:shd w:val="clear" w:color="auto" w:fill="F2F6FC"/>
          </w:tcPr>
          <w:p w14:paraId="2B45BEC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2DB5911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298D132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"507f1f77bcf86cd799439011"</w:t>
            </w:r>
          </w:p>
        </w:tc>
      </w:tr>
      <w:tr w:rsidR="00ED0C84" w14:paraId="75F58359" w14:textId="77777777">
        <w:tc>
          <w:tcPr>
            <w:tcW w:w="2268" w:type="dxa"/>
          </w:tcPr>
          <w:p w14:paraId="2709A1B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datas[].tag_name</w:t>
            </w:r>
          </w:p>
        </w:tc>
        <w:tc>
          <w:tcPr>
            <w:tcW w:w="2268" w:type="dxa"/>
          </w:tcPr>
          <w:p w14:paraId="378D149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3A5BA00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6817D93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"重要"</w:t>
            </w:r>
          </w:p>
        </w:tc>
      </w:tr>
      <w:tr w:rsidR="00ED0C84" w14:paraId="65968A66" w14:textId="77777777">
        <w:tc>
          <w:tcPr>
            <w:tcW w:w="2268" w:type="dxa"/>
            <w:shd w:val="clear" w:color="auto" w:fill="F2F6FC"/>
          </w:tcPr>
          <w:p w14:paraId="66BCE22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datas[].judge_codes</w:t>
            </w:r>
          </w:p>
        </w:tc>
        <w:tc>
          <w:tcPr>
            <w:tcW w:w="2268" w:type="dxa"/>
            <w:shd w:val="clear" w:color="auto" w:fill="F2F6FC"/>
          </w:tcPr>
          <w:p w14:paraId="773C862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repeated string</w:t>
            </w:r>
          </w:p>
        </w:tc>
        <w:tc>
          <w:tcPr>
            <w:tcW w:w="2268" w:type="dxa"/>
            <w:shd w:val="clear" w:color="auto" w:fill="F2F6FC"/>
          </w:tcPr>
          <w:p w14:paraId="67F432E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1E52B28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["JR001"]</w:t>
            </w:r>
          </w:p>
        </w:tc>
      </w:tr>
      <w:tr w:rsidR="00ED0C84" w14:paraId="260FA66B" w14:textId="77777777">
        <w:tc>
          <w:tcPr>
            <w:tcW w:w="2268" w:type="dxa"/>
          </w:tcPr>
          <w:p w14:paraId="5B486A3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datas[].enable</w:t>
            </w:r>
          </w:p>
        </w:tc>
        <w:tc>
          <w:tcPr>
            <w:tcW w:w="2268" w:type="dxa"/>
          </w:tcPr>
          <w:p w14:paraId="041F567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bool</w:t>
            </w:r>
          </w:p>
        </w:tc>
        <w:tc>
          <w:tcPr>
            <w:tcW w:w="2268" w:type="dxa"/>
          </w:tcPr>
          <w:p w14:paraId="4144B33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039C810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true</w:t>
            </w:r>
          </w:p>
        </w:tc>
      </w:tr>
    </w:tbl>
    <w:p w14:paraId="4170106B" w14:textId="77777777" w:rsidR="00ED0C84" w:rsidRDefault="00ED0C84">
      <w:pPr>
        <w:rPr>
          <w:rFonts w:hint="eastAsia"/>
        </w:rPr>
      </w:pPr>
    </w:p>
    <w:p w14:paraId="03329F88" w14:textId="77777777" w:rsidR="00ED0C84" w:rsidRDefault="00000000">
      <w:pPr>
        <w:pStyle w:val="31"/>
      </w:pPr>
      <w:r>
        <w:t>UpsertJudgeTag</w:t>
      </w:r>
    </w:p>
    <w:p w14:paraId="481EE2E5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服务</w:t>
      </w:r>
      <w:r>
        <w:rPr>
          <w:rFonts w:ascii="Times New Roman" w:hAnsi="Times New Roman"/>
        </w:rPr>
        <w:t>: MassDataJudgeServer</w:t>
      </w:r>
    </w:p>
    <w:p w14:paraId="63F357C3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调用类型</w:t>
      </w:r>
      <w:r>
        <w:rPr>
          <w:rFonts w:ascii="Times New Roman" w:hAnsi="Times New Roman"/>
        </w:rPr>
        <w:t>: Unary</w:t>
      </w:r>
    </w:p>
    <w:p w14:paraId="097ACC41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请求消息</w:t>
      </w:r>
      <w:r>
        <w:rPr>
          <w:rFonts w:ascii="Times New Roman" w:hAnsi="Times New Roman"/>
        </w:rPr>
        <w:t>: GJudgeTagUpsertReq</w:t>
      </w:r>
    </w:p>
    <w:p w14:paraId="46FA891E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响应消息</w:t>
      </w:r>
      <w:r>
        <w:rPr>
          <w:rFonts w:ascii="Times New Roman" w:hAnsi="Times New Roman"/>
        </w:rPr>
        <w:t>: GEntityIdReq</w:t>
      </w:r>
    </w:p>
    <w:p w14:paraId="146B23E2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请求参数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37"/>
        <w:gridCol w:w="2032"/>
        <w:gridCol w:w="1303"/>
        <w:gridCol w:w="3816"/>
      </w:tblGrid>
      <w:tr w:rsidR="00ED0C84" w14:paraId="40DB2132" w14:textId="77777777">
        <w:tc>
          <w:tcPr>
            <w:tcW w:w="2268" w:type="dxa"/>
            <w:shd w:val="clear" w:color="auto" w:fill="2B579A"/>
          </w:tcPr>
          <w:p w14:paraId="6D4C62BA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字段名称</w:t>
            </w:r>
          </w:p>
        </w:tc>
        <w:tc>
          <w:tcPr>
            <w:tcW w:w="2268" w:type="dxa"/>
            <w:shd w:val="clear" w:color="auto" w:fill="2B579A"/>
          </w:tcPr>
          <w:p w14:paraId="26745A4E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58B928FE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52667D20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068713DD" w14:textId="77777777">
        <w:tc>
          <w:tcPr>
            <w:tcW w:w="2268" w:type="dxa"/>
          </w:tcPr>
          <w:p w14:paraId="31955C9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target</w:t>
            </w:r>
          </w:p>
        </w:tc>
        <w:tc>
          <w:tcPr>
            <w:tcW w:w="2268" w:type="dxa"/>
          </w:tcPr>
          <w:p w14:paraId="4A0D2BF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GSatRuleDbTarget</w:t>
            </w:r>
          </w:p>
        </w:tc>
        <w:tc>
          <w:tcPr>
            <w:tcW w:w="2268" w:type="dxa"/>
          </w:tcPr>
          <w:p w14:paraId="765CCE9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616F511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{"taskno":"TASK_A","satno":"SAT_01"}</w:t>
            </w:r>
          </w:p>
        </w:tc>
      </w:tr>
      <w:tr w:rsidR="00ED0C84" w14:paraId="1D6A5D17" w14:textId="77777777">
        <w:tc>
          <w:tcPr>
            <w:tcW w:w="2268" w:type="dxa"/>
            <w:shd w:val="clear" w:color="auto" w:fill="F2F6FC"/>
          </w:tcPr>
          <w:p w14:paraId="0711A85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target.taskno</w:t>
            </w:r>
          </w:p>
        </w:tc>
        <w:tc>
          <w:tcPr>
            <w:tcW w:w="2268" w:type="dxa"/>
            <w:shd w:val="clear" w:color="auto" w:fill="F2F6FC"/>
          </w:tcPr>
          <w:p w14:paraId="4B745ED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4A66FEE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6C4E930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"TASK_A"</w:t>
            </w:r>
          </w:p>
        </w:tc>
      </w:tr>
      <w:tr w:rsidR="00ED0C84" w14:paraId="681267C6" w14:textId="77777777">
        <w:tc>
          <w:tcPr>
            <w:tcW w:w="2268" w:type="dxa"/>
          </w:tcPr>
          <w:p w14:paraId="1481F90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target.satno</w:t>
            </w:r>
          </w:p>
        </w:tc>
        <w:tc>
          <w:tcPr>
            <w:tcW w:w="2268" w:type="dxa"/>
          </w:tcPr>
          <w:p w14:paraId="593B217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4C7F943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5566E95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  <w:tr w:rsidR="00ED0C84" w14:paraId="340A0B56" w14:textId="77777777">
        <w:tc>
          <w:tcPr>
            <w:tcW w:w="2268" w:type="dxa"/>
            <w:shd w:val="clear" w:color="auto" w:fill="F2F6FC"/>
          </w:tcPr>
          <w:p w14:paraId="2524077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entity</w:t>
            </w:r>
          </w:p>
        </w:tc>
        <w:tc>
          <w:tcPr>
            <w:tcW w:w="2268" w:type="dxa"/>
            <w:shd w:val="clear" w:color="auto" w:fill="F2F6FC"/>
          </w:tcPr>
          <w:p w14:paraId="723F800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GJudgeTag</w:t>
            </w:r>
          </w:p>
        </w:tc>
        <w:tc>
          <w:tcPr>
            <w:tcW w:w="2268" w:type="dxa"/>
            <w:shd w:val="clear" w:color="auto" w:fill="F2F6FC"/>
          </w:tcPr>
          <w:p w14:paraId="09205D6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39ACC4E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{}</w:t>
            </w:r>
          </w:p>
        </w:tc>
      </w:tr>
      <w:tr w:rsidR="00ED0C84" w14:paraId="6425C816" w14:textId="77777777">
        <w:tc>
          <w:tcPr>
            <w:tcW w:w="2268" w:type="dxa"/>
          </w:tcPr>
          <w:p w14:paraId="0061B80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lastRenderedPageBreak/>
              <w:t>entity.id</w:t>
            </w:r>
          </w:p>
        </w:tc>
        <w:tc>
          <w:tcPr>
            <w:tcW w:w="2268" w:type="dxa"/>
          </w:tcPr>
          <w:p w14:paraId="3FDE0A4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443D644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023C737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"507f1f77bcf86cd799439011"</w:t>
            </w:r>
          </w:p>
        </w:tc>
      </w:tr>
      <w:tr w:rsidR="00ED0C84" w14:paraId="6AE1CD29" w14:textId="77777777">
        <w:tc>
          <w:tcPr>
            <w:tcW w:w="2268" w:type="dxa"/>
            <w:shd w:val="clear" w:color="auto" w:fill="F2F6FC"/>
          </w:tcPr>
          <w:p w14:paraId="1879CE8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entity.tag_name</w:t>
            </w:r>
          </w:p>
        </w:tc>
        <w:tc>
          <w:tcPr>
            <w:tcW w:w="2268" w:type="dxa"/>
            <w:shd w:val="clear" w:color="auto" w:fill="F2F6FC"/>
          </w:tcPr>
          <w:p w14:paraId="13F42BE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19449B6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780B770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"重要"</w:t>
            </w:r>
          </w:p>
        </w:tc>
      </w:tr>
      <w:tr w:rsidR="00ED0C84" w14:paraId="0B0AA35C" w14:textId="77777777">
        <w:tc>
          <w:tcPr>
            <w:tcW w:w="2268" w:type="dxa"/>
          </w:tcPr>
          <w:p w14:paraId="73888FB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entity.judge_codes</w:t>
            </w:r>
          </w:p>
        </w:tc>
        <w:tc>
          <w:tcPr>
            <w:tcW w:w="2268" w:type="dxa"/>
          </w:tcPr>
          <w:p w14:paraId="58FE0FA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repeated string</w:t>
            </w:r>
          </w:p>
        </w:tc>
        <w:tc>
          <w:tcPr>
            <w:tcW w:w="2268" w:type="dxa"/>
          </w:tcPr>
          <w:p w14:paraId="25AB987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4303FCE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["JR001"]</w:t>
            </w:r>
          </w:p>
        </w:tc>
      </w:tr>
      <w:tr w:rsidR="00ED0C84" w14:paraId="2318AD53" w14:textId="77777777">
        <w:tc>
          <w:tcPr>
            <w:tcW w:w="2268" w:type="dxa"/>
            <w:shd w:val="clear" w:color="auto" w:fill="F2F6FC"/>
          </w:tcPr>
          <w:p w14:paraId="3229A7A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entity.enable</w:t>
            </w:r>
          </w:p>
        </w:tc>
        <w:tc>
          <w:tcPr>
            <w:tcW w:w="2268" w:type="dxa"/>
            <w:shd w:val="clear" w:color="auto" w:fill="F2F6FC"/>
          </w:tcPr>
          <w:p w14:paraId="0312C55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bool</w:t>
            </w:r>
          </w:p>
        </w:tc>
        <w:tc>
          <w:tcPr>
            <w:tcW w:w="2268" w:type="dxa"/>
            <w:shd w:val="clear" w:color="auto" w:fill="F2F6FC"/>
          </w:tcPr>
          <w:p w14:paraId="02282E4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5A845E0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true</w:t>
            </w:r>
          </w:p>
        </w:tc>
      </w:tr>
    </w:tbl>
    <w:p w14:paraId="04BE197B" w14:textId="77777777" w:rsidR="00ED0C84" w:rsidRDefault="00ED0C84">
      <w:pPr>
        <w:rPr>
          <w:rFonts w:hint="eastAsia"/>
        </w:rPr>
      </w:pPr>
    </w:p>
    <w:p w14:paraId="0BE42C60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响应参数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49"/>
        <w:gridCol w:w="2174"/>
        <w:gridCol w:w="2149"/>
        <w:gridCol w:w="2816"/>
      </w:tblGrid>
      <w:tr w:rsidR="00ED0C84" w14:paraId="257D7F70" w14:textId="77777777">
        <w:tc>
          <w:tcPr>
            <w:tcW w:w="2268" w:type="dxa"/>
            <w:shd w:val="clear" w:color="auto" w:fill="2B579A"/>
          </w:tcPr>
          <w:p w14:paraId="4B870430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字段名称</w:t>
            </w:r>
          </w:p>
        </w:tc>
        <w:tc>
          <w:tcPr>
            <w:tcW w:w="2268" w:type="dxa"/>
            <w:shd w:val="clear" w:color="auto" w:fill="2B579A"/>
          </w:tcPr>
          <w:p w14:paraId="15B890D0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64983A33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3EFDB109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600FC4C4" w14:textId="77777777">
        <w:tc>
          <w:tcPr>
            <w:tcW w:w="2268" w:type="dxa"/>
          </w:tcPr>
          <w:p w14:paraId="5A8EA50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id</w:t>
            </w:r>
          </w:p>
        </w:tc>
        <w:tc>
          <w:tcPr>
            <w:tcW w:w="2268" w:type="dxa"/>
          </w:tcPr>
          <w:p w14:paraId="2D5D15D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671BCA5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302D973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"507f1f77bcf86cd799439011"</w:t>
            </w:r>
          </w:p>
        </w:tc>
      </w:tr>
    </w:tbl>
    <w:p w14:paraId="57FC8997" w14:textId="77777777" w:rsidR="00ED0C84" w:rsidRDefault="00ED0C84">
      <w:pPr>
        <w:rPr>
          <w:rFonts w:hint="eastAsia"/>
        </w:rPr>
      </w:pPr>
    </w:p>
    <w:p w14:paraId="0E373F66" w14:textId="77777777" w:rsidR="00ED0C84" w:rsidRDefault="00000000">
      <w:pPr>
        <w:pStyle w:val="31"/>
      </w:pPr>
      <w:r>
        <w:t>DeleteJudgeTag</w:t>
      </w:r>
    </w:p>
    <w:p w14:paraId="7887E1DA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服务</w:t>
      </w:r>
      <w:r>
        <w:rPr>
          <w:rFonts w:ascii="Times New Roman" w:hAnsi="Times New Roman"/>
        </w:rPr>
        <w:t>: MassDataJudgeServer</w:t>
      </w:r>
    </w:p>
    <w:p w14:paraId="0FF05212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调用类型</w:t>
      </w:r>
      <w:r>
        <w:rPr>
          <w:rFonts w:ascii="Times New Roman" w:hAnsi="Times New Roman"/>
        </w:rPr>
        <w:t>: Unary</w:t>
      </w:r>
    </w:p>
    <w:p w14:paraId="11894958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请求消息</w:t>
      </w:r>
      <w:r>
        <w:rPr>
          <w:rFonts w:ascii="Times New Roman" w:hAnsi="Times New Roman"/>
        </w:rPr>
        <w:t>: GJudgeTagDeleteReq</w:t>
      </w:r>
    </w:p>
    <w:p w14:paraId="5ACF6F69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响应消息</w:t>
      </w:r>
      <w:r>
        <w:rPr>
          <w:rFonts w:ascii="Times New Roman" w:hAnsi="Times New Roman"/>
        </w:rPr>
        <w:t>: google.protobuf.Empty</w:t>
      </w:r>
    </w:p>
    <w:p w14:paraId="62F2030F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请求参数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940"/>
        <w:gridCol w:w="2071"/>
        <w:gridCol w:w="1461"/>
        <w:gridCol w:w="3816"/>
      </w:tblGrid>
      <w:tr w:rsidR="00ED0C84" w14:paraId="4EFB13A2" w14:textId="77777777">
        <w:tc>
          <w:tcPr>
            <w:tcW w:w="2268" w:type="dxa"/>
            <w:shd w:val="clear" w:color="auto" w:fill="2B579A"/>
          </w:tcPr>
          <w:p w14:paraId="796C3036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字段名称</w:t>
            </w:r>
          </w:p>
        </w:tc>
        <w:tc>
          <w:tcPr>
            <w:tcW w:w="2268" w:type="dxa"/>
            <w:shd w:val="clear" w:color="auto" w:fill="2B579A"/>
          </w:tcPr>
          <w:p w14:paraId="468278AF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165CAF2A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7CB88CB6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272090A1" w14:textId="77777777">
        <w:tc>
          <w:tcPr>
            <w:tcW w:w="2268" w:type="dxa"/>
          </w:tcPr>
          <w:p w14:paraId="112D0EE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target</w:t>
            </w:r>
          </w:p>
        </w:tc>
        <w:tc>
          <w:tcPr>
            <w:tcW w:w="2268" w:type="dxa"/>
          </w:tcPr>
          <w:p w14:paraId="08A0D69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GSatRuleDbTarget</w:t>
            </w:r>
          </w:p>
        </w:tc>
        <w:tc>
          <w:tcPr>
            <w:tcW w:w="2268" w:type="dxa"/>
          </w:tcPr>
          <w:p w14:paraId="1D53F95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3991BD8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{"taskno":"TASK_A","satno":"SAT_01"}</w:t>
            </w:r>
          </w:p>
        </w:tc>
      </w:tr>
      <w:tr w:rsidR="00ED0C84" w14:paraId="4273DBD1" w14:textId="77777777">
        <w:tc>
          <w:tcPr>
            <w:tcW w:w="2268" w:type="dxa"/>
            <w:shd w:val="clear" w:color="auto" w:fill="F2F6FC"/>
          </w:tcPr>
          <w:p w14:paraId="275926E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target.taskno</w:t>
            </w:r>
          </w:p>
        </w:tc>
        <w:tc>
          <w:tcPr>
            <w:tcW w:w="2268" w:type="dxa"/>
            <w:shd w:val="clear" w:color="auto" w:fill="F2F6FC"/>
          </w:tcPr>
          <w:p w14:paraId="2235A75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7F62468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78391F5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"TASK_A"</w:t>
            </w:r>
          </w:p>
        </w:tc>
      </w:tr>
      <w:tr w:rsidR="00ED0C84" w14:paraId="77ECA0E1" w14:textId="77777777">
        <w:tc>
          <w:tcPr>
            <w:tcW w:w="2268" w:type="dxa"/>
          </w:tcPr>
          <w:p w14:paraId="71C4B5F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target.satno</w:t>
            </w:r>
          </w:p>
        </w:tc>
        <w:tc>
          <w:tcPr>
            <w:tcW w:w="2268" w:type="dxa"/>
          </w:tcPr>
          <w:p w14:paraId="2285CB2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01CF6BE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0D6BB43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  <w:tr w:rsidR="00ED0C84" w14:paraId="5CD8B848" w14:textId="77777777">
        <w:tc>
          <w:tcPr>
            <w:tcW w:w="2268" w:type="dxa"/>
            <w:shd w:val="clear" w:color="auto" w:fill="F2F6FC"/>
          </w:tcPr>
          <w:p w14:paraId="4BE4C9D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id</w:t>
            </w:r>
          </w:p>
        </w:tc>
        <w:tc>
          <w:tcPr>
            <w:tcW w:w="2268" w:type="dxa"/>
            <w:shd w:val="clear" w:color="auto" w:fill="F2F6FC"/>
          </w:tcPr>
          <w:p w14:paraId="2320A29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360B228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64383F1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"507f1f77bcf86cd799439011"</w:t>
            </w:r>
          </w:p>
        </w:tc>
      </w:tr>
    </w:tbl>
    <w:p w14:paraId="01229015" w14:textId="77777777" w:rsidR="00ED0C84" w:rsidRDefault="00ED0C84">
      <w:pPr>
        <w:rPr>
          <w:rFonts w:hint="eastAsia"/>
        </w:rPr>
      </w:pPr>
    </w:p>
    <w:p w14:paraId="25FE14A7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响应参数</w:t>
      </w:r>
      <w:r>
        <w:t xml:space="preserve"> </w:t>
      </w:r>
      <w:r>
        <w:rPr>
          <w:rFonts w:ascii="Times New Roman" w:hAnsi="Times New Roman"/>
        </w:rPr>
        <w:t>无字段</w:t>
      </w:r>
    </w:p>
    <w:p w14:paraId="1F6B05CA" w14:textId="77777777" w:rsidR="00ED0C84" w:rsidRDefault="00000000">
      <w:pPr>
        <w:pStyle w:val="31"/>
      </w:pPr>
      <w:r>
        <w:t>GetJudgeRules</w:t>
      </w:r>
    </w:p>
    <w:p w14:paraId="67C9E16C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服务</w:t>
      </w:r>
      <w:r>
        <w:rPr>
          <w:rFonts w:ascii="Times New Roman" w:hAnsi="Times New Roman"/>
        </w:rPr>
        <w:t>: MassDataJudgeServer</w:t>
      </w:r>
    </w:p>
    <w:p w14:paraId="46D9D5EC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调用类型</w:t>
      </w:r>
      <w:r>
        <w:rPr>
          <w:rFonts w:ascii="Times New Roman" w:hAnsi="Times New Roman"/>
        </w:rPr>
        <w:t>: Unary</w:t>
      </w:r>
    </w:p>
    <w:p w14:paraId="2DF08D43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请求消息</w:t>
      </w:r>
      <w:r>
        <w:rPr>
          <w:rFonts w:ascii="Times New Roman" w:hAnsi="Times New Roman"/>
        </w:rPr>
        <w:t>: GSatRuleDbTarget</w:t>
      </w:r>
    </w:p>
    <w:p w14:paraId="0068049B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响应消息</w:t>
      </w:r>
      <w:r>
        <w:rPr>
          <w:rFonts w:ascii="Times New Roman" w:hAnsi="Times New Roman"/>
        </w:rPr>
        <w:t>: GJsonEntityCollection</w:t>
      </w:r>
    </w:p>
    <w:p w14:paraId="318569CE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请求参数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ED0C84" w14:paraId="653F3601" w14:textId="77777777">
        <w:tc>
          <w:tcPr>
            <w:tcW w:w="2268" w:type="dxa"/>
            <w:shd w:val="clear" w:color="auto" w:fill="2B579A"/>
          </w:tcPr>
          <w:p w14:paraId="6638BFDA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字段名称</w:t>
            </w:r>
          </w:p>
        </w:tc>
        <w:tc>
          <w:tcPr>
            <w:tcW w:w="2268" w:type="dxa"/>
            <w:shd w:val="clear" w:color="auto" w:fill="2B579A"/>
          </w:tcPr>
          <w:p w14:paraId="2A250961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69E59964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283A724A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2EA4BE32" w14:textId="77777777">
        <w:tc>
          <w:tcPr>
            <w:tcW w:w="2268" w:type="dxa"/>
          </w:tcPr>
          <w:p w14:paraId="4507BC4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lastRenderedPageBreak/>
              <w:t>taskno</w:t>
            </w:r>
          </w:p>
        </w:tc>
        <w:tc>
          <w:tcPr>
            <w:tcW w:w="2268" w:type="dxa"/>
          </w:tcPr>
          <w:p w14:paraId="54CDAEB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71B405D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225193E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"TASK_A"</w:t>
            </w:r>
          </w:p>
        </w:tc>
      </w:tr>
      <w:tr w:rsidR="00ED0C84" w14:paraId="656DADB2" w14:textId="77777777">
        <w:tc>
          <w:tcPr>
            <w:tcW w:w="2268" w:type="dxa"/>
            <w:shd w:val="clear" w:color="auto" w:fill="F2F6FC"/>
          </w:tcPr>
          <w:p w14:paraId="0121488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satno</w:t>
            </w:r>
          </w:p>
        </w:tc>
        <w:tc>
          <w:tcPr>
            <w:tcW w:w="2268" w:type="dxa"/>
            <w:shd w:val="clear" w:color="auto" w:fill="F2F6FC"/>
          </w:tcPr>
          <w:p w14:paraId="74E7232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623C620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4189FAF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</w:tbl>
    <w:p w14:paraId="3BAD68F2" w14:textId="77777777" w:rsidR="00ED0C84" w:rsidRDefault="00ED0C84">
      <w:pPr>
        <w:rPr>
          <w:rFonts w:hint="eastAsia"/>
        </w:rPr>
      </w:pPr>
    </w:p>
    <w:p w14:paraId="069FD93E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响应参数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90"/>
        <w:gridCol w:w="2182"/>
        <w:gridCol w:w="2100"/>
        <w:gridCol w:w="2816"/>
      </w:tblGrid>
      <w:tr w:rsidR="00ED0C84" w14:paraId="5B95BF4E" w14:textId="77777777">
        <w:tc>
          <w:tcPr>
            <w:tcW w:w="2268" w:type="dxa"/>
            <w:shd w:val="clear" w:color="auto" w:fill="2B579A"/>
          </w:tcPr>
          <w:p w14:paraId="3D5DE462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字段名称</w:t>
            </w:r>
          </w:p>
        </w:tc>
        <w:tc>
          <w:tcPr>
            <w:tcW w:w="2268" w:type="dxa"/>
            <w:shd w:val="clear" w:color="auto" w:fill="2B579A"/>
          </w:tcPr>
          <w:p w14:paraId="560F5AAB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26162E82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3C0309A4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2A67A9F9" w14:textId="77777777">
        <w:tc>
          <w:tcPr>
            <w:tcW w:w="2268" w:type="dxa"/>
          </w:tcPr>
          <w:p w14:paraId="1AD8EE4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</w:t>
            </w:r>
          </w:p>
        </w:tc>
        <w:tc>
          <w:tcPr>
            <w:tcW w:w="2268" w:type="dxa"/>
          </w:tcPr>
          <w:p w14:paraId="0F3AC71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repeated GJsonEntity</w:t>
            </w:r>
          </w:p>
        </w:tc>
        <w:tc>
          <w:tcPr>
            <w:tcW w:w="2268" w:type="dxa"/>
          </w:tcPr>
          <w:p w14:paraId="5CF4329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1F44B88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  <w:tr w:rsidR="00ED0C84" w14:paraId="486CD6C8" w14:textId="77777777">
        <w:tc>
          <w:tcPr>
            <w:tcW w:w="2268" w:type="dxa"/>
            <w:shd w:val="clear" w:color="auto" w:fill="F2F6FC"/>
          </w:tcPr>
          <w:p w14:paraId="65F07F4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datas[].id</w:t>
            </w:r>
          </w:p>
        </w:tc>
        <w:tc>
          <w:tcPr>
            <w:tcW w:w="2268" w:type="dxa"/>
            <w:shd w:val="clear" w:color="auto" w:fill="F2F6FC"/>
          </w:tcPr>
          <w:p w14:paraId="564F03F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3057A6F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2DAC5CB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"507f1f77bcf86cd799439011"</w:t>
            </w:r>
          </w:p>
        </w:tc>
      </w:tr>
      <w:tr w:rsidR="00ED0C84" w14:paraId="5D307F0C" w14:textId="77777777">
        <w:tc>
          <w:tcPr>
            <w:tcW w:w="2268" w:type="dxa"/>
          </w:tcPr>
          <w:p w14:paraId="1278806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datas[].data</w:t>
            </w:r>
          </w:p>
        </w:tc>
        <w:tc>
          <w:tcPr>
            <w:tcW w:w="2268" w:type="dxa"/>
          </w:tcPr>
          <w:p w14:paraId="33E2259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05C9D51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2B00EA7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"{}"</w:t>
            </w:r>
          </w:p>
        </w:tc>
      </w:tr>
    </w:tbl>
    <w:p w14:paraId="2886CDB2" w14:textId="77777777" w:rsidR="00ED0C84" w:rsidRDefault="00ED0C84">
      <w:pPr>
        <w:rPr>
          <w:rFonts w:hint="eastAsia"/>
        </w:rPr>
      </w:pPr>
    </w:p>
    <w:p w14:paraId="568DF370" w14:textId="77777777" w:rsidR="00ED0C84" w:rsidRDefault="00000000">
      <w:pPr>
        <w:pStyle w:val="31"/>
      </w:pPr>
      <w:r>
        <w:t>GetJudgeRuleByCode</w:t>
      </w:r>
    </w:p>
    <w:p w14:paraId="1EC0FE5C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服务</w:t>
      </w:r>
      <w:r>
        <w:rPr>
          <w:rFonts w:ascii="Times New Roman" w:hAnsi="Times New Roman"/>
        </w:rPr>
        <w:t>: MassDataJudgeServer</w:t>
      </w:r>
    </w:p>
    <w:p w14:paraId="6CEACDC3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调用类型</w:t>
      </w:r>
      <w:r>
        <w:rPr>
          <w:rFonts w:ascii="Times New Roman" w:hAnsi="Times New Roman"/>
        </w:rPr>
        <w:t>: Unary</w:t>
      </w:r>
    </w:p>
    <w:p w14:paraId="06E4907A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请求消息</w:t>
      </w:r>
      <w:r>
        <w:rPr>
          <w:rFonts w:ascii="Times New Roman" w:hAnsi="Times New Roman"/>
        </w:rPr>
        <w:t>: GRuleCodeReq</w:t>
      </w:r>
    </w:p>
    <w:p w14:paraId="09875BAF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响应消息</w:t>
      </w:r>
      <w:r>
        <w:rPr>
          <w:rFonts w:ascii="Times New Roman" w:hAnsi="Times New Roman"/>
        </w:rPr>
        <w:t>: GJsonEntity</w:t>
      </w:r>
    </w:p>
    <w:p w14:paraId="28D5075E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请求参数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940"/>
        <w:gridCol w:w="2071"/>
        <w:gridCol w:w="1461"/>
        <w:gridCol w:w="3816"/>
      </w:tblGrid>
      <w:tr w:rsidR="00ED0C84" w14:paraId="65CD2FC8" w14:textId="77777777">
        <w:tc>
          <w:tcPr>
            <w:tcW w:w="2268" w:type="dxa"/>
            <w:shd w:val="clear" w:color="auto" w:fill="2B579A"/>
          </w:tcPr>
          <w:p w14:paraId="0F885CDF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字段名称</w:t>
            </w:r>
          </w:p>
        </w:tc>
        <w:tc>
          <w:tcPr>
            <w:tcW w:w="2268" w:type="dxa"/>
            <w:shd w:val="clear" w:color="auto" w:fill="2B579A"/>
          </w:tcPr>
          <w:p w14:paraId="7D5F8191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53FA9E79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509E591B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54554340" w14:textId="77777777">
        <w:tc>
          <w:tcPr>
            <w:tcW w:w="2268" w:type="dxa"/>
          </w:tcPr>
          <w:p w14:paraId="0BAEF6B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target</w:t>
            </w:r>
          </w:p>
        </w:tc>
        <w:tc>
          <w:tcPr>
            <w:tcW w:w="2268" w:type="dxa"/>
          </w:tcPr>
          <w:p w14:paraId="523C2D1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GSatRuleDbTarget</w:t>
            </w:r>
          </w:p>
        </w:tc>
        <w:tc>
          <w:tcPr>
            <w:tcW w:w="2268" w:type="dxa"/>
          </w:tcPr>
          <w:p w14:paraId="6999A37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461FFDB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{"taskno":"TASK_A","satno":"SAT_01"}</w:t>
            </w:r>
          </w:p>
        </w:tc>
      </w:tr>
      <w:tr w:rsidR="00ED0C84" w14:paraId="34FC40C6" w14:textId="77777777">
        <w:tc>
          <w:tcPr>
            <w:tcW w:w="2268" w:type="dxa"/>
            <w:shd w:val="clear" w:color="auto" w:fill="F2F6FC"/>
          </w:tcPr>
          <w:p w14:paraId="6601CC0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target.taskno</w:t>
            </w:r>
          </w:p>
        </w:tc>
        <w:tc>
          <w:tcPr>
            <w:tcW w:w="2268" w:type="dxa"/>
            <w:shd w:val="clear" w:color="auto" w:fill="F2F6FC"/>
          </w:tcPr>
          <w:p w14:paraId="6DFE452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4EB08E2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6649B6F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"TASK_A"</w:t>
            </w:r>
          </w:p>
        </w:tc>
      </w:tr>
      <w:tr w:rsidR="00ED0C84" w14:paraId="37B2856A" w14:textId="77777777">
        <w:tc>
          <w:tcPr>
            <w:tcW w:w="2268" w:type="dxa"/>
          </w:tcPr>
          <w:p w14:paraId="4C4DC41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target.satno</w:t>
            </w:r>
          </w:p>
        </w:tc>
        <w:tc>
          <w:tcPr>
            <w:tcW w:w="2268" w:type="dxa"/>
          </w:tcPr>
          <w:p w14:paraId="5E69AB1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16D52BF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0B041BF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  <w:tr w:rsidR="00ED0C84" w14:paraId="38DE0B26" w14:textId="77777777">
        <w:tc>
          <w:tcPr>
            <w:tcW w:w="2268" w:type="dxa"/>
            <w:shd w:val="clear" w:color="auto" w:fill="F2F6FC"/>
          </w:tcPr>
          <w:p w14:paraId="56B4F87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code</w:t>
            </w:r>
          </w:p>
        </w:tc>
        <w:tc>
          <w:tcPr>
            <w:tcW w:w="2268" w:type="dxa"/>
            <w:shd w:val="clear" w:color="auto" w:fill="F2F6FC"/>
          </w:tcPr>
          <w:p w14:paraId="77ABE51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1880554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0E539DE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"JR001"</w:t>
            </w:r>
          </w:p>
        </w:tc>
      </w:tr>
    </w:tbl>
    <w:p w14:paraId="395E9549" w14:textId="77777777" w:rsidR="00ED0C84" w:rsidRDefault="00ED0C84">
      <w:pPr>
        <w:rPr>
          <w:rFonts w:hint="eastAsia"/>
        </w:rPr>
      </w:pPr>
    </w:p>
    <w:p w14:paraId="7C91DB3F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响应参数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57"/>
        <w:gridCol w:w="2171"/>
        <w:gridCol w:w="2144"/>
        <w:gridCol w:w="2816"/>
      </w:tblGrid>
      <w:tr w:rsidR="00ED0C84" w14:paraId="66AF00CA" w14:textId="77777777">
        <w:tc>
          <w:tcPr>
            <w:tcW w:w="2268" w:type="dxa"/>
            <w:shd w:val="clear" w:color="auto" w:fill="2B579A"/>
          </w:tcPr>
          <w:p w14:paraId="0294F5E7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字段名称</w:t>
            </w:r>
          </w:p>
        </w:tc>
        <w:tc>
          <w:tcPr>
            <w:tcW w:w="2268" w:type="dxa"/>
            <w:shd w:val="clear" w:color="auto" w:fill="2B579A"/>
          </w:tcPr>
          <w:p w14:paraId="27AA55B1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4CA638AD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1FD9195E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3FA4BC78" w14:textId="77777777">
        <w:tc>
          <w:tcPr>
            <w:tcW w:w="2268" w:type="dxa"/>
          </w:tcPr>
          <w:p w14:paraId="62BE36D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id</w:t>
            </w:r>
          </w:p>
        </w:tc>
        <w:tc>
          <w:tcPr>
            <w:tcW w:w="2268" w:type="dxa"/>
          </w:tcPr>
          <w:p w14:paraId="364A16A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5353713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432A0F9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"507f1f77bcf86cd799439011"</w:t>
            </w:r>
          </w:p>
        </w:tc>
      </w:tr>
      <w:tr w:rsidR="00ED0C84" w14:paraId="5A250543" w14:textId="77777777">
        <w:tc>
          <w:tcPr>
            <w:tcW w:w="2268" w:type="dxa"/>
            <w:shd w:val="clear" w:color="auto" w:fill="F2F6FC"/>
          </w:tcPr>
          <w:p w14:paraId="2DDF0C4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</w:t>
            </w:r>
          </w:p>
        </w:tc>
        <w:tc>
          <w:tcPr>
            <w:tcW w:w="2268" w:type="dxa"/>
            <w:shd w:val="clear" w:color="auto" w:fill="F2F6FC"/>
          </w:tcPr>
          <w:p w14:paraId="60E7D57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38F51AD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2E14419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"{}"</w:t>
            </w:r>
          </w:p>
        </w:tc>
      </w:tr>
    </w:tbl>
    <w:p w14:paraId="5947B926" w14:textId="77777777" w:rsidR="00ED0C84" w:rsidRDefault="00ED0C84">
      <w:pPr>
        <w:rPr>
          <w:rFonts w:hint="eastAsia"/>
        </w:rPr>
      </w:pPr>
    </w:p>
    <w:p w14:paraId="2F96D088" w14:textId="77777777" w:rsidR="00ED0C84" w:rsidRDefault="00000000">
      <w:pPr>
        <w:pStyle w:val="31"/>
      </w:pPr>
      <w:r>
        <w:t>UpsertJudgeRule</w:t>
      </w:r>
    </w:p>
    <w:p w14:paraId="47CAB032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服务</w:t>
      </w:r>
      <w:r>
        <w:rPr>
          <w:rFonts w:ascii="Times New Roman" w:hAnsi="Times New Roman"/>
        </w:rPr>
        <w:t>: MassDataJudgeServer</w:t>
      </w:r>
    </w:p>
    <w:p w14:paraId="45D6503F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调用类型</w:t>
      </w:r>
      <w:r>
        <w:rPr>
          <w:rFonts w:ascii="Times New Roman" w:hAnsi="Times New Roman"/>
        </w:rPr>
        <w:t>: Unary</w:t>
      </w:r>
    </w:p>
    <w:p w14:paraId="49D151CF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lastRenderedPageBreak/>
        <w:t>请求消息</w:t>
      </w:r>
      <w:r>
        <w:rPr>
          <w:rFonts w:ascii="Times New Roman" w:hAnsi="Times New Roman"/>
        </w:rPr>
        <w:t>: GJudgeRuleUpsertReq</w:t>
      </w:r>
    </w:p>
    <w:p w14:paraId="7E3C52A1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响应消息</w:t>
      </w:r>
      <w:r>
        <w:rPr>
          <w:rFonts w:ascii="Times New Roman" w:hAnsi="Times New Roman"/>
        </w:rPr>
        <w:t>: GEntityIdReq</w:t>
      </w:r>
    </w:p>
    <w:p w14:paraId="6B3AE1EC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请求参数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940"/>
        <w:gridCol w:w="2071"/>
        <w:gridCol w:w="1461"/>
        <w:gridCol w:w="3816"/>
      </w:tblGrid>
      <w:tr w:rsidR="00ED0C84" w14:paraId="5660A1C1" w14:textId="77777777">
        <w:tc>
          <w:tcPr>
            <w:tcW w:w="2268" w:type="dxa"/>
            <w:shd w:val="clear" w:color="auto" w:fill="2B579A"/>
          </w:tcPr>
          <w:p w14:paraId="4CFA0941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字段名称</w:t>
            </w:r>
          </w:p>
        </w:tc>
        <w:tc>
          <w:tcPr>
            <w:tcW w:w="2268" w:type="dxa"/>
            <w:shd w:val="clear" w:color="auto" w:fill="2B579A"/>
          </w:tcPr>
          <w:p w14:paraId="2F41D975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0C4024FD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13D7BC54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1A4B4156" w14:textId="77777777">
        <w:tc>
          <w:tcPr>
            <w:tcW w:w="2268" w:type="dxa"/>
          </w:tcPr>
          <w:p w14:paraId="542A4EA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target</w:t>
            </w:r>
          </w:p>
        </w:tc>
        <w:tc>
          <w:tcPr>
            <w:tcW w:w="2268" w:type="dxa"/>
          </w:tcPr>
          <w:p w14:paraId="7617C82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GSatRuleDbTarget</w:t>
            </w:r>
          </w:p>
        </w:tc>
        <w:tc>
          <w:tcPr>
            <w:tcW w:w="2268" w:type="dxa"/>
          </w:tcPr>
          <w:p w14:paraId="0965C96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20EC0A1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{"taskno":"TASK_A","satno":"SAT_01"}</w:t>
            </w:r>
          </w:p>
        </w:tc>
      </w:tr>
      <w:tr w:rsidR="00ED0C84" w14:paraId="1F062002" w14:textId="77777777">
        <w:tc>
          <w:tcPr>
            <w:tcW w:w="2268" w:type="dxa"/>
            <w:shd w:val="clear" w:color="auto" w:fill="F2F6FC"/>
          </w:tcPr>
          <w:p w14:paraId="5416503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target.taskno</w:t>
            </w:r>
          </w:p>
        </w:tc>
        <w:tc>
          <w:tcPr>
            <w:tcW w:w="2268" w:type="dxa"/>
            <w:shd w:val="clear" w:color="auto" w:fill="F2F6FC"/>
          </w:tcPr>
          <w:p w14:paraId="770F3A5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1E3F2EC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78F30B5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"TASK_A"</w:t>
            </w:r>
          </w:p>
        </w:tc>
      </w:tr>
      <w:tr w:rsidR="00ED0C84" w14:paraId="1BEB1A55" w14:textId="77777777">
        <w:tc>
          <w:tcPr>
            <w:tcW w:w="2268" w:type="dxa"/>
          </w:tcPr>
          <w:p w14:paraId="4906B0B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target.satno</w:t>
            </w:r>
          </w:p>
        </w:tc>
        <w:tc>
          <w:tcPr>
            <w:tcW w:w="2268" w:type="dxa"/>
          </w:tcPr>
          <w:p w14:paraId="20B5201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5F9DB9A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40E7E93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  <w:tr w:rsidR="00ED0C84" w14:paraId="339926A8" w14:textId="77777777">
        <w:tc>
          <w:tcPr>
            <w:tcW w:w="2268" w:type="dxa"/>
            <w:shd w:val="clear" w:color="auto" w:fill="F2F6FC"/>
          </w:tcPr>
          <w:p w14:paraId="255DF49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entity</w:t>
            </w:r>
          </w:p>
        </w:tc>
        <w:tc>
          <w:tcPr>
            <w:tcW w:w="2268" w:type="dxa"/>
            <w:shd w:val="clear" w:color="auto" w:fill="F2F6FC"/>
          </w:tcPr>
          <w:p w14:paraId="207C0F4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GJsonEntity</w:t>
            </w:r>
          </w:p>
        </w:tc>
        <w:tc>
          <w:tcPr>
            <w:tcW w:w="2268" w:type="dxa"/>
            <w:shd w:val="clear" w:color="auto" w:fill="F2F6FC"/>
          </w:tcPr>
          <w:p w14:paraId="5263F8C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604AE0A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{}</w:t>
            </w:r>
          </w:p>
        </w:tc>
      </w:tr>
      <w:tr w:rsidR="00ED0C84" w14:paraId="7627FAA2" w14:textId="77777777">
        <w:tc>
          <w:tcPr>
            <w:tcW w:w="2268" w:type="dxa"/>
          </w:tcPr>
          <w:p w14:paraId="156CD98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entity.id</w:t>
            </w:r>
          </w:p>
        </w:tc>
        <w:tc>
          <w:tcPr>
            <w:tcW w:w="2268" w:type="dxa"/>
          </w:tcPr>
          <w:p w14:paraId="0BE178A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63DEF82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7BE4088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"507f1f77bcf86cd799439011"</w:t>
            </w:r>
          </w:p>
        </w:tc>
      </w:tr>
      <w:tr w:rsidR="00ED0C84" w14:paraId="5DEAC480" w14:textId="77777777">
        <w:tc>
          <w:tcPr>
            <w:tcW w:w="2268" w:type="dxa"/>
            <w:shd w:val="clear" w:color="auto" w:fill="F2F6FC"/>
          </w:tcPr>
          <w:p w14:paraId="76C6FFB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entity.data</w:t>
            </w:r>
          </w:p>
        </w:tc>
        <w:tc>
          <w:tcPr>
            <w:tcW w:w="2268" w:type="dxa"/>
            <w:shd w:val="clear" w:color="auto" w:fill="F2F6FC"/>
          </w:tcPr>
          <w:p w14:paraId="4B4D6B8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74239FC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15B50E1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"{}"</w:t>
            </w:r>
          </w:p>
        </w:tc>
      </w:tr>
    </w:tbl>
    <w:p w14:paraId="1281402A" w14:textId="77777777" w:rsidR="00ED0C84" w:rsidRDefault="00ED0C84">
      <w:pPr>
        <w:rPr>
          <w:rFonts w:hint="eastAsia"/>
        </w:rPr>
      </w:pPr>
    </w:p>
    <w:p w14:paraId="038740B0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响应参数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49"/>
        <w:gridCol w:w="2174"/>
        <w:gridCol w:w="2149"/>
        <w:gridCol w:w="2816"/>
      </w:tblGrid>
      <w:tr w:rsidR="00ED0C84" w14:paraId="1C144EA9" w14:textId="77777777">
        <w:tc>
          <w:tcPr>
            <w:tcW w:w="2268" w:type="dxa"/>
            <w:shd w:val="clear" w:color="auto" w:fill="2B579A"/>
          </w:tcPr>
          <w:p w14:paraId="76C9409A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字段名称</w:t>
            </w:r>
          </w:p>
        </w:tc>
        <w:tc>
          <w:tcPr>
            <w:tcW w:w="2268" w:type="dxa"/>
            <w:shd w:val="clear" w:color="auto" w:fill="2B579A"/>
          </w:tcPr>
          <w:p w14:paraId="21C05BA5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6B887A9E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6DD4E9A5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30FC8E36" w14:textId="77777777">
        <w:tc>
          <w:tcPr>
            <w:tcW w:w="2268" w:type="dxa"/>
          </w:tcPr>
          <w:p w14:paraId="521A7CA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id</w:t>
            </w:r>
          </w:p>
        </w:tc>
        <w:tc>
          <w:tcPr>
            <w:tcW w:w="2268" w:type="dxa"/>
          </w:tcPr>
          <w:p w14:paraId="5D2C71D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0D187C9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7F7119E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"507f1f77bcf86cd799439011"</w:t>
            </w:r>
          </w:p>
        </w:tc>
      </w:tr>
    </w:tbl>
    <w:p w14:paraId="63E883DC" w14:textId="77777777" w:rsidR="00ED0C84" w:rsidRDefault="00ED0C84">
      <w:pPr>
        <w:rPr>
          <w:rFonts w:hint="eastAsia"/>
        </w:rPr>
      </w:pPr>
    </w:p>
    <w:p w14:paraId="6A176B62" w14:textId="77777777" w:rsidR="00ED0C84" w:rsidRDefault="00000000">
      <w:pPr>
        <w:pStyle w:val="31"/>
      </w:pPr>
      <w:r>
        <w:t>DeleteJudgeRule</w:t>
      </w:r>
    </w:p>
    <w:p w14:paraId="1F7F6DFD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服务</w:t>
      </w:r>
      <w:r>
        <w:rPr>
          <w:rFonts w:ascii="Times New Roman" w:hAnsi="Times New Roman"/>
        </w:rPr>
        <w:t>: MassDataJudgeServer</w:t>
      </w:r>
    </w:p>
    <w:p w14:paraId="76AB3F26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调用类型</w:t>
      </w:r>
      <w:r>
        <w:rPr>
          <w:rFonts w:ascii="Times New Roman" w:hAnsi="Times New Roman"/>
        </w:rPr>
        <w:t>: Unary</w:t>
      </w:r>
    </w:p>
    <w:p w14:paraId="22A29682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请求消息</w:t>
      </w:r>
      <w:r>
        <w:rPr>
          <w:rFonts w:ascii="Times New Roman" w:hAnsi="Times New Roman"/>
        </w:rPr>
        <w:t>: GJudgeRuleDeleteReq</w:t>
      </w:r>
    </w:p>
    <w:p w14:paraId="5274BCE3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响应消息</w:t>
      </w:r>
      <w:r>
        <w:rPr>
          <w:rFonts w:ascii="Times New Roman" w:hAnsi="Times New Roman"/>
        </w:rPr>
        <w:t>: google.protobuf.Empty</w:t>
      </w:r>
    </w:p>
    <w:p w14:paraId="637F2B20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请求参数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940"/>
        <w:gridCol w:w="2071"/>
        <w:gridCol w:w="1461"/>
        <w:gridCol w:w="3816"/>
      </w:tblGrid>
      <w:tr w:rsidR="00ED0C84" w14:paraId="08904731" w14:textId="77777777">
        <w:tc>
          <w:tcPr>
            <w:tcW w:w="2268" w:type="dxa"/>
            <w:shd w:val="clear" w:color="auto" w:fill="2B579A"/>
          </w:tcPr>
          <w:p w14:paraId="20A66296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字段名称</w:t>
            </w:r>
          </w:p>
        </w:tc>
        <w:tc>
          <w:tcPr>
            <w:tcW w:w="2268" w:type="dxa"/>
            <w:shd w:val="clear" w:color="auto" w:fill="2B579A"/>
          </w:tcPr>
          <w:p w14:paraId="2A20E6EA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4B47715B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0ED47B71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707881F8" w14:textId="77777777">
        <w:tc>
          <w:tcPr>
            <w:tcW w:w="2268" w:type="dxa"/>
          </w:tcPr>
          <w:p w14:paraId="2207CB9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target</w:t>
            </w:r>
          </w:p>
        </w:tc>
        <w:tc>
          <w:tcPr>
            <w:tcW w:w="2268" w:type="dxa"/>
          </w:tcPr>
          <w:p w14:paraId="201925F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GSatRuleDbTarget</w:t>
            </w:r>
          </w:p>
        </w:tc>
        <w:tc>
          <w:tcPr>
            <w:tcW w:w="2268" w:type="dxa"/>
          </w:tcPr>
          <w:p w14:paraId="7FD20F4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38A015F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{"taskno":"TASK_A","satno":"SAT_01"}</w:t>
            </w:r>
          </w:p>
        </w:tc>
      </w:tr>
      <w:tr w:rsidR="00ED0C84" w14:paraId="6D1DE801" w14:textId="77777777">
        <w:tc>
          <w:tcPr>
            <w:tcW w:w="2268" w:type="dxa"/>
            <w:shd w:val="clear" w:color="auto" w:fill="F2F6FC"/>
          </w:tcPr>
          <w:p w14:paraId="5A1EF8F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target.taskno</w:t>
            </w:r>
          </w:p>
        </w:tc>
        <w:tc>
          <w:tcPr>
            <w:tcW w:w="2268" w:type="dxa"/>
            <w:shd w:val="clear" w:color="auto" w:fill="F2F6FC"/>
          </w:tcPr>
          <w:p w14:paraId="7142B8F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27BF626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742FE98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"TASK_A"</w:t>
            </w:r>
          </w:p>
        </w:tc>
      </w:tr>
      <w:tr w:rsidR="00ED0C84" w14:paraId="1697F53C" w14:textId="77777777">
        <w:tc>
          <w:tcPr>
            <w:tcW w:w="2268" w:type="dxa"/>
          </w:tcPr>
          <w:p w14:paraId="2F5A6F2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target.satno</w:t>
            </w:r>
          </w:p>
        </w:tc>
        <w:tc>
          <w:tcPr>
            <w:tcW w:w="2268" w:type="dxa"/>
          </w:tcPr>
          <w:p w14:paraId="3B67816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0CDB98B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5F7E97F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  <w:tr w:rsidR="00ED0C84" w14:paraId="2C22B314" w14:textId="77777777">
        <w:tc>
          <w:tcPr>
            <w:tcW w:w="2268" w:type="dxa"/>
            <w:shd w:val="clear" w:color="auto" w:fill="F2F6FC"/>
          </w:tcPr>
          <w:p w14:paraId="5EA7BBD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id</w:t>
            </w:r>
          </w:p>
        </w:tc>
        <w:tc>
          <w:tcPr>
            <w:tcW w:w="2268" w:type="dxa"/>
            <w:shd w:val="clear" w:color="auto" w:fill="F2F6FC"/>
          </w:tcPr>
          <w:p w14:paraId="63DEE88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798C25D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109480E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"507f1f77bcf86cd799439011"</w:t>
            </w:r>
          </w:p>
        </w:tc>
      </w:tr>
    </w:tbl>
    <w:p w14:paraId="4A3CDBD5" w14:textId="77777777" w:rsidR="00ED0C84" w:rsidRDefault="00ED0C84">
      <w:pPr>
        <w:rPr>
          <w:rFonts w:hint="eastAsia"/>
        </w:rPr>
      </w:pPr>
    </w:p>
    <w:p w14:paraId="1BCA64DB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响应参数</w:t>
      </w:r>
      <w:r>
        <w:t xml:space="preserve"> </w:t>
      </w:r>
      <w:r>
        <w:rPr>
          <w:rFonts w:ascii="Times New Roman" w:hAnsi="Times New Roman"/>
        </w:rPr>
        <w:t>无字段</w:t>
      </w:r>
    </w:p>
    <w:p w14:paraId="3E8BDD4E" w14:textId="77777777" w:rsidR="00ED0C84" w:rsidRDefault="00ED0C84">
      <w:pPr>
        <w:pBdr>
          <w:bottom w:val="single" w:sz="6" w:space="1" w:color="CCCCCC"/>
        </w:pBdr>
        <w:spacing w:before="240" w:after="240"/>
        <w:rPr>
          <w:rFonts w:hint="eastAsia"/>
        </w:rPr>
      </w:pPr>
    </w:p>
    <w:p w14:paraId="16B5D893" w14:textId="77777777" w:rsidR="00ED0C84" w:rsidRDefault="00000000">
      <w:pPr>
        <w:pStyle w:val="21"/>
      </w:pPr>
      <w:r>
        <w:lastRenderedPageBreak/>
        <w:t xml:space="preserve">6. gRPC v1 </w:t>
      </w:r>
      <w:r>
        <w:t>详细接口说明</w:t>
      </w:r>
    </w:p>
    <w:p w14:paraId="59422DB5" w14:textId="77777777" w:rsidR="00ED0C84" w:rsidRDefault="00000000">
      <w:pPr>
        <w:ind w:left="850"/>
        <w:rPr>
          <w:rFonts w:hint="eastAsia"/>
        </w:rPr>
      </w:pPr>
      <w:r>
        <w:rPr>
          <w:i/>
          <w:color w:val="505050"/>
        </w:rPr>
        <w:t>包名 MassPlatform。卫星主键含 dbstage（gSatliteThumb.dbstage）。 Proto 来源：MassServerProtos/v1/MassDataServer.proto、DataReceiveServer.proto、MassModels.proto。 v1 查询条件消息均含 dbstage 字段；gRitsReq、gDatafile 定义于 DataReceiveServer.proto。</w:t>
      </w:r>
    </w:p>
    <w:p w14:paraId="5AE05C55" w14:textId="77777777" w:rsidR="00ED0C84" w:rsidRDefault="00000000">
      <w:pPr>
        <w:pStyle w:val="31"/>
      </w:pPr>
      <w:r>
        <w:t>6.1 MassDataServer</w:t>
      </w:r>
      <w:r>
        <w:t>（</w:t>
      </w:r>
      <w:r>
        <w:t xml:space="preserve">16 </w:t>
      </w:r>
      <w:r>
        <w:t>个</w:t>
      </w:r>
      <w:r>
        <w:t xml:space="preserve"> RPC</w:t>
      </w:r>
      <w:r>
        <w:t>）</w:t>
      </w:r>
    </w:p>
    <w:p w14:paraId="6C431213" w14:textId="77777777" w:rsidR="00ED0C84" w:rsidRDefault="00000000">
      <w:pPr>
        <w:pStyle w:val="31"/>
      </w:pPr>
      <w:r>
        <w:t>GetAllSatsFromMassServer</w:t>
      </w:r>
    </w:p>
    <w:p w14:paraId="64196400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服务</w:t>
      </w:r>
      <w:r>
        <w:rPr>
          <w:rFonts w:ascii="Times New Roman" w:hAnsi="Times New Roman"/>
        </w:rPr>
        <w:t>: MassDataServer</w:t>
      </w:r>
    </w:p>
    <w:p w14:paraId="3D1E5301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调用类型</w:t>
      </w:r>
      <w:r>
        <w:rPr>
          <w:rFonts w:ascii="Times New Roman" w:hAnsi="Times New Roman"/>
        </w:rPr>
        <w:t>: Unary</w:t>
      </w:r>
    </w:p>
    <w:p w14:paraId="4F6322A2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请求消息</w:t>
      </w:r>
      <w:r>
        <w:rPr>
          <w:rFonts w:ascii="Times New Roman" w:hAnsi="Times New Roman"/>
        </w:rPr>
        <w:t>: google.protobuf.Empty</w:t>
      </w:r>
    </w:p>
    <w:p w14:paraId="29346F74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响应消息</w:t>
      </w:r>
      <w:r>
        <w:rPr>
          <w:rFonts w:ascii="Times New Roman" w:hAnsi="Times New Roman"/>
        </w:rPr>
        <w:t>: gSatCollectionReply</w:t>
      </w:r>
    </w:p>
    <w:p w14:paraId="5BA47D5F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请求参数</w:t>
      </w:r>
      <w:r>
        <w:t xml:space="preserve"> </w:t>
      </w:r>
      <w:r>
        <w:rPr>
          <w:rFonts w:ascii="Times New Roman" w:hAnsi="Times New Roman"/>
        </w:rPr>
        <w:t>无字段</w:t>
      </w:r>
    </w:p>
    <w:p w14:paraId="506A833F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响应参数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ED0C84" w14:paraId="236B8A89" w14:textId="77777777">
        <w:tc>
          <w:tcPr>
            <w:tcW w:w="2268" w:type="dxa"/>
            <w:shd w:val="clear" w:color="auto" w:fill="2B579A"/>
          </w:tcPr>
          <w:p w14:paraId="2139EAA5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字段名称</w:t>
            </w:r>
          </w:p>
        </w:tc>
        <w:tc>
          <w:tcPr>
            <w:tcW w:w="2268" w:type="dxa"/>
            <w:shd w:val="clear" w:color="auto" w:fill="2B579A"/>
          </w:tcPr>
          <w:p w14:paraId="45EB7EDA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766E52E6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016F3C5E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012401F1" w14:textId="77777777">
        <w:tc>
          <w:tcPr>
            <w:tcW w:w="2268" w:type="dxa"/>
          </w:tcPr>
          <w:p w14:paraId="6FAE7FF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</w:t>
            </w:r>
          </w:p>
        </w:tc>
        <w:tc>
          <w:tcPr>
            <w:tcW w:w="2268" w:type="dxa"/>
          </w:tcPr>
          <w:p w14:paraId="146EFB2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repeated gSatliteThumb</w:t>
            </w:r>
          </w:p>
        </w:tc>
        <w:tc>
          <w:tcPr>
            <w:tcW w:w="2268" w:type="dxa"/>
          </w:tcPr>
          <w:p w14:paraId="00A705F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229D21B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  <w:tr w:rsidR="00ED0C84" w14:paraId="7512E321" w14:textId="77777777">
        <w:tc>
          <w:tcPr>
            <w:tcW w:w="2268" w:type="dxa"/>
            <w:shd w:val="clear" w:color="auto" w:fill="F2F6FC"/>
          </w:tcPr>
          <w:p w14:paraId="5D6B34F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Datas[].taskno</w:t>
            </w:r>
          </w:p>
        </w:tc>
        <w:tc>
          <w:tcPr>
            <w:tcW w:w="2268" w:type="dxa"/>
            <w:shd w:val="clear" w:color="auto" w:fill="F2F6FC"/>
          </w:tcPr>
          <w:p w14:paraId="74DB784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22A129C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1BCBD0B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"TASK_A"</w:t>
            </w:r>
          </w:p>
        </w:tc>
      </w:tr>
      <w:tr w:rsidR="00ED0C84" w14:paraId="60CE0203" w14:textId="77777777">
        <w:tc>
          <w:tcPr>
            <w:tcW w:w="2268" w:type="dxa"/>
          </w:tcPr>
          <w:p w14:paraId="70A0635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Datas[].taskname</w:t>
            </w:r>
          </w:p>
        </w:tc>
        <w:tc>
          <w:tcPr>
            <w:tcW w:w="2268" w:type="dxa"/>
          </w:tcPr>
          <w:p w14:paraId="541018A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088DEDD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47E96B8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"任务A"</w:t>
            </w:r>
          </w:p>
        </w:tc>
      </w:tr>
      <w:tr w:rsidR="00ED0C84" w14:paraId="3436263F" w14:textId="77777777">
        <w:tc>
          <w:tcPr>
            <w:tcW w:w="2268" w:type="dxa"/>
            <w:shd w:val="clear" w:color="auto" w:fill="F2F6FC"/>
          </w:tcPr>
          <w:p w14:paraId="5A30183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Datas[].dbstage</w:t>
            </w:r>
          </w:p>
        </w:tc>
        <w:tc>
          <w:tcPr>
            <w:tcW w:w="2268" w:type="dxa"/>
            <w:shd w:val="clear" w:color="auto" w:fill="F2F6FC"/>
          </w:tcPr>
          <w:p w14:paraId="021EAC4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6DC3407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768DAD1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"在轨"</w:t>
            </w:r>
          </w:p>
        </w:tc>
      </w:tr>
      <w:tr w:rsidR="00ED0C84" w14:paraId="6D019C5A" w14:textId="77777777">
        <w:tc>
          <w:tcPr>
            <w:tcW w:w="2268" w:type="dxa"/>
          </w:tcPr>
          <w:p w14:paraId="1C65FF1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Datas[].satno</w:t>
            </w:r>
          </w:p>
        </w:tc>
        <w:tc>
          <w:tcPr>
            <w:tcW w:w="2268" w:type="dxa"/>
          </w:tcPr>
          <w:p w14:paraId="0FF8557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44F3D24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58D7E1E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  <w:tr w:rsidR="00ED0C84" w14:paraId="36C816CC" w14:textId="77777777">
        <w:tc>
          <w:tcPr>
            <w:tcW w:w="2268" w:type="dxa"/>
            <w:shd w:val="clear" w:color="auto" w:fill="F2F6FC"/>
          </w:tcPr>
          <w:p w14:paraId="71D80F3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Datas[].satname</w:t>
            </w:r>
          </w:p>
        </w:tc>
        <w:tc>
          <w:tcPr>
            <w:tcW w:w="2268" w:type="dxa"/>
            <w:shd w:val="clear" w:color="auto" w:fill="F2F6FC"/>
          </w:tcPr>
          <w:p w14:paraId="08CBDD9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1000970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01AF226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"卫星01"</w:t>
            </w:r>
          </w:p>
        </w:tc>
      </w:tr>
      <w:tr w:rsidR="00ED0C84" w14:paraId="7569C116" w14:textId="77777777">
        <w:tc>
          <w:tcPr>
            <w:tcW w:w="2268" w:type="dxa"/>
          </w:tcPr>
          <w:p w14:paraId="351F653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Datas[].status</w:t>
            </w:r>
          </w:p>
        </w:tc>
        <w:tc>
          <w:tcPr>
            <w:tcW w:w="2268" w:type="dxa"/>
          </w:tcPr>
          <w:p w14:paraId="107B601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int32</w:t>
            </w:r>
          </w:p>
        </w:tc>
        <w:tc>
          <w:tcPr>
            <w:tcW w:w="2268" w:type="dxa"/>
          </w:tcPr>
          <w:p w14:paraId="68228CD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1082650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</w:tbl>
    <w:p w14:paraId="75214E24" w14:textId="77777777" w:rsidR="00ED0C84" w:rsidRDefault="00ED0C84">
      <w:pPr>
        <w:rPr>
          <w:rFonts w:hint="eastAsia"/>
        </w:rPr>
      </w:pPr>
    </w:p>
    <w:p w14:paraId="19BFC3AD" w14:textId="77777777" w:rsidR="00ED0C84" w:rsidRDefault="00000000">
      <w:pPr>
        <w:pStyle w:val="31"/>
      </w:pPr>
      <w:r>
        <w:t>GetSatCfg</w:t>
      </w:r>
    </w:p>
    <w:p w14:paraId="6CC27C6B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服务</w:t>
      </w:r>
      <w:r>
        <w:rPr>
          <w:rFonts w:ascii="Times New Roman" w:hAnsi="Times New Roman"/>
        </w:rPr>
        <w:t>: MassDataServer</w:t>
      </w:r>
    </w:p>
    <w:p w14:paraId="7C2BF407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调用类型</w:t>
      </w:r>
      <w:r>
        <w:rPr>
          <w:rFonts w:ascii="Times New Roman" w:hAnsi="Times New Roman"/>
        </w:rPr>
        <w:t>: Unary</w:t>
      </w:r>
    </w:p>
    <w:p w14:paraId="3D3DA4C2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请求消息</w:t>
      </w:r>
      <w:r>
        <w:rPr>
          <w:rFonts w:ascii="Times New Roman" w:hAnsi="Times New Roman"/>
        </w:rPr>
        <w:t>: gSatliteThumb</w:t>
      </w:r>
    </w:p>
    <w:p w14:paraId="00E675D4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响应消息</w:t>
      </w:r>
      <w:r>
        <w:rPr>
          <w:rFonts w:ascii="Times New Roman" w:hAnsi="Times New Roman"/>
        </w:rPr>
        <w:t>: satconncfg</w:t>
      </w:r>
    </w:p>
    <w:p w14:paraId="24430735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请求参数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ED0C84" w14:paraId="74722CB5" w14:textId="77777777">
        <w:tc>
          <w:tcPr>
            <w:tcW w:w="2268" w:type="dxa"/>
            <w:shd w:val="clear" w:color="auto" w:fill="2B579A"/>
          </w:tcPr>
          <w:p w14:paraId="3A7830C8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lastRenderedPageBreak/>
              <w:t>字段名称</w:t>
            </w:r>
          </w:p>
        </w:tc>
        <w:tc>
          <w:tcPr>
            <w:tcW w:w="2268" w:type="dxa"/>
            <w:shd w:val="clear" w:color="auto" w:fill="2B579A"/>
          </w:tcPr>
          <w:p w14:paraId="2FF4344C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46871C47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4854B35F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42F0DD17" w14:textId="77777777">
        <w:tc>
          <w:tcPr>
            <w:tcW w:w="2268" w:type="dxa"/>
          </w:tcPr>
          <w:p w14:paraId="5B2A1CD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taskno</w:t>
            </w:r>
          </w:p>
        </w:tc>
        <w:tc>
          <w:tcPr>
            <w:tcW w:w="2268" w:type="dxa"/>
          </w:tcPr>
          <w:p w14:paraId="79A1D63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50A337C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20A05BD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"TASK_A"</w:t>
            </w:r>
          </w:p>
        </w:tc>
      </w:tr>
      <w:tr w:rsidR="00ED0C84" w14:paraId="27626F1E" w14:textId="77777777">
        <w:tc>
          <w:tcPr>
            <w:tcW w:w="2268" w:type="dxa"/>
            <w:shd w:val="clear" w:color="auto" w:fill="F2F6FC"/>
          </w:tcPr>
          <w:p w14:paraId="2D5E90D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taskname</w:t>
            </w:r>
          </w:p>
        </w:tc>
        <w:tc>
          <w:tcPr>
            <w:tcW w:w="2268" w:type="dxa"/>
            <w:shd w:val="clear" w:color="auto" w:fill="F2F6FC"/>
          </w:tcPr>
          <w:p w14:paraId="1FE7B85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17979D7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2E8109D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"任务A"</w:t>
            </w:r>
          </w:p>
        </w:tc>
      </w:tr>
      <w:tr w:rsidR="00ED0C84" w14:paraId="4EC24A42" w14:textId="77777777">
        <w:tc>
          <w:tcPr>
            <w:tcW w:w="2268" w:type="dxa"/>
          </w:tcPr>
          <w:p w14:paraId="064DA3B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dbstage</w:t>
            </w:r>
          </w:p>
        </w:tc>
        <w:tc>
          <w:tcPr>
            <w:tcW w:w="2268" w:type="dxa"/>
          </w:tcPr>
          <w:p w14:paraId="6B8EB12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5C2FAAF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2BBEB8B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"在轨"</w:t>
            </w:r>
          </w:p>
        </w:tc>
      </w:tr>
      <w:tr w:rsidR="00ED0C84" w14:paraId="1D2D7167" w14:textId="77777777">
        <w:tc>
          <w:tcPr>
            <w:tcW w:w="2268" w:type="dxa"/>
            <w:shd w:val="clear" w:color="auto" w:fill="F2F6FC"/>
          </w:tcPr>
          <w:p w14:paraId="0EA79BC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satno</w:t>
            </w:r>
          </w:p>
        </w:tc>
        <w:tc>
          <w:tcPr>
            <w:tcW w:w="2268" w:type="dxa"/>
            <w:shd w:val="clear" w:color="auto" w:fill="F2F6FC"/>
          </w:tcPr>
          <w:p w14:paraId="4F0FAD9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2782FEE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6778B7B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  <w:tr w:rsidR="00ED0C84" w14:paraId="7E7FBDF1" w14:textId="77777777">
        <w:tc>
          <w:tcPr>
            <w:tcW w:w="2268" w:type="dxa"/>
          </w:tcPr>
          <w:p w14:paraId="7364488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satname</w:t>
            </w:r>
          </w:p>
        </w:tc>
        <w:tc>
          <w:tcPr>
            <w:tcW w:w="2268" w:type="dxa"/>
          </w:tcPr>
          <w:p w14:paraId="693FEB5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54334EC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4F6205A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"卫星01"</w:t>
            </w:r>
          </w:p>
        </w:tc>
      </w:tr>
      <w:tr w:rsidR="00ED0C84" w14:paraId="5A9A24D3" w14:textId="77777777">
        <w:tc>
          <w:tcPr>
            <w:tcW w:w="2268" w:type="dxa"/>
            <w:shd w:val="clear" w:color="auto" w:fill="F2F6FC"/>
          </w:tcPr>
          <w:p w14:paraId="05A6C46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status</w:t>
            </w:r>
          </w:p>
        </w:tc>
        <w:tc>
          <w:tcPr>
            <w:tcW w:w="2268" w:type="dxa"/>
            <w:shd w:val="clear" w:color="auto" w:fill="F2F6FC"/>
          </w:tcPr>
          <w:p w14:paraId="69CA8FC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int32</w:t>
            </w:r>
          </w:p>
        </w:tc>
        <w:tc>
          <w:tcPr>
            <w:tcW w:w="2268" w:type="dxa"/>
            <w:shd w:val="clear" w:color="auto" w:fill="F2F6FC"/>
          </w:tcPr>
          <w:p w14:paraId="1AFB44C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348B2F1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</w:tbl>
    <w:p w14:paraId="66839794" w14:textId="77777777" w:rsidR="00ED0C84" w:rsidRDefault="00ED0C84">
      <w:pPr>
        <w:rPr>
          <w:rFonts w:hint="eastAsia"/>
        </w:rPr>
      </w:pPr>
    </w:p>
    <w:p w14:paraId="615AFC4E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响应参数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ED0C84" w14:paraId="1E47376A" w14:textId="77777777">
        <w:tc>
          <w:tcPr>
            <w:tcW w:w="2268" w:type="dxa"/>
            <w:shd w:val="clear" w:color="auto" w:fill="2B579A"/>
          </w:tcPr>
          <w:p w14:paraId="7A8E199E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字段名称</w:t>
            </w:r>
          </w:p>
        </w:tc>
        <w:tc>
          <w:tcPr>
            <w:tcW w:w="2268" w:type="dxa"/>
            <w:shd w:val="clear" w:color="auto" w:fill="2B579A"/>
          </w:tcPr>
          <w:p w14:paraId="3879C812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32FD362D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37143BCF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6ED79E84" w14:textId="77777777">
        <w:tc>
          <w:tcPr>
            <w:tcW w:w="2268" w:type="dxa"/>
          </w:tcPr>
          <w:p w14:paraId="2D258E5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basicconn</w:t>
            </w:r>
          </w:p>
        </w:tc>
        <w:tc>
          <w:tcPr>
            <w:tcW w:w="2268" w:type="dxa"/>
          </w:tcPr>
          <w:p w14:paraId="14D349C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08C0F49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6D72F96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"mongodb://..."</w:t>
            </w:r>
          </w:p>
        </w:tc>
      </w:tr>
      <w:tr w:rsidR="00ED0C84" w14:paraId="379F1B49" w14:textId="77777777">
        <w:tc>
          <w:tcPr>
            <w:tcW w:w="2268" w:type="dxa"/>
            <w:shd w:val="clear" w:color="auto" w:fill="F2F6FC"/>
          </w:tcPr>
          <w:p w14:paraId="60E9189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mongoqueryconn</w:t>
            </w:r>
          </w:p>
        </w:tc>
        <w:tc>
          <w:tcPr>
            <w:tcW w:w="2268" w:type="dxa"/>
            <w:shd w:val="clear" w:color="auto" w:fill="F2F6FC"/>
          </w:tcPr>
          <w:p w14:paraId="6960AB8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3CA111A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0A2E91E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12BD4EDF" w14:textId="77777777">
        <w:tc>
          <w:tcPr>
            <w:tcW w:w="2268" w:type="dxa"/>
          </w:tcPr>
          <w:p w14:paraId="6DE6A25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judgeconn</w:t>
            </w:r>
          </w:p>
        </w:tc>
        <w:tc>
          <w:tcPr>
            <w:tcW w:w="2268" w:type="dxa"/>
          </w:tcPr>
          <w:p w14:paraId="43EF209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47C1852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661D727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3FE6C93C" w14:textId="77777777">
        <w:tc>
          <w:tcPr>
            <w:tcW w:w="2268" w:type="dxa"/>
            <w:shd w:val="clear" w:color="auto" w:fill="F2F6FC"/>
          </w:tcPr>
          <w:p w14:paraId="03877C5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judgemgrconn</w:t>
            </w:r>
          </w:p>
        </w:tc>
        <w:tc>
          <w:tcPr>
            <w:tcW w:w="2268" w:type="dxa"/>
            <w:shd w:val="clear" w:color="auto" w:fill="F2F6FC"/>
          </w:tcPr>
          <w:p w14:paraId="7FBA838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3153BA8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74280F7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411D7AAD" w14:textId="77777777">
        <w:tc>
          <w:tcPr>
            <w:tcW w:w="2268" w:type="dxa"/>
          </w:tcPr>
          <w:p w14:paraId="13C2DDD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analysisconn</w:t>
            </w:r>
          </w:p>
        </w:tc>
        <w:tc>
          <w:tcPr>
            <w:tcW w:w="2268" w:type="dxa"/>
          </w:tcPr>
          <w:p w14:paraId="35C528D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67BBBE1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2878E60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05429FE0" w14:textId="77777777">
        <w:tc>
          <w:tcPr>
            <w:tcW w:w="2268" w:type="dxa"/>
            <w:shd w:val="clear" w:color="auto" w:fill="F2F6FC"/>
          </w:tcPr>
          <w:p w14:paraId="22F81A6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displayconn</w:t>
            </w:r>
          </w:p>
        </w:tc>
        <w:tc>
          <w:tcPr>
            <w:tcW w:w="2268" w:type="dxa"/>
            <w:shd w:val="clear" w:color="auto" w:fill="F2F6FC"/>
          </w:tcPr>
          <w:p w14:paraId="231A06A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387D628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3D3A6BB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0C3A418D" w14:textId="77777777">
        <w:tc>
          <w:tcPr>
            <w:tcW w:w="2268" w:type="dxa"/>
          </w:tcPr>
          <w:p w14:paraId="67FC12C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mqtturl</w:t>
            </w:r>
          </w:p>
        </w:tc>
        <w:tc>
          <w:tcPr>
            <w:tcW w:w="2268" w:type="dxa"/>
          </w:tcPr>
          <w:p w14:paraId="4C69B4F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0E510D1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566F707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50103788" w14:textId="77777777">
        <w:tc>
          <w:tcPr>
            <w:tcW w:w="2268" w:type="dxa"/>
            <w:shd w:val="clear" w:color="auto" w:fill="F2F6FC"/>
          </w:tcPr>
          <w:p w14:paraId="31F17A2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signalrurl</w:t>
            </w:r>
          </w:p>
        </w:tc>
        <w:tc>
          <w:tcPr>
            <w:tcW w:w="2268" w:type="dxa"/>
            <w:shd w:val="clear" w:color="auto" w:fill="F2F6FC"/>
          </w:tcPr>
          <w:p w14:paraId="17E8831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4DF9B71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7FF0B30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447B62CD" w14:textId="77777777">
        <w:tc>
          <w:tcPr>
            <w:tcW w:w="2268" w:type="dxa"/>
          </w:tcPr>
          <w:p w14:paraId="192F342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cfgconn</w:t>
            </w:r>
          </w:p>
        </w:tc>
        <w:tc>
          <w:tcPr>
            <w:tcW w:w="2268" w:type="dxa"/>
          </w:tcPr>
          <w:p w14:paraId="42F0642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1B40126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040EBD2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</w:tbl>
    <w:p w14:paraId="4C8A1FF3" w14:textId="77777777" w:rsidR="00ED0C84" w:rsidRDefault="00ED0C84">
      <w:pPr>
        <w:rPr>
          <w:rFonts w:hint="eastAsia"/>
        </w:rPr>
      </w:pPr>
    </w:p>
    <w:p w14:paraId="69F88012" w14:textId="77777777" w:rsidR="00ED0C84" w:rsidRDefault="00000000">
      <w:pPr>
        <w:pStyle w:val="31"/>
      </w:pPr>
      <w:r>
        <w:t>GetMessageQueueInfo</w:t>
      </w:r>
    </w:p>
    <w:p w14:paraId="7D5627B9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服务</w:t>
      </w:r>
      <w:r>
        <w:rPr>
          <w:rFonts w:ascii="Times New Roman" w:hAnsi="Times New Roman"/>
        </w:rPr>
        <w:t>: MassDataServer</w:t>
      </w:r>
    </w:p>
    <w:p w14:paraId="6D3EE7B4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调用类型</w:t>
      </w:r>
      <w:r>
        <w:rPr>
          <w:rFonts w:ascii="Times New Roman" w:hAnsi="Times New Roman"/>
        </w:rPr>
        <w:t>: Unary</w:t>
      </w:r>
    </w:p>
    <w:p w14:paraId="214BDC34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请求消息</w:t>
      </w:r>
      <w:r>
        <w:rPr>
          <w:rFonts w:ascii="Times New Roman" w:hAnsi="Times New Roman"/>
        </w:rPr>
        <w:t>: gSatliteThumb</w:t>
      </w:r>
    </w:p>
    <w:p w14:paraId="764B7B72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响应消息</w:t>
      </w:r>
      <w:r>
        <w:rPr>
          <w:rFonts w:ascii="Times New Roman" w:hAnsi="Times New Roman"/>
        </w:rPr>
        <w:t>: gMsgQueueInfoReply</w:t>
      </w:r>
    </w:p>
    <w:p w14:paraId="48CBCC55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请求参数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ED0C84" w14:paraId="562F9D61" w14:textId="77777777">
        <w:tc>
          <w:tcPr>
            <w:tcW w:w="2268" w:type="dxa"/>
            <w:shd w:val="clear" w:color="auto" w:fill="2B579A"/>
          </w:tcPr>
          <w:p w14:paraId="4D6AC5E6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字段名称</w:t>
            </w:r>
          </w:p>
        </w:tc>
        <w:tc>
          <w:tcPr>
            <w:tcW w:w="2268" w:type="dxa"/>
            <w:shd w:val="clear" w:color="auto" w:fill="2B579A"/>
          </w:tcPr>
          <w:p w14:paraId="1436ED69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1A3E9B5B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6EDAAD19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4439DD52" w14:textId="77777777">
        <w:tc>
          <w:tcPr>
            <w:tcW w:w="2268" w:type="dxa"/>
          </w:tcPr>
          <w:p w14:paraId="7BB5717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taskno</w:t>
            </w:r>
          </w:p>
        </w:tc>
        <w:tc>
          <w:tcPr>
            <w:tcW w:w="2268" w:type="dxa"/>
          </w:tcPr>
          <w:p w14:paraId="7ACF039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72CAF4D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6F20466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"TASK_A"</w:t>
            </w:r>
          </w:p>
        </w:tc>
      </w:tr>
      <w:tr w:rsidR="00ED0C84" w14:paraId="485584BA" w14:textId="77777777">
        <w:tc>
          <w:tcPr>
            <w:tcW w:w="2268" w:type="dxa"/>
            <w:shd w:val="clear" w:color="auto" w:fill="F2F6FC"/>
          </w:tcPr>
          <w:p w14:paraId="7AEC6F0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taskname</w:t>
            </w:r>
          </w:p>
        </w:tc>
        <w:tc>
          <w:tcPr>
            <w:tcW w:w="2268" w:type="dxa"/>
            <w:shd w:val="clear" w:color="auto" w:fill="F2F6FC"/>
          </w:tcPr>
          <w:p w14:paraId="5B6C2A0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5F94F0E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6FEBE8F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"任务A"</w:t>
            </w:r>
          </w:p>
        </w:tc>
      </w:tr>
      <w:tr w:rsidR="00ED0C84" w14:paraId="28F69797" w14:textId="77777777">
        <w:tc>
          <w:tcPr>
            <w:tcW w:w="2268" w:type="dxa"/>
          </w:tcPr>
          <w:p w14:paraId="13D1BF8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lastRenderedPageBreak/>
              <w:t>dbstage</w:t>
            </w:r>
          </w:p>
        </w:tc>
        <w:tc>
          <w:tcPr>
            <w:tcW w:w="2268" w:type="dxa"/>
          </w:tcPr>
          <w:p w14:paraId="70AE078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5F6352D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006E77C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"在轨"</w:t>
            </w:r>
          </w:p>
        </w:tc>
      </w:tr>
      <w:tr w:rsidR="00ED0C84" w14:paraId="58D77B46" w14:textId="77777777">
        <w:tc>
          <w:tcPr>
            <w:tcW w:w="2268" w:type="dxa"/>
            <w:shd w:val="clear" w:color="auto" w:fill="F2F6FC"/>
          </w:tcPr>
          <w:p w14:paraId="1722447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satno</w:t>
            </w:r>
          </w:p>
        </w:tc>
        <w:tc>
          <w:tcPr>
            <w:tcW w:w="2268" w:type="dxa"/>
            <w:shd w:val="clear" w:color="auto" w:fill="F2F6FC"/>
          </w:tcPr>
          <w:p w14:paraId="18A9489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315258E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3F2A67A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  <w:tr w:rsidR="00ED0C84" w14:paraId="5A745CE5" w14:textId="77777777">
        <w:tc>
          <w:tcPr>
            <w:tcW w:w="2268" w:type="dxa"/>
          </w:tcPr>
          <w:p w14:paraId="5DA1097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satname</w:t>
            </w:r>
          </w:p>
        </w:tc>
        <w:tc>
          <w:tcPr>
            <w:tcW w:w="2268" w:type="dxa"/>
          </w:tcPr>
          <w:p w14:paraId="05F5F12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4732335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6BE8BBA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"卫星01"</w:t>
            </w:r>
          </w:p>
        </w:tc>
      </w:tr>
      <w:tr w:rsidR="00ED0C84" w14:paraId="6A5B638C" w14:textId="77777777">
        <w:tc>
          <w:tcPr>
            <w:tcW w:w="2268" w:type="dxa"/>
            <w:shd w:val="clear" w:color="auto" w:fill="F2F6FC"/>
          </w:tcPr>
          <w:p w14:paraId="3D1CAC0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status</w:t>
            </w:r>
          </w:p>
        </w:tc>
        <w:tc>
          <w:tcPr>
            <w:tcW w:w="2268" w:type="dxa"/>
            <w:shd w:val="clear" w:color="auto" w:fill="F2F6FC"/>
          </w:tcPr>
          <w:p w14:paraId="0FFFBB5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int32</w:t>
            </w:r>
          </w:p>
        </w:tc>
        <w:tc>
          <w:tcPr>
            <w:tcW w:w="2268" w:type="dxa"/>
            <w:shd w:val="clear" w:color="auto" w:fill="F2F6FC"/>
          </w:tcPr>
          <w:p w14:paraId="60C3DB8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54CA278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</w:tbl>
    <w:p w14:paraId="4F06D537" w14:textId="77777777" w:rsidR="00ED0C84" w:rsidRDefault="00ED0C84">
      <w:pPr>
        <w:rPr>
          <w:rFonts w:hint="eastAsia"/>
        </w:rPr>
      </w:pPr>
    </w:p>
    <w:p w14:paraId="542E7346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响应参数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316"/>
        <w:gridCol w:w="2268"/>
        <w:gridCol w:w="2268"/>
        <w:gridCol w:w="2268"/>
      </w:tblGrid>
      <w:tr w:rsidR="00ED0C84" w14:paraId="7048B057" w14:textId="77777777">
        <w:tc>
          <w:tcPr>
            <w:tcW w:w="2268" w:type="dxa"/>
            <w:shd w:val="clear" w:color="auto" w:fill="2B579A"/>
          </w:tcPr>
          <w:p w14:paraId="15092B89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字段名称</w:t>
            </w:r>
          </w:p>
        </w:tc>
        <w:tc>
          <w:tcPr>
            <w:tcW w:w="2268" w:type="dxa"/>
            <w:shd w:val="clear" w:color="auto" w:fill="2B579A"/>
          </w:tcPr>
          <w:p w14:paraId="1BD7D7DA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428078B2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55A32ED6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098C848A" w14:textId="77777777">
        <w:tc>
          <w:tcPr>
            <w:tcW w:w="2268" w:type="dxa"/>
          </w:tcPr>
          <w:p w14:paraId="2FA1E95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url</w:t>
            </w:r>
          </w:p>
        </w:tc>
        <w:tc>
          <w:tcPr>
            <w:tcW w:w="2268" w:type="dxa"/>
          </w:tcPr>
          <w:p w14:paraId="7180E86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7960635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01CF521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"amqp://..."</w:t>
            </w:r>
          </w:p>
        </w:tc>
      </w:tr>
      <w:tr w:rsidR="00ED0C84" w14:paraId="28033779" w14:textId="77777777">
        <w:tc>
          <w:tcPr>
            <w:tcW w:w="2268" w:type="dxa"/>
            <w:shd w:val="clear" w:color="auto" w:fill="F2F6FC"/>
          </w:tcPr>
          <w:p w14:paraId="6EC5493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exchangetype</w:t>
            </w:r>
          </w:p>
        </w:tc>
        <w:tc>
          <w:tcPr>
            <w:tcW w:w="2268" w:type="dxa"/>
            <w:shd w:val="clear" w:color="auto" w:fill="F2F6FC"/>
          </w:tcPr>
          <w:p w14:paraId="2197DFA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5A6CCCD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1AFAF12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"direct"</w:t>
            </w:r>
          </w:p>
        </w:tc>
      </w:tr>
      <w:tr w:rsidR="00ED0C84" w14:paraId="2FAC679D" w14:textId="77777777">
        <w:tc>
          <w:tcPr>
            <w:tcW w:w="2268" w:type="dxa"/>
          </w:tcPr>
          <w:p w14:paraId="1E73D48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exchangename</w:t>
            </w:r>
          </w:p>
        </w:tc>
        <w:tc>
          <w:tcPr>
            <w:tcW w:w="2268" w:type="dxa"/>
          </w:tcPr>
          <w:p w14:paraId="5CAE1CE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1E96E70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1E2940E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"mass.exchange"</w:t>
            </w:r>
          </w:p>
        </w:tc>
      </w:tr>
      <w:tr w:rsidR="00ED0C84" w14:paraId="03ADD0E6" w14:textId="77777777">
        <w:tc>
          <w:tcPr>
            <w:tcW w:w="2268" w:type="dxa"/>
            <w:shd w:val="clear" w:color="auto" w:fill="F2F6FC"/>
          </w:tcPr>
          <w:p w14:paraId="040FCFA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queues</w:t>
            </w:r>
          </w:p>
        </w:tc>
        <w:tc>
          <w:tcPr>
            <w:tcW w:w="2268" w:type="dxa"/>
            <w:shd w:val="clear" w:color="auto" w:fill="F2F6FC"/>
          </w:tcPr>
          <w:p w14:paraId="6D9CDB9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repeated gMsgQueueItem</w:t>
            </w:r>
          </w:p>
        </w:tc>
        <w:tc>
          <w:tcPr>
            <w:tcW w:w="2268" w:type="dxa"/>
            <w:shd w:val="clear" w:color="auto" w:fill="F2F6FC"/>
          </w:tcPr>
          <w:p w14:paraId="35A0AE4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704AE13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  <w:tr w:rsidR="00ED0C84" w14:paraId="1EC63FB7" w14:textId="77777777">
        <w:tc>
          <w:tcPr>
            <w:tcW w:w="2268" w:type="dxa"/>
          </w:tcPr>
          <w:p w14:paraId="3E33AEB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queues[].key</w:t>
            </w:r>
          </w:p>
        </w:tc>
        <w:tc>
          <w:tcPr>
            <w:tcW w:w="2268" w:type="dxa"/>
          </w:tcPr>
          <w:p w14:paraId="5FC388C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6B63781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6202C18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"param"</w:t>
            </w:r>
          </w:p>
        </w:tc>
      </w:tr>
      <w:tr w:rsidR="00ED0C84" w14:paraId="62F6699D" w14:textId="77777777">
        <w:tc>
          <w:tcPr>
            <w:tcW w:w="2268" w:type="dxa"/>
            <w:shd w:val="clear" w:color="auto" w:fill="F2F6FC"/>
          </w:tcPr>
          <w:p w14:paraId="36871EC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queues[].queuename</w:t>
            </w:r>
          </w:p>
        </w:tc>
        <w:tc>
          <w:tcPr>
            <w:tcW w:w="2268" w:type="dxa"/>
            <w:shd w:val="clear" w:color="auto" w:fill="F2F6FC"/>
          </w:tcPr>
          <w:p w14:paraId="78B3B2B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20DB35A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14A6ED9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"param.queue"</w:t>
            </w:r>
          </w:p>
        </w:tc>
      </w:tr>
      <w:tr w:rsidR="00ED0C84" w14:paraId="549C92D5" w14:textId="77777777">
        <w:tc>
          <w:tcPr>
            <w:tcW w:w="2268" w:type="dxa"/>
          </w:tcPr>
          <w:p w14:paraId="223E941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queues[].exchangename</w:t>
            </w:r>
          </w:p>
        </w:tc>
        <w:tc>
          <w:tcPr>
            <w:tcW w:w="2268" w:type="dxa"/>
          </w:tcPr>
          <w:p w14:paraId="55C4DB7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7C24A0F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24405F8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"mass.exchange"</w:t>
            </w:r>
          </w:p>
        </w:tc>
      </w:tr>
    </w:tbl>
    <w:p w14:paraId="15B9CD59" w14:textId="77777777" w:rsidR="00ED0C84" w:rsidRDefault="00ED0C84">
      <w:pPr>
        <w:rPr>
          <w:rFonts w:hint="eastAsia"/>
        </w:rPr>
      </w:pPr>
    </w:p>
    <w:p w14:paraId="14078C40" w14:textId="77777777" w:rsidR="00ED0C84" w:rsidRDefault="00000000">
      <w:pPr>
        <w:pStyle w:val="31"/>
      </w:pPr>
      <w:r>
        <w:t>GetRedisInfo</w:t>
      </w:r>
    </w:p>
    <w:p w14:paraId="009C4095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服务</w:t>
      </w:r>
      <w:r>
        <w:rPr>
          <w:rFonts w:ascii="Times New Roman" w:hAnsi="Times New Roman"/>
        </w:rPr>
        <w:t>: MassDataServer</w:t>
      </w:r>
    </w:p>
    <w:p w14:paraId="056632A1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调用类型</w:t>
      </w:r>
      <w:r>
        <w:rPr>
          <w:rFonts w:ascii="Times New Roman" w:hAnsi="Times New Roman"/>
        </w:rPr>
        <w:t>: Unary</w:t>
      </w:r>
    </w:p>
    <w:p w14:paraId="3CB0FB32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请求消息</w:t>
      </w:r>
      <w:r>
        <w:rPr>
          <w:rFonts w:ascii="Times New Roman" w:hAnsi="Times New Roman"/>
        </w:rPr>
        <w:t>: gSatliteThumb</w:t>
      </w:r>
    </w:p>
    <w:p w14:paraId="6CA16EAF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响应消息</w:t>
      </w:r>
      <w:r>
        <w:rPr>
          <w:rFonts w:ascii="Times New Roman" w:hAnsi="Times New Roman"/>
        </w:rPr>
        <w:t>: gRedisInfoReply</w:t>
      </w:r>
    </w:p>
    <w:p w14:paraId="08200F09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请求参数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ED0C84" w14:paraId="7D31CCDB" w14:textId="77777777">
        <w:tc>
          <w:tcPr>
            <w:tcW w:w="2268" w:type="dxa"/>
            <w:shd w:val="clear" w:color="auto" w:fill="2B579A"/>
          </w:tcPr>
          <w:p w14:paraId="50ED8FA1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字段名称</w:t>
            </w:r>
          </w:p>
        </w:tc>
        <w:tc>
          <w:tcPr>
            <w:tcW w:w="2268" w:type="dxa"/>
            <w:shd w:val="clear" w:color="auto" w:fill="2B579A"/>
          </w:tcPr>
          <w:p w14:paraId="44ABF8A4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146E8DAA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703D5D51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339D0330" w14:textId="77777777">
        <w:tc>
          <w:tcPr>
            <w:tcW w:w="2268" w:type="dxa"/>
          </w:tcPr>
          <w:p w14:paraId="7A8CE51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taskno</w:t>
            </w:r>
          </w:p>
        </w:tc>
        <w:tc>
          <w:tcPr>
            <w:tcW w:w="2268" w:type="dxa"/>
          </w:tcPr>
          <w:p w14:paraId="0A3CB29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559C169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601C2AA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"TASK_A"</w:t>
            </w:r>
          </w:p>
        </w:tc>
      </w:tr>
      <w:tr w:rsidR="00ED0C84" w14:paraId="4A8F2077" w14:textId="77777777">
        <w:tc>
          <w:tcPr>
            <w:tcW w:w="2268" w:type="dxa"/>
            <w:shd w:val="clear" w:color="auto" w:fill="F2F6FC"/>
          </w:tcPr>
          <w:p w14:paraId="29901CF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taskname</w:t>
            </w:r>
          </w:p>
        </w:tc>
        <w:tc>
          <w:tcPr>
            <w:tcW w:w="2268" w:type="dxa"/>
            <w:shd w:val="clear" w:color="auto" w:fill="F2F6FC"/>
          </w:tcPr>
          <w:p w14:paraId="18B3B8A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41BF836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6B20209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"任务A"</w:t>
            </w:r>
          </w:p>
        </w:tc>
      </w:tr>
      <w:tr w:rsidR="00ED0C84" w14:paraId="75BD5785" w14:textId="77777777">
        <w:tc>
          <w:tcPr>
            <w:tcW w:w="2268" w:type="dxa"/>
          </w:tcPr>
          <w:p w14:paraId="6FDD466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dbstage</w:t>
            </w:r>
          </w:p>
        </w:tc>
        <w:tc>
          <w:tcPr>
            <w:tcW w:w="2268" w:type="dxa"/>
          </w:tcPr>
          <w:p w14:paraId="16E1C63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6E7DF0D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708D3F2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"在轨"</w:t>
            </w:r>
          </w:p>
        </w:tc>
      </w:tr>
      <w:tr w:rsidR="00ED0C84" w14:paraId="48F04A4F" w14:textId="77777777">
        <w:tc>
          <w:tcPr>
            <w:tcW w:w="2268" w:type="dxa"/>
            <w:shd w:val="clear" w:color="auto" w:fill="F2F6FC"/>
          </w:tcPr>
          <w:p w14:paraId="7BD36FB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satno</w:t>
            </w:r>
          </w:p>
        </w:tc>
        <w:tc>
          <w:tcPr>
            <w:tcW w:w="2268" w:type="dxa"/>
            <w:shd w:val="clear" w:color="auto" w:fill="F2F6FC"/>
          </w:tcPr>
          <w:p w14:paraId="7972B18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40124CD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191B574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  <w:tr w:rsidR="00ED0C84" w14:paraId="16AFE1D3" w14:textId="77777777">
        <w:tc>
          <w:tcPr>
            <w:tcW w:w="2268" w:type="dxa"/>
          </w:tcPr>
          <w:p w14:paraId="455F9AC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satname</w:t>
            </w:r>
          </w:p>
        </w:tc>
        <w:tc>
          <w:tcPr>
            <w:tcW w:w="2268" w:type="dxa"/>
          </w:tcPr>
          <w:p w14:paraId="7FC1BB9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4645FD3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060F5EA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"卫星01"</w:t>
            </w:r>
          </w:p>
        </w:tc>
      </w:tr>
      <w:tr w:rsidR="00ED0C84" w14:paraId="1DBF6E83" w14:textId="77777777">
        <w:tc>
          <w:tcPr>
            <w:tcW w:w="2268" w:type="dxa"/>
            <w:shd w:val="clear" w:color="auto" w:fill="F2F6FC"/>
          </w:tcPr>
          <w:p w14:paraId="7477205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status</w:t>
            </w:r>
          </w:p>
        </w:tc>
        <w:tc>
          <w:tcPr>
            <w:tcW w:w="2268" w:type="dxa"/>
            <w:shd w:val="clear" w:color="auto" w:fill="F2F6FC"/>
          </w:tcPr>
          <w:p w14:paraId="192158E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int32</w:t>
            </w:r>
          </w:p>
        </w:tc>
        <w:tc>
          <w:tcPr>
            <w:tcW w:w="2268" w:type="dxa"/>
            <w:shd w:val="clear" w:color="auto" w:fill="F2F6FC"/>
          </w:tcPr>
          <w:p w14:paraId="2F5CEDA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1B155DE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</w:tbl>
    <w:p w14:paraId="53FF4F09" w14:textId="77777777" w:rsidR="00ED0C84" w:rsidRDefault="00ED0C84">
      <w:pPr>
        <w:rPr>
          <w:rFonts w:hint="eastAsia"/>
        </w:rPr>
      </w:pPr>
    </w:p>
    <w:p w14:paraId="0487F5FF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lastRenderedPageBreak/>
        <w:t>响应参数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ED0C84" w14:paraId="42265EFC" w14:textId="77777777">
        <w:tc>
          <w:tcPr>
            <w:tcW w:w="2268" w:type="dxa"/>
            <w:shd w:val="clear" w:color="auto" w:fill="2B579A"/>
          </w:tcPr>
          <w:p w14:paraId="6EF4F66D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字段名称</w:t>
            </w:r>
          </w:p>
        </w:tc>
        <w:tc>
          <w:tcPr>
            <w:tcW w:w="2268" w:type="dxa"/>
            <w:shd w:val="clear" w:color="auto" w:fill="2B579A"/>
          </w:tcPr>
          <w:p w14:paraId="469E95AE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4CE10535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6F91A9A7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24A379EB" w14:textId="77777777">
        <w:tc>
          <w:tcPr>
            <w:tcW w:w="2268" w:type="dxa"/>
          </w:tcPr>
          <w:p w14:paraId="5516B20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url</w:t>
            </w:r>
          </w:p>
        </w:tc>
        <w:tc>
          <w:tcPr>
            <w:tcW w:w="2268" w:type="dxa"/>
          </w:tcPr>
          <w:p w14:paraId="62B79CA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390115F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79B4B57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"amqp://..."</w:t>
            </w:r>
          </w:p>
        </w:tc>
      </w:tr>
      <w:tr w:rsidR="00ED0C84" w14:paraId="402F0D17" w14:textId="77777777">
        <w:tc>
          <w:tcPr>
            <w:tcW w:w="2268" w:type="dxa"/>
            <w:shd w:val="clear" w:color="auto" w:fill="F2F6FC"/>
          </w:tcPr>
          <w:p w14:paraId="2E88E97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pwd</w:t>
            </w:r>
          </w:p>
        </w:tc>
        <w:tc>
          <w:tcPr>
            <w:tcW w:w="2268" w:type="dxa"/>
            <w:shd w:val="clear" w:color="auto" w:fill="F2F6FC"/>
          </w:tcPr>
          <w:p w14:paraId="557048F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4FAB754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7FBE3CC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72768DDA" w14:textId="77777777">
        <w:tc>
          <w:tcPr>
            <w:tcW w:w="2268" w:type="dxa"/>
          </w:tcPr>
          <w:p w14:paraId="681600F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dbindex</w:t>
            </w:r>
          </w:p>
        </w:tc>
        <w:tc>
          <w:tcPr>
            <w:tcW w:w="2268" w:type="dxa"/>
          </w:tcPr>
          <w:p w14:paraId="2F31281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int32</w:t>
            </w:r>
          </w:p>
        </w:tc>
        <w:tc>
          <w:tcPr>
            <w:tcW w:w="2268" w:type="dxa"/>
          </w:tcPr>
          <w:p w14:paraId="0BDB614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7A2EDA3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  <w:tr w:rsidR="00ED0C84" w14:paraId="0672FB0B" w14:textId="77777777">
        <w:tc>
          <w:tcPr>
            <w:tcW w:w="2268" w:type="dxa"/>
            <w:shd w:val="clear" w:color="auto" w:fill="F2F6FC"/>
          </w:tcPr>
          <w:p w14:paraId="492CD99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keys</w:t>
            </w:r>
          </w:p>
        </w:tc>
        <w:tc>
          <w:tcPr>
            <w:tcW w:w="2268" w:type="dxa"/>
            <w:shd w:val="clear" w:color="auto" w:fill="F2F6FC"/>
          </w:tcPr>
          <w:p w14:paraId="58A5016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repeated string</w:t>
            </w:r>
          </w:p>
        </w:tc>
        <w:tc>
          <w:tcPr>
            <w:tcW w:w="2268" w:type="dxa"/>
            <w:shd w:val="clear" w:color="auto" w:fill="F2F6FC"/>
          </w:tcPr>
          <w:p w14:paraId="4D347E9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71E8AE4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["key1"]</w:t>
            </w:r>
          </w:p>
        </w:tc>
      </w:tr>
    </w:tbl>
    <w:p w14:paraId="04158448" w14:textId="77777777" w:rsidR="00ED0C84" w:rsidRDefault="00ED0C84">
      <w:pPr>
        <w:rPr>
          <w:rFonts w:hint="eastAsia"/>
        </w:rPr>
      </w:pPr>
    </w:p>
    <w:p w14:paraId="488062DF" w14:textId="77777777" w:rsidR="00ED0C84" w:rsidRDefault="00000000">
      <w:pPr>
        <w:pStyle w:val="31"/>
      </w:pPr>
      <w:r>
        <w:t>GetBasicDbPara</w:t>
      </w:r>
    </w:p>
    <w:p w14:paraId="005DDF01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服务</w:t>
      </w:r>
      <w:r>
        <w:rPr>
          <w:rFonts w:ascii="Times New Roman" w:hAnsi="Times New Roman"/>
        </w:rPr>
        <w:t>: MassDataServer</w:t>
      </w:r>
    </w:p>
    <w:p w14:paraId="2C40E29C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调用类型</w:t>
      </w:r>
      <w:r>
        <w:rPr>
          <w:rFonts w:ascii="Times New Roman" w:hAnsi="Times New Roman"/>
        </w:rPr>
        <w:t>: Unary</w:t>
      </w:r>
    </w:p>
    <w:p w14:paraId="50424BD2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请求消息</w:t>
      </w:r>
      <w:r>
        <w:rPr>
          <w:rFonts w:ascii="Times New Roman" w:hAnsi="Times New Roman"/>
        </w:rPr>
        <w:t>: gSatliteThumb</w:t>
      </w:r>
    </w:p>
    <w:p w14:paraId="1A6394A7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响应消息</w:t>
      </w:r>
      <w:r>
        <w:rPr>
          <w:rFonts w:ascii="Times New Roman" w:hAnsi="Times New Roman"/>
        </w:rPr>
        <w:t>: gView_Paras</w:t>
      </w:r>
    </w:p>
    <w:p w14:paraId="794A8A94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请求参数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ED0C84" w14:paraId="706B4BBA" w14:textId="77777777">
        <w:tc>
          <w:tcPr>
            <w:tcW w:w="2268" w:type="dxa"/>
            <w:shd w:val="clear" w:color="auto" w:fill="2B579A"/>
          </w:tcPr>
          <w:p w14:paraId="3BB34DA5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字段名称</w:t>
            </w:r>
          </w:p>
        </w:tc>
        <w:tc>
          <w:tcPr>
            <w:tcW w:w="2268" w:type="dxa"/>
            <w:shd w:val="clear" w:color="auto" w:fill="2B579A"/>
          </w:tcPr>
          <w:p w14:paraId="68B692C6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3F299BFB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3A51D529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1983EDFB" w14:textId="77777777">
        <w:tc>
          <w:tcPr>
            <w:tcW w:w="2268" w:type="dxa"/>
          </w:tcPr>
          <w:p w14:paraId="5F45037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taskno</w:t>
            </w:r>
          </w:p>
        </w:tc>
        <w:tc>
          <w:tcPr>
            <w:tcW w:w="2268" w:type="dxa"/>
          </w:tcPr>
          <w:p w14:paraId="75A412C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3270340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1587E5B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"TASK_A"</w:t>
            </w:r>
          </w:p>
        </w:tc>
      </w:tr>
      <w:tr w:rsidR="00ED0C84" w14:paraId="4C25946A" w14:textId="77777777">
        <w:tc>
          <w:tcPr>
            <w:tcW w:w="2268" w:type="dxa"/>
            <w:shd w:val="clear" w:color="auto" w:fill="F2F6FC"/>
          </w:tcPr>
          <w:p w14:paraId="754D638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taskname</w:t>
            </w:r>
          </w:p>
        </w:tc>
        <w:tc>
          <w:tcPr>
            <w:tcW w:w="2268" w:type="dxa"/>
            <w:shd w:val="clear" w:color="auto" w:fill="F2F6FC"/>
          </w:tcPr>
          <w:p w14:paraId="34EF94A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66275C8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0F15A34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"任务A"</w:t>
            </w:r>
          </w:p>
        </w:tc>
      </w:tr>
      <w:tr w:rsidR="00ED0C84" w14:paraId="5942C536" w14:textId="77777777">
        <w:tc>
          <w:tcPr>
            <w:tcW w:w="2268" w:type="dxa"/>
          </w:tcPr>
          <w:p w14:paraId="58BB742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dbstage</w:t>
            </w:r>
          </w:p>
        </w:tc>
        <w:tc>
          <w:tcPr>
            <w:tcW w:w="2268" w:type="dxa"/>
          </w:tcPr>
          <w:p w14:paraId="2A631D1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375F9B9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69E0344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"在轨"</w:t>
            </w:r>
          </w:p>
        </w:tc>
      </w:tr>
      <w:tr w:rsidR="00ED0C84" w14:paraId="750D7A6B" w14:textId="77777777">
        <w:tc>
          <w:tcPr>
            <w:tcW w:w="2268" w:type="dxa"/>
            <w:shd w:val="clear" w:color="auto" w:fill="F2F6FC"/>
          </w:tcPr>
          <w:p w14:paraId="719489A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satno</w:t>
            </w:r>
          </w:p>
        </w:tc>
        <w:tc>
          <w:tcPr>
            <w:tcW w:w="2268" w:type="dxa"/>
            <w:shd w:val="clear" w:color="auto" w:fill="F2F6FC"/>
          </w:tcPr>
          <w:p w14:paraId="6A7187C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2072116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5312031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  <w:tr w:rsidR="00ED0C84" w14:paraId="596A874A" w14:textId="77777777">
        <w:tc>
          <w:tcPr>
            <w:tcW w:w="2268" w:type="dxa"/>
          </w:tcPr>
          <w:p w14:paraId="211E5EB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satname</w:t>
            </w:r>
          </w:p>
        </w:tc>
        <w:tc>
          <w:tcPr>
            <w:tcW w:w="2268" w:type="dxa"/>
          </w:tcPr>
          <w:p w14:paraId="2525933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2D8E5A7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493034E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"卫星01"</w:t>
            </w:r>
          </w:p>
        </w:tc>
      </w:tr>
      <w:tr w:rsidR="00ED0C84" w14:paraId="30273840" w14:textId="77777777">
        <w:tc>
          <w:tcPr>
            <w:tcW w:w="2268" w:type="dxa"/>
            <w:shd w:val="clear" w:color="auto" w:fill="F2F6FC"/>
          </w:tcPr>
          <w:p w14:paraId="66D5080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status</w:t>
            </w:r>
          </w:p>
        </w:tc>
        <w:tc>
          <w:tcPr>
            <w:tcW w:w="2268" w:type="dxa"/>
            <w:shd w:val="clear" w:color="auto" w:fill="F2F6FC"/>
          </w:tcPr>
          <w:p w14:paraId="15A124A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int32</w:t>
            </w:r>
          </w:p>
        </w:tc>
        <w:tc>
          <w:tcPr>
            <w:tcW w:w="2268" w:type="dxa"/>
            <w:shd w:val="clear" w:color="auto" w:fill="F2F6FC"/>
          </w:tcPr>
          <w:p w14:paraId="62089C3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7F5D0F7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</w:tbl>
    <w:p w14:paraId="6BA5B801" w14:textId="77777777" w:rsidR="00ED0C84" w:rsidRDefault="00ED0C84">
      <w:pPr>
        <w:rPr>
          <w:rFonts w:hint="eastAsia"/>
        </w:rPr>
      </w:pPr>
    </w:p>
    <w:p w14:paraId="4F90E683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响应参数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416"/>
        <w:gridCol w:w="2268"/>
        <w:gridCol w:w="2268"/>
        <w:gridCol w:w="2268"/>
      </w:tblGrid>
      <w:tr w:rsidR="00ED0C84" w14:paraId="1E1FE705" w14:textId="77777777">
        <w:tc>
          <w:tcPr>
            <w:tcW w:w="2268" w:type="dxa"/>
            <w:shd w:val="clear" w:color="auto" w:fill="2B579A"/>
          </w:tcPr>
          <w:p w14:paraId="04E81C04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字段名称</w:t>
            </w:r>
          </w:p>
        </w:tc>
        <w:tc>
          <w:tcPr>
            <w:tcW w:w="2268" w:type="dxa"/>
            <w:shd w:val="clear" w:color="auto" w:fill="2B579A"/>
          </w:tcPr>
          <w:p w14:paraId="5787728F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0242BF21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55AB0D09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01117B72" w14:textId="77777777">
        <w:tc>
          <w:tcPr>
            <w:tcW w:w="2268" w:type="dxa"/>
          </w:tcPr>
          <w:p w14:paraId="48EE5FA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</w:t>
            </w:r>
          </w:p>
        </w:tc>
        <w:tc>
          <w:tcPr>
            <w:tcW w:w="2268" w:type="dxa"/>
          </w:tcPr>
          <w:p w14:paraId="7BD7F29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repeated view_para</w:t>
            </w:r>
          </w:p>
        </w:tc>
        <w:tc>
          <w:tcPr>
            <w:tcW w:w="2268" w:type="dxa"/>
          </w:tcPr>
          <w:p w14:paraId="268266C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73AE4EC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  <w:tr w:rsidR="00ED0C84" w14:paraId="77FCA4E5" w14:textId="77777777">
        <w:tc>
          <w:tcPr>
            <w:tcW w:w="2268" w:type="dxa"/>
            <w:shd w:val="clear" w:color="auto" w:fill="F2F6FC"/>
          </w:tcPr>
          <w:p w14:paraId="16B972C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Datas[].PARA_ID</w:t>
            </w:r>
          </w:p>
        </w:tc>
        <w:tc>
          <w:tcPr>
            <w:tcW w:w="2268" w:type="dxa"/>
            <w:shd w:val="clear" w:color="auto" w:fill="F2F6FC"/>
          </w:tcPr>
          <w:p w14:paraId="6375C04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int32</w:t>
            </w:r>
          </w:p>
        </w:tc>
        <w:tc>
          <w:tcPr>
            <w:tcW w:w="2268" w:type="dxa"/>
            <w:shd w:val="clear" w:color="auto" w:fill="F2F6FC"/>
          </w:tcPr>
          <w:p w14:paraId="375EEDD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4FD6A17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100108</w:t>
            </w:r>
          </w:p>
        </w:tc>
      </w:tr>
      <w:tr w:rsidR="00ED0C84" w14:paraId="3B501EDB" w14:textId="77777777">
        <w:tc>
          <w:tcPr>
            <w:tcW w:w="2268" w:type="dxa"/>
          </w:tcPr>
          <w:p w14:paraId="324EE98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Datas[].PRM_SYS_ID</w:t>
            </w:r>
          </w:p>
        </w:tc>
        <w:tc>
          <w:tcPr>
            <w:tcW w:w="2268" w:type="dxa"/>
          </w:tcPr>
          <w:p w14:paraId="18613E6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int32</w:t>
            </w:r>
          </w:p>
        </w:tc>
        <w:tc>
          <w:tcPr>
            <w:tcW w:w="2268" w:type="dxa"/>
          </w:tcPr>
          <w:p w14:paraId="65A3B9E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551FAD8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  <w:tr w:rsidR="00ED0C84" w14:paraId="5FE208BC" w14:textId="77777777">
        <w:tc>
          <w:tcPr>
            <w:tcW w:w="2268" w:type="dxa"/>
            <w:shd w:val="clear" w:color="auto" w:fill="F2F6FC"/>
          </w:tcPr>
          <w:p w14:paraId="0BBC8E1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Datas[].PARA_CODE</w:t>
            </w:r>
          </w:p>
        </w:tc>
        <w:tc>
          <w:tcPr>
            <w:tcW w:w="2268" w:type="dxa"/>
            <w:shd w:val="clear" w:color="auto" w:fill="F2F6FC"/>
          </w:tcPr>
          <w:p w14:paraId="5BA44D6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493AD0C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7067F9A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1ACE69B7" w14:textId="77777777">
        <w:tc>
          <w:tcPr>
            <w:tcW w:w="2268" w:type="dxa"/>
          </w:tcPr>
          <w:p w14:paraId="7D75F89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Datas[].PARA_TYPE</w:t>
            </w:r>
          </w:p>
        </w:tc>
        <w:tc>
          <w:tcPr>
            <w:tcW w:w="2268" w:type="dxa"/>
          </w:tcPr>
          <w:p w14:paraId="31CFF44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int32</w:t>
            </w:r>
          </w:p>
        </w:tc>
        <w:tc>
          <w:tcPr>
            <w:tcW w:w="2268" w:type="dxa"/>
          </w:tcPr>
          <w:p w14:paraId="11DB463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2420D66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  <w:tr w:rsidR="00ED0C84" w14:paraId="3772FA10" w14:textId="77777777">
        <w:tc>
          <w:tcPr>
            <w:tcW w:w="2268" w:type="dxa"/>
            <w:shd w:val="clear" w:color="auto" w:fill="F2F6FC"/>
          </w:tcPr>
          <w:p w14:paraId="7BBA56B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Datas[].PARA_TYPE_CHAR</w:t>
            </w:r>
          </w:p>
        </w:tc>
        <w:tc>
          <w:tcPr>
            <w:tcW w:w="2268" w:type="dxa"/>
            <w:shd w:val="clear" w:color="auto" w:fill="F2F6FC"/>
          </w:tcPr>
          <w:p w14:paraId="369D7E0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52F89A6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26481C5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69D671F9" w14:textId="77777777">
        <w:tc>
          <w:tcPr>
            <w:tcW w:w="2268" w:type="dxa"/>
          </w:tcPr>
          <w:p w14:paraId="50EFF8D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lastRenderedPageBreak/>
              <w:t>Datas[].PARA_TYPE_DESC</w:t>
            </w:r>
          </w:p>
        </w:tc>
        <w:tc>
          <w:tcPr>
            <w:tcW w:w="2268" w:type="dxa"/>
          </w:tcPr>
          <w:p w14:paraId="212A902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78E8CA2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15A158C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5773FCC3" w14:textId="77777777">
        <w:tc>
          <w:tcPr>
            <w:tcW w:w="2268" w:type="dxa"/>
            <w:shd w:val="clear" w:color="auto" w:fill="F2F6FC"/>
          </w:tcPr>
          <w:p w14:paraId="62DF4E7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Datas[].PARA_DESC</w:t>
            </w:r>
          </w:p>
        </w:tc>
        <w:tc>
          <w:tcPr>
            <w:tcW w:w="2268" w:type="dxa"/>
            <w:shd w:val="clear" w:color="auto" w:fill="F2F6FC"/>
          </w:tcPr>
          <w:p w14:paraId="2BD1685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1B9BE3C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467D7EB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0B8343B1" w14:textId="77777777">
        <w:tc>
          <w:tcPr>
            <w:tcW w:w="2268" w:type="dxa"/>
          </w:tcPr>
          <w:p w14:paraId="17B4B87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Datas[].MIN_VALUE</w:t>
            </w:r>
          </w:p>
        </w:tc>
        <w:tc>
          <w:tcPr>
            <w:tcW w:w="2268" w:type="dxa"/>
          </w:tcPr>
          <w:p w14:paraId="0B151E6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double</w:t>
            </w:r>
          </w:p>
        </w:tc>
        <w:tc>
          <w:tcPr>
            <w:tcW w:w="2268" w:type="dxa"/>
          </w:tcPr>
          <w:p w14:paraId="443BE3E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48A20AC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0.0</w:t>
            </w:r>
          </w:p>
        </w:tc>
      </w:tr>
      <w:tr w:rsidR="00ED0C84" w14:paraId="40DBE32E" w14:textId="77777777">
        <w:tc>
          <w:tcPr>
            <w:tcW w:w="2268" w:type="dxa"/>
            <w:shd w:val="clear" w:color="auto" w:fill="F2F6FC"/>
          </w:tcPr>
          <w:p w14:paraId="45C88BE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Datas[].MAX_VALUE</w:t>
            </w:r>
          </w:p>
        </w:tc>
        <w:tc>
          <w:tcPr>
            <w:tcW w:w="2268" w:type="dxa"/>
            <w:shd w:val="clear" w:color="auto" w:fill="F2F6FC"/>
          </w:tcPr>
          <w:p w14:paraId="39AC1C5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double</w:t>
            </w:r>
          </w:p>
        </w:tc>
        <w:tc>
          <w:tcPr>
            <w:tcW w:w="2268" w:type="dxa"/>
            <w:shd w:val="clear" w:color="auto" w:fill="F2F6FC"/>
          </w:tcPr>
          <w:p w14:paraId="1AC9413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35D82A4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0.0</w:t>
            </w:r>
          </w:p>
        </w:tc>
      </w:tr>
      <w:tr w:rsidR="00ED0C84" w14:paraId="590422D0" w14:textId="77777777">
        <w:tc>
          <w:tcPr>
            <w:tcW w:w="2268" w:type="dxa"/>
          </w:tcPr>
          <w:p w14:paraId="4EA7245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Datas[].UPDATE_TIME</w:t>
            </w:r>
          </w:p>
        </w:tc>
        <w:tc>
          <w:tcPr>
            <w:tcW w:w="2268" w:type="dxa"/>
          </w:tcPr>
          <w:p w14:paraId="7D2911A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int32</w:t>
            </w:r>
          </w:p>
        </w:tc>
        <w:tc>
          <w:tcPr>
            <w:tcW w:w="2268" w:type="dxa"/>
          </w:tcPr>
          <w:p w14:paraId="2B968EB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49EE60C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  <w:tr w:rsidR="00ED0C84" w14:paraId="7CF93D55" w14:textId="77777777">
        <w:tc>
          <w:tcPr>
            <w:tcW w:w="2268" w:type="dxa"/>
            <w:shd w:val="clear" w:color="auto" w:fill="F2F6FC"/>
          </w:tcPr>
          <w:p w14:paraId="0EB861F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Datas[].VALUE_DESC</w:t>
            </w:r>
          </w:p>
        </w:tc>
        <w:tc>
          <w:tcPr>
            <w:tcW w:w="2268" w:type="dxa"/>
            <w:shd w:val="clear" w:color="auto" w:fill="F2F6FC"/>
          </w:tcPr>
          <w:p w14:paraId="52927FB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5939900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1057378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31600659" w14:textId="77777777">
        <w:tc>
          <w:tcPr>
            <w:tcW w:w="2268" w:type="dxa"/>
          </w:tcPr>
          <w:p w14:paraId="00B2CE2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Datas[].VALID_FLAG</w:t>
            </w:r>
          </w:p>
        </w:tc>
        <w:tc>
          <w:tcPr>
            <w:tcW w:w="2268" w:type="dxa"/>
          </w:tcPr>
          <w:p w14:paraId="669C8E8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int32</w:t>
            </w:r>
          </w:p>
        </w:tc>
        <w:tc>
          <w:tcPr>
            <w:tcW w:w="2268" w:type="dxa"/>
          </w:tcPr>
          <w:p w14:paraId="1F15C13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20A33CC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  <w:tr w:rsidR="00ED0C84" w14:paraId="3E44F0B9" w14:textId="77777777">
        <w:tc>
          <w:tcPr>
            <w:tcW w:w="2268" w:type="dxa"/>
            <w:shd w:val="clear" w:color="auto" w:fill="F2F6FC"/>
          </w:tcPr>
          <w:p w14:paraId="4BE04C9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Datas[].WATCH_FLAG</w:t>
            </w:r>
          </w:p>
        </w:tc>
        <w:tc>
          <w:tcPr>
            <w:tcW w:w="2268" w:type="dxa"/>
            <w:shd w:val="clear" w:color="auto" w:fill="F2F6FC"/>
          </w:tcPr>
          <w:p w14:paraId="76E60E0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int32</w:t>
            </w:r>
          </w:p>
        </w:tc>
        <w:tc>
          <w:tcPr>
            <w:tcW w:w="2268" w:type="dxa"/>
            <w:shd w:val="clear" w:color="auto" w:fill="F2F6FC"/>
          </w:tcPr>
          <w:p w14:paraId="72B5C51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4257D2F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  <w:tr w:rsidR="00ED0C84" w14:paraId="2D8BE98C" w14:textId="77777777">
        <w:tc>
          <w:tcPr>
            <w:tcW w:w="2268" w:type="dxa"/>
          </w:tcPr>
          <w:p w14:paraId="75D3BC6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Datas[].PARAMETER_TYPE</w:t>
            </w:r>
          </w:p>
        </w:tc>
        <w:tc>
          <w:tcPr>
            <w:tcW w:w="2268" w:type="dxa"/>
          </w:tcPr>
          <w:p w14:paraId="56EEA08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int32</w:t>
            </w:r>
          </w:p>
        </w:tc>
        <w:tc>
          <w:tcPr>
            <w:tcW w:w="2268" w:type="dxa"/>
          </w:tcPr>
          <w:p w14:paraId="1B91BD1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411068A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  <w:tr w:rsidR="00ED0C84" w14:paraId="0AC3B20A" w14:textId="77777777">
        <w:tc>
          <w:tcPr>
            <w:tcW w:w="2268" w:type="dxa"/>
            <w:shd w:val="clear" w:color="auto" w:fill="F2F6FC"/>
          </w:tcPr>
          <w:p w14:paraId="6B8B64A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Datas[].EDIT_GROUP</w:t>
            </w:r>
          </w:p>
        </w:tc>
        <w:tc>
          <w:tcPr>
            <w:tcW w:w="2268" w:type="dxa"/>
            <w:shd w:val="clear" w:color="auto" w:fill="F2F6FC"/>
          </w:tcPr>
          <w:p w14:paraId="5DA0DE0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7F73063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7AC24AF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52D91BC7" w14:textId="77777777">
        <w:tc>
          <w:tcPr>
            <w:tcW w:w="2268" w:type="dxa"/>
          </w:tcPr>
          <w:p w14:paraId="1091F34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Datas[].PROC_ID</w:t>
            </w:r>
          </w:p>
        </w:tc>
        <w:tc>
          <w:tcPr>
            <w:tcW w:w="2268" w:type="dxa"/>
          </w:tcPr>
          <w:p w14:paraId="4A2F269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int32</w:t>
            </w:r>
          </w:p>
        </w:tc>
        <w:tc>
          <w:tcPr>
            <w:tcW w:w="2268" w:type="dxa"/>
          </w:tcPr>
          <w:p w14:paraId="0DE7437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7C15292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  <w:tr w:rsidR="00ED0C84" w14:paraId="4B26035E" w14:textId="77777777">
        <w:tc>
          <w:tcPr>
            <w:tcW w:w="2268" w:type="dxa"/>
            <w:shd w:val="clear" w:color="auto" w:fill="F2F6FC"/>
          </w:tcPr>
          <w:p w14:paraId="6E0B944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Datas[].PROC_DESC</w:t>
            </w:r>
          </w:p>
        </w:tc>
        <w:tc>
          <w:tcPr>
            <w:tcW w:w="2268" w:type="dxa"/>
            <w:shd w:val="clear" w:color="auto" w:fill="F2F6FC"/>
          </w:tcPr>
          <w:p w14:paraId="4D456D9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7B894FF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5DCE372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2833E3AD" w14:textId="77777777">
        <w:tc>
          <w:tcPr>
            <w:tcW w:w="2268" w:type="dxa"/>
          </w:tcPr>
          <w:p w14:paraId="0C5C1C3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Datas[].PARA_MASK</w:t>
            </w:r>
          </w:p>
        </w:tc>
        <w:tc>
          <w:tcPr>
            <w:tcW w:w="2268" w:type="dxa"/>
          </w:tcPr>
          <w:p w14:paraId="44B264F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0AD8E19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3D52AFE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</w:tbl>
    <w:p w14:paraId="69B22FBF" w14:textId="77777777" w:rsidR="00ED0C84" w:rsidRDefault="00ED0C84">
      <w:pPr>
        <w:rPr>
          <w:rFonts w:hint="eastAsia"/>
        </w:rPr>
      </w:pPr>
    </w:p>
    <w:p w14:paraId="73DEB2A9" w14:textId="77777777" w:rsidR="00ED0C84" w:rsidRDefault="00000000">
      <w:pPr>
        <w:pStyle w:val="31"/>
      </w:pPr>
      <w:r>
        <w:t>GetBasicDbCmd</w:t>
      </w:r>
    </w:p>
    <w:p w14:paraId="4178FC66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服务</w:t>
      </w:r>
      <w:r>
        <w:rPr>
          <w:rFonts w:ascii="Times New Roman" w:hAnsi="Times New Roman"/>
        </w:rPr>
        <w:t>: MassDataServer</w:t>
      </w:r>
    </w:p>
    <w:p w14:paraId="5977AA66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调用类型</w:t>
      </w:r>
      <w:r>
        <w:rPr>
          <w:rFonts w:ascii="Times New Roman" w:hAnsi="Times New Roman"/>
        </w:rPr>
        <w:t>: Unary</w:t>
      </w:r>
    </w:p>
    <w:p w14:paraId="5ED0E09F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请求消息</w:t>
      </w:r>
      <w:r>
        <w:rPr>
          <w:rFonts w:ascii="Times New Roman" w:hAnsi="Times New Roman"/>
        </w:rPr>
        <w:t>: gSatliteThumb</w:t>
      </w:r>
    </w:p>
    <w:p w14:paraId="0E461E3D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响应消息</w:t>
      </w:r>
      <w:r>
        <w:rPr>
          <w:rFonts w:ascii="Times New Roman" w:hAnsi="Times New Roman"/>
        </w:rPr>
        <w:t>: gView_Cmds</w:t>
      </w:r>
    </w:p>
    <w:p w14:paraId="3302C1E8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请求参数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ED0C84" w14:paraId="00B81E94" w14:textId="77777777">
        <w:tc>
          <w:tcPr>
            <w:tcW w:w="2268" w:type="dxa"/>
            <w:shd w:val="clear" w:color="auto" w:fill="2B579A"/>
          </w:tcPr>
          <w:p w14:paraId="0BD5C085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字段名称</w:t>
            </w:r>
          </w:p>
        </w:tc>
        <w:tc>
          <w:tcPr>
            <w:tcW w:w="2268" w:type="dxa"/>
            <w:shd w:val="clear" w:color="auto" w:fill="2B579A"/>
          </w:tcPr>
          <w:p w14:paraId="22475CA0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26B92358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278DA9CE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5A341B4C" w14:textId="77777777">
        <w:tc>
          <w:tcPr>
            <w:tcW w:w="2268" w:type="dxa"/>
          </w:tcPr>
          <w:p w14:paraId="3279C5F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taskno</w:t>
            </w:r>
          </w:p>
        </w:tc>
        <w:tc>
          <w:tcPr>
            <w:tcW w:w="2268" w:type="dxa"/>
          </w:tcPr>
          <w:p w14:paraId="04AC896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6A1FC5E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5FF8788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"TASK_A"</w:t>
            </w:r>
          </w:p>
        </w:tc>
      </w:tr>
      <w:tr w:rsidR="00ED0C84" w14:paraId="728F0AE2" w14:textId="77777777">
        <w:tc>
          <w:tcPr>
            <w:tcW w:w="2268" w:type="dxa"/>
            <w:shd w:val="clear" w:color="auto" w:fill="F2F6FC"/>
          </w:tcPr>
          <w:p w14:paraId="1C08070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taskname</w:t>
            </w:r>
          </w:p>
        </w:tc>
        <w:tc>
          <w:tcPr>
            <w:tcW w:w="2268" w:type="dxa"/>
            <w:shd w:val="clear" w:color="auto" w:fill="F2F6FC"/>
          </w:tcPr>
          <w:p w14:paraId="7B0372C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4E56720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6561C35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"任务A"</w:t>
            </w:r>
          </w:p>
        </w:tc>
      </w:tr>
      <w:tr w:rsidR="00ED0C84" w14:paraId="767A88B7" w14:textId="77777777">
        <w:tc>
          <w:tcPr>
            <w:tcW w:w="2268" w:type="dxa"/>
          </w:tcPr>
          <w:p w14:paraId="74A1881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dbstage</w:t>
            </w:r>
          </w:p>
        </w:tc>
        <w:tc>
          <w:tcPr>
            <w:tcW w:w="2268" w:type="dxa"/>
          </w:tcPr>
          <w:p w14:paraId="73EEF4A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312BC4B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77258C0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"在轨"</w:t>
            </w:r>
          </w:p>
        </w:tc>
      </w:tr>
      <w:tr w:rsidR="00ED0C84" w14:paraId="21626DC4" w14:textId="77777777">
        <w:tc>
          <w:tcPr>
            <w:tcW w:w="2268" w:type="dxa"/>
            <w:shd w:val="clear" w:color="auto" w:fill="F2F6FC"/>
          </w:tcPr>
          <w:p w14:paraId="55DBC51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satno</w:t>
            </w:r>
          </w:p>
        </w:tc>
        <w:tc>
          <w:tcPr>
            <w:tcW w:w="2268" w:type="dxa"/>
            <w:shd w:val="clear" w:color="auto" w:fill="F2F6FC"/>
          </w:tcPr>
          <w:p w14:paraId="6B252A3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0BD193E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02235AE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  <w:tr w:rsidR="00ED0C84" w14:paraId="1EFC4757" w14:textId="77777777">
        <w:tc>
          <w:tcPr>
            <w:tcW w:w="2268" w:type="dxa"/>
          </w:tcPr>
          <w:p w14:paraId="5819ADA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satname</w:t>
            </w:r>
          </w:p>
        </w:tc>
        <w:tc>
          <w:tcPr>
            <w:tcW w:w="2268" w:type="dxa"/>
          </w:tcPr>
          <w:p w14:paraId="6C26D78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292707F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5968A7D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"卫星01"</w:t>
            </w:r>
          </w:p>
        </w:tc>
      </w:tr>
      <w:tr w:rsidR="00ED0C84" w14:paraId="23745164" w14:textId="77777777">
        <w:tc>
          <w:tcPr>
            <w:tcW w:w="2268" w:type="dxa"/>
            <w:shd w:val="clear" w:color="auto" w:fill="F2F6FC"/>
          </w:tcPr>
          <w:p w14:paraId="4F4992B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status</w:t>
            </w:r>
          </w:p>
        </w:tc>
        <w:tc>
          <w:tcPr>
            <w:tcW w:w="2268" w:type="dxa"/>
            <w:shd w:val="clear" w:color="auto" w:fill="F2F6FC"/>
          </w:tcPr>
          <w:p w14:paraId="548E8CE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int32</w:t>
            </w:r>
          </w:p>
        </w:tc>
        <w:tc>
          <w:tcPr>
            <w:tcW w:w="2268" w:type="dxa"/>
            <w:shd w:val="clear" w:color="auto" w:fill="F2F6FC"/>
          </w:tcPr>
          <w:p w14:paraId="7BC1A2D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4E90C8C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</w:tbl>
    <w:p w14:paraId="406338E7" w14:textId="77777777" w:rsidR="00ED0C84" w:rsidRDefault="00ED0C84">
      <w:pPr>
        <w:rPr>
          <w:rFonts w:hint="eastAsia"/>
        </w:rPr>
      </w:pPr>
    </w:p>
    <w:p w14:paraId="398ACC03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响应参数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716"/>
        <w:gridCol w:w="2205"/>
        <w:gridCol w:w="2176"/>
        <w:gridCol w:w="2191"/>
      </w:tblGrid>
      <w:tr w:rsidR="00ED0C84" w14:paraId="6753B248" w14:textId="77777777">
        <w:tc>
          <w:tcPr>
            <w:tcW w:w="2268" w:type="dxa"/>
            <w:shd w:val="clear" w:color="auto" w:fill="2B579A"/>
          </w:tcPr>
          <w:p w14:paraId="1CC15D9E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lastRenderedPageBreak/>
              <w:t>字段名称</w:t>
            </w:r>
          </w:p>
        </w:tc>
        <w:tc>
          <w:tcPr>
            <w:tcW w:w="2268" w:type="dxa"/>
            <w:shd w:val="clear" w:color="auto" w:fill="2B579A"/>
          </w:tcPr>
          <w:p w14:paraId="413137A9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18313041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3214E9A2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1AF0451A" w14:textId="77777777">
        <w:tc>
          <w:tcPr>
            <w:tcW w:w="2268" w:type="dxa"/>
          </w:tcPr>
          <w:p w14:paraId="10EB6A7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</w:t>
            </w:r>
          </w:p>
        </w:tc>
        <w:tc>
          <w:tcPr>
            <w:tcW w:w="2268" w:type="dxa"/>
          </w:tcPr>
          <w:p w14:paraId="3260502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repeated view_cmd</w:t>
            </w:r>
          </w:p>
        </w:tc>
        <w:tc>
          <w:tcPr>
            <w:tcW w:w="2268" w:type="dxa"/>
          </w:tcPr>
          <w:p w14:paraId="33F03B8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222906A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  <w:tr w:rsidR="00ED0C84" w14:paraId="01CB56D9" w14:textId="77777777">
        <w:tc>
          <w:tcPr>
            <w:tcW w:w="2268" w:type="dxa"/>
            <w:shd w:val="clear" w:color="auto" w:fill="F2F6FC"/>
          </w:tcPr>
          <w:p w14:paraId="0E97BE8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Datas[].CMD_ID</w:t>
            </w:r>
          </w:p>
        </w:tc>
        <w:tc>
          <w:tcPr>
            <w:tcW w:w="2268" w:type="dxa"/>
            <w:shd w:val="clear" w:color="auto" w:fill="F2F6FC"/>
          </w:tcPr>
          <w:p w14:paraId="6E7510D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int32</w:t>
            </w:r>
          </w:p>
        </w:tc>
        <w:tc>
          <w:tcPr>
            <w:tcW w:w="2268" w:type="dxa"/>
            <w:shd w:val="clear" w:color="auto" w:fill="F2F6FC"/>
          </w:tcPr>
          <w:p w14:paraId="1C13F31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446214F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101</w:t>
            </w:r>
          </w:p>
        </w:tc>
      </w:tr>
      <w:tr w:rsidR="00ED0C84" w14:paraId="570879F9" w14:textId="77777777">
        <w:tc>
          <w:tcPr>
            <w:tcW w:w="2268" w:type="dxa"/>
          </w:tcPr>
          <w:p w14:paraId="70CF73C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Datas[].CMD_SYS_ID</w:t>
            </w:r>
          </w:p>
        </w:tc>
        <w:tc>
          <w:tcPr>
            <w:tcW w:w="2268" w:type="dxa"/>
          </w:tcPr>
          <w:p w14:paraId="6198CAC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int32</w:t>
            </w:r>
          </w:p>
        </w:tc>
        <w:tc>
          <w:tcPr>
            <w:tcW w:w="2268" w:type="dxa"/>
          </w:tcPr>
          <w:p w14:paraId="3DA7CAB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6917F46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  <w:tr w:rsidR="00ED0C84" w14:paraId="53404F4B" w14:textId="77777777">
        <w:tc>
          <w:tcPr>
            <w:tcW w:w="2268" w:type="dxa"/>
            <w:shd w:val="clear" w:color="auto" w:fill="F2F6FC"/>
          </w:tcPr>
          <w:p w14:paraId="7B3C1BC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Datas[].CMD_CODE</w:t>
            </w:r>
          </w:p>
        </w:tc>
        <w:tc>
          <w:tcPr>
            <w:tcW w:w="2268" w:type="dxa"/>
            <w:shd w:val="clear" w:color="auto" w:fill="F2F6FC"/>
          </w:tcPr>
          <w:p w14:paraId="4C025E5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11EACAC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77715E6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06A8B6BD" w14:textId="77777777">
        <w:tc>
          <w:tcPr>
            <w:tcW w:w="2268" w:type="dxa"/>
          </w:tcPr>
          <w:p w14:paraId="652EC60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Datas[].CMD_TYPE</w:t>
            </w:r>
          </w:p>
        </w:tc>
        <w:tc>
          <w:tcPr>
            <w:tcW w:w="2268" w:type="dxa"/>
          </w:tcPr>
          <w:p w14:paraId="4E7046A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int32</w:t>
            </w:r>
          </w:p>
        </w:tc>
        <w:tc>
          <w:tcPr>
            <w:tcW w:w="2268" w:type="dxa"/>
          </w:tcPr>
          <w:p w14:paraId="4453200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4401731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  <w:tr w:rsidR="00ED0C84" w14:paraId="7308EFBE" w14:textId="77777777">
        <w:tc>
          <w:tcPr>
            <w:tcW w:w="2268" w:type="dxa"/>
            <w:shd w:val="clear" w:color="auto" w:fill="F2F6FC"/>
          </w:tcPr>
          <w:p w14:paraId="1177166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Datas[].CMD_DESC</w:t>
            </w:r>
          </w:p>
        </w:tc>
        <w:tc>
          <w:tcPr>
            <w:tcW w:w="2268" w:type="dxa"/>
            <w:shd w:val="clear" w:color="auto" w:fill="F2F6FC"/>
          </w:tcPr>
          <w:p w14:paraId="20A41C0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52D5115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5307F32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46ADE6F8" w14:textId="77777777">
        <w:tc>
          <w:tcPr>
            <w:tcW w:w="2268" w:type="dxa"/>
          </w:tcPr>
          <w:p w14:paraId="38E2498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Datas[].CMD_LEN</w:t>
            </w:r>
          </w:p>
        </w:tc>
        <w:tc>
          <w:tcPr>
            <w:tcW w:w="2268" w:type="dxa"/>
          </w:tcPr>
          <w:p w14:paraId="5C2BA37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int32</w:t>
            </w:r>
          </w:p>
        </w:tc>
        <w:tc>
          <w:tcPr>
            <w:tcW w:w="2268" w:type="dxa"/>
          </w:tcPr>
          <w:p w14:paraId="112B343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417F2B5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  <w:tr w:rsidR="00ED0C84" w14:paraId="3B5221AE" w14:textId="77777777">
        <w:tc>
          <w:tcPr>
            <w:tcW w:w="2268" w:type="dxa"/>
            <w:shd w:val="clear" w:color="auto" w:fill="F2F6FC"/>
          </w:tcPr>
          <w:p w14:paraId="18828D7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Datas[].CMD_DATA</w:t>
            </w:r>
          </w:p>
        </w:tc>
        <w:tc>
          <w:tcPr>
            <w:tcW w:w="2268" w:type="dxa"/>
            <w:shd w:val="clear" w:color="auto" w:fill="F2F6FC"/>
          </w:tcPr>
          <w:p w14:paraId="6378D74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2DE6C31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08D7011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348691DA" w14:textId="77777777">
        <w:tc>
          <w:tcPr>
            <w:tcW w:w="2268" w:type="dxa"/>
          </w:tcPr>
          <w:p w14:paraId="58E2E4E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Datas[].EXE_TIME</w:t>
            </w:r>
          </w:p>
        </w:tc>
        <w:tc>
          <w:tcPr>
            <w:tcW w:w="2268" w:type="dxa"/>
          </w:tcPr>
          <w:p w14:paraId="13736F5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int32</w:t>
            </w:r>
          </w:p>
        </w:tc>
        <w:tc>
          <w:tcPr>
            <w:tcW w:w="2268" w:type="dxa"/>
          </w:tcPr>
          <w:p w14:paraId="4E825FA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7A9B57D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  <w:tr w:rsidR="00ED0C84" w14:paraId="3034F558" w14:textId="77777777">
        <w:tc>
          <w:tcPr>
            <w:tcW w:w="2268" w:type="dxa"/>
            <w:shd w:val="clear" w:color="auto" w:fill="F2F6FC"/>
          </w:tcPr>
          <w:p w14:paraId="299626A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Datas[].CMD_LEVEL</w:t>
            </w:r>
          </w:p>
        </w:tc>
        <w:tc>
          <w:tcPr>
            <w:tcW w:w="2268" w:type="dxa"/>
            <w:shd w:val="clear" w:color="auto" w:fill="F2F6FC"/>
          </w:tcPr>
          <w:p w14:paraId="0055689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int32</w:t>
            </w:r>
          </w:p>
        </w:tc>
        <w:tc>
          <w:tcPr>
            <w:tcW w:w="2268" w:type="dxa"/>
            <w:shd w:val="clear" w:color="auto" w:fill="F2F6FC"/>
          </w:tcPr>
          <w:p w14:paraId="679A9B8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314E9EF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  <w:tr w:rsidR="00ED0C84" w14:paraId="48C44ABC" w14:textId="77777777">
        <w:tc>
          <w:tcPr>
            <w:tcW w:w="2268" w:type="dxa"/>
          </w:tcPr>
          <w:p w14:paraId="7AB510B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Datas[].VALID_FLAG</w:t>
            </w:r>
          </w:p>
        </w:tc>
        <w:tc>
          <w:tcPr>
            <w:tcW w:w="2268" w:type="dxa"/>
          </w:tcPr>
          <w:p w14:paraId="0F4F8EA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int32</w:t>
            </w:r>
          </w:p>
        </w:tc>
        <w:tc>
          <w:tcPr>
            <w:tcW w:w="2268" w:type="dxa"/>
          </w:tcPr>
          <w:p w14:paraId="7A2089D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4D54C98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  <w:tr w:rsidR="00ED0C84" w14:paraId="1BF84A3C" w14:textId="77777777">
        <w:tc>
          <w:tcPr>
            <w:tcW w:w="2268" w:type="dxa"/>
            <w:shd w:val="clear" w:color="auto" w:fill="F2F6FC"/>
          </w:tcPr>
          <w:p w14:paraId="2D73F07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Datas[].IS_STARMIDDLE_CMD</w:t>
            </w:r>
          </w:p>
        </w:tc>
        <w:tc>
          <w:tcPr>
            <w:tcW w:w="2268" w:type="dxa"/>
            <w:shd w:val="clear" w:color="auto" w:fill="F2F6FC"/>
          </w:tcPr>
          <w:p w14:paraId="53DC6A0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bool</w:t>
            </w:r>
          </w:p>
        </w:tc>
        <w:tc>
          <w:tcPr>
            <w:tcW w:w="2268" w:type="dxa"/>
            <w:shd w:val="clear" w:color="auto" w:fill="F2F6FC"/>
          </w:tcPr>
          <w:p w14:paraId="49DC913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2DBBE2C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false</w:t>
            </w:r>
          </w:p>
        </w:tc>
      </w:tr>
      <w:tr w:rsidR="00ED0C84" w14:paraId="1C9A1E8A" w14:textId="77777777">
        <w:tc>
          <w:tcPr>
            <w:tcW w:w="2268" w:type="dxa"/>
          </w:tcPr>
          <w:p w14:paraId="1F44940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Datas[].SINGNL</w:t>
            </w:r>
          </w:p>
        </w:tc>
        <w:tc>
          <w:tcPr>
            <w:tcW w:w="2268" w:type="dxa"/>
          </w:tcPr>
          <w:p w14:paraId="24EF74C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1160FFB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513FEDF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6F23CA9B" w14:textId="77777777">
        <w:tc>
          <w:tcPr>
            <w:tcW w:w="2268" w:type="dxa"/>
            <w:shd w:val="clear" w:color="auto" w:fill="F2F6FC"/>
          </w:tcPr>
          <w:p w14:paraId="5F9251D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Datas[].ALLOW_CHECK_DATA</w:t>
            </w:r>
          </w:p>
        </w:tc>
        <w:tc>
          <w:tcPr>
            <w:tcW w:w="2268" w:type="dxa"/>
            <w:shd w:val="clear" w:color="auto" w:fill="F2F6FC"/>
          </w:tcPr>
          <w:p w14:paraId="0B5BCBA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bool</w:t>
            </w:r>
          </w:p>
        </w:tc>
        <w:tc>
          <w:tcPr>
            <w:tcW w:w="2268" w:type="dxa"/>
            <w:shd w:val="clear" w:color="auto" w:fill="F2F6FC"/>
          </w:tcPr>
          <w:p w14:paraId="5B9F9D6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15656D6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false</w:t>
            </w:r>
          </w:p>
        </w:tc>
      </w:tr>
      <w:tr w:rsidR="00ED0C84" w14:paraId="6BB0A92E" w14:textId="77777777">
        <w:tc>
          <w:tcPr>
            <w:tcW w:w="2268" w:type="dxa"/>
          </w:tcPr>
          <w:p w14:paraId="4B209E9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Datas[].EDIT_GROUP</w:t>
            </w:r>
          </w:p>
        </w:tc>
        <w:tc>
          <w:tcPr>
            <w:tcW w:w="2268" w:type="dxa"/>
          </w:tcPr>
          <w:p w14:paraId="3D719BB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4A6F9B8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36AED1B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76D665B6" w14:textId="77777777">
        <w:tc>
          <w:tcPr>
            <w:tcW w:w="2268" w:type="dxa"/>
            <w:shd w:val="clear" w:color="auto" w:fill="F2F6FC"/>
          </w:tcPr>
          <w:p w14:paraId="7357370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Datas[].BUSINESS_GROUP</w:t>
            </w:r>
          </w:p>
        </w:tc>
        <w:tc>
          <w:tcPr>
            <w:tcW w:w="2268" w:type="dxa"/>
            <w:shd w:val="clear" w:color="auto" w:fill="F2F6FC"/>
          </w:tcPr>
          <w:p w14:paraId="73E7085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0137FB1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5BA8D3E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</w:tbl>
    <w:p w14:paraId="1A08FB25" w14:textId="77777777" w:rsidR="00ED0C84" w:rsidRDefault="00ED0C84">
      <w:pPr>
        <w:rPr>
          <w:rFonts w:hint="eastAsia"/>
        </w:rPr>
      </w:pPr>
    </w:p>
    <w:p w14:paraId="65977003" w14:textId="77777777" w:rsidR="00ED0C84" w:rsidRDefault="00000000">
      <w:pPr>
        <w:pStyle w:val="31"/>
      </w:pPr>
      <w:r>
        <w:t>GetBasicDbPkg</w:t>
      </w:r>
    </w:p>
    <w:p w14:paraId="7DB11E6B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服务</w:t>
      </w:r>
      <w:r>
        <w:rPr>
          <w:rFonts w:ascii="Times New Roman" w:hAnsi="Times New Roman"/>
        </w:rPr>
        <w:t>: MassDataServer</w:t>
      </w:r>
    </w:p>
    <w:p w14:paraId="0EE8EE54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调用类型</w:t>
      </w:r>
      <w:r>
        <w:rPr>
          <w:rFonts w:ascii="Times New Roman" w:hAnsi="Times New Roman"/>
        </w:rPr>
        <w:t>: Unary</w:t>
      </w:r>
    </w:p>
    <w:p w14:paraId="190BBEF2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请求消息</w:t>
      </w:r>
      <w:r>
        <w:rPr>
          <w:rFonts w:ascii="Times New Roman" w:hAnsi="Times New Roman"/>
        </w:rPr>
        <w:t>: gSatliteThumb</w:t>
      </w:r>
    </w:p>
    <w:p w14:paraId="72A906C1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响应消息</w:t>
      </w:r>
      <w:r>
        <w:rPr>
          <w:rFonts w:ascii="Times New Roman" w:hAnsi="Times New Roman"/>
        </w:rPr>
        <w:t>: gView_Pkgs</w:t>
      </w:r>
    </w:p>
    <w:p w14:paraId="597506D5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请求参数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ED0C84" w14:paraId="7D788577" w14:textId="77777777">
        <w:tc>
          <w:tcPr>
            <w:tcW w:w="2268" w:type="dxa"/>
            <w:shd w:val="clear" w:color="auto" w:fill="2B579A"/>
          </w:tcPr>
          <w:p w14:paraId="799408CB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字段名称</w:t>
            </w:r>
          </w:p>
        </w:tc>
        <w:tc>
          <w:tcPr>
            <w:tcW w:w="2268" w:type="dxa"/>
            <w:shd w:val="clear" w:color="auto" w:fill="2B579A"/>
          </w:tcPr>
          <w:p w14:paraId="3F2257C5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238DFC81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191CB5D6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2692B9C9" w14:textId="77777777">
        <w:tc>
          <w:tcPr>
            <w:tcW w:w="2268" w:type="dxa"/>
          </w:tcPr>
          <w:p w14:paraId="13A5255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taskno</w:t>
            </w:r>
          </w:p>
        </w:tc>
        <w:tc>
          <w:tcPr>
            <w:tcW w:w="2268" w:type="dxa"/>
          </w:tcPr>
          <w:p w14:paraId="419523F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119078A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6E7200B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"TASK_A"</w:t>
            </w:r>
          </w:p>
        </w:tc>
      </w:tr>
      <w:tr w:rsidR="00ED0C84" w14:paraId="6BBAE59D" w14:textId="77777777">
        <w:tc>
          <w:tcPr>
            <w:tcW w:w="2268" w:type="dxa"/>
            <w:shd w:val="clear" w:color="auto" w:fill="F2F6FC"/>
          </w:tcPr>
          <w:p w14:paraId="65EE222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taskname</w:t>
            </w:r>
          </w:p>
        </w:tc>
        <w:tc>
          <w:tcPr>
            <w:tcW w:w="2268" w:type="dxa"/>
            <w:shd w:val="clear" w:color="auto" w:fill="F2F6FC"/>
          </w:tcPr>
          <w:p w14:paraId="7BA1B6C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05ED73A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017B215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"任务A"</w:t>
            </w:r>
          </w:p>
        </w:tc>
      </w:tr>
      <w:tr w:rsidR="00ED0C84" w14:paraId="46B87868" w14:textId="77777777">
        <w:tc>
          <w:tcPr>
            <w:tcW w:w="2268" w:type="dxa"/>
          </w:tcPr>
          <w:p w14:paraId="7C079E2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dbstage</w:t>
            </w:r>
          </w:p>
        </w:tc>
        <w:tc>
          <w:tcPr>
            <w:tcW w:w="2268" w:type="dxa"/>
          </w:tcPr>
          <w:p w14:paraId="4B4B867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2B71D7D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4972732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"在轨"</w:t>
            </w:r>
          </w:p>
        </w:tc>
      </w:tr>
      <w:tr w:rsidR="00ED0C84" w14:paraId="4D2B5C9B" w14:textId="77777777">
        <w:tc>
          <w:tcPr>
            <w:tcW w:w="2268" w:type="dxa"/>
            <w:shd w:val="clear" w:color="auto" w:fill="F2F6FC"/>
          </w:tcPr>
          <w:p w14:paraId="2DF0146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satno</w:t>
            </w:r>
          </w:p>
        </w:tc>
        <w:tc>
          <w:tcPr>
            <w:tcW w:w="2268" w:type="dxa"/>
            <w:shd w:val="clear" w:color="auto" w:fill="F2F6FC"/>
          </w:tcPr>
          <w:p w14:paraId="6E4CBA5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1094A70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31D82C6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  <w:tr w:rsidR="00ED0C84" w14:paraId="06BF0A9D" w14:textId="77777777">
        <w:tc>
          <w:tcPr>
            <w:tcW w:w="2268" w:type="dxa"/>
          </w:tcPr>
          <w:p w14:paraId="138C783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lastRenderedPageBreak/>
              <w:t>satname</w:t>
            </w:r>
          </w:p>
        </w:tc>
        <w:tc>
          <w:tcPr>
            <w:tcW w:w="2268" w:type="dxa"/>
          </w:tcPr>
          <w:p w14:paraId="0EEC513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1AF3604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05C236D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"卫星01"</w:t>
            </w:r>
          </w:p>
        </w:tc>
      </w:tr>
      <w:tr w:rsidR="00ED0C84" w14:paraId="60EECCD6" w14:textId="77777777">
        <w:tc>
          <w:tcPr>
            <w:tcW w:w="2268" w:type="dxa"/>
            <w:shd w:val="clear" w:color="auto" w:fill="F2F6FC"/>
          </w:tcPr>
          <w:p w14:paraId="6A06CC1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status</w:t>
            </w:r>
          </w:p>
        </w:tc>
        <w:tc>
          <w:tcPr>
            <w:tcW w:w="2268" w:type="dxa"/>
            <w:shd w:val="clear" w:color="auto" w:fill="F2F6FC"/>
          </w:tcPr>
          <w:p w14:paraId="21D0DB9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int32</w:t>
            </w:r>
          </w:p>
        </w:tc>
        <w:tc>
          <w:tcPr>
            <w:tcW w:w="2268" w:type="dxa"/>
            <w:shd w:val="clear" w:color="auto" w:fill="F2F6FC"/>
          </w:tcPr>
          <w:p w14:paraId="6484D0A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564645C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</w:tbl>
    <w:p w14:paraId="443511C6" w14:textId="77777777" w:rsidR="00ED0C84" w:rsidRDefault="00ED0C84">
      <w:pPr>
        <w:rPr>
          <w:rFonts w:hint="eastAsia"/>
        </w:rPr>
      </w:pPr>
    </w:p>
    <w:p w14:paraId="42F79F36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响应参数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516"/>
        <w:gridCol w:w="2260"/>
        <w:gridCol w:w="2256"/>
        <w:gridCol w:w="2256"/>
      </w:tblGrid>
      <w:tr w:rsidR="00ED0C84" w14:paraId="7A98EACD" w14:textId="77777777">
        <w:tc>
          <w:tcPr>
            <w:tcW w:w="2268" w:type="dxa"/>
            <w:shd w:val="clear" w:color="auto" w:fill="2B579A"/>
          </w:tcPr>
          <w:p w14:paraId="30A3C2FE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字段名称</w:t>
            </w:r>
          </w:p>
        </w:tc>
        <w:tc>
          <w:tcPr>
            <w:tcW w:w="2268" w:type="dxa"/>
            <w:shd w:val="clear" w:color="auto" w:fill="2B579A"/>
          </w:tcPr>
          <w:p w14:paraId="157C6517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603EDC86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669EF138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738ADE08" w14:textId="77777777">
        <w:tc>
          <w:tcPr>
            <w:tcW w:w="2268" w:type="dxa"/>
          </w:tcPr>
          <w:p w14:paraId="5774A52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</w:t>
            </w:r>
          </w:p>
        </w:tc>
        <w:tc>
          <w:tcPr>
            <w:tcW w:w="2268" w:type="dxa"/>
          </w:tcPr>
          <w:p w14:paraId="30F155A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repeated view_pkg</w:t>
            </w:r>
          </w:p>
        </w:tc>
        <w:tc>
          <w:tcPr>
            <w:tcW w:w="2268" w:type="dxa"/>
          </w:tcPr>
          <w:p w14:paraId="356F211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03551EC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  <w:tr w:rsidR="00ED0C84" w14:paraId="7E3D2507" w14:textId="77777777">
        <w:tc>
          <w:tcPr>
            <w:tcW w:w="2268" w:type="dxa"/>
            <w:shd w:val="clear" w:color="auto" w:fill="F2F6FC"/>
          </w:tcPr>
          <w:p w14:paraId="3174D10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Datas[].SYS_ID</w:t>
            </w:r>
          </w:p>
        </w:tc>
        <w:tc>
          <w:tcPr>
            <w:tcW w:w="2268" w:type="dxa"/>
            <w:shd w:val="clear" w:color="auto" w:fill="F2F6FC"/>
          </w:tcPr>
          <w:p w14:paraId="69837DD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int32</w:t>
            </w:r>
          </w:p>
        </w:tc>
        <w:tc>
          <w:tcPr>
            <w:tcW w:w="2268" w:type="dxa"/>
            <w:shd w:val="clear" w:color="auto" w:fill="F2F6FC"/>
          </w:tcPr>
          <w:p w14:paraId="747E7BF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33667FA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37</w:t>
            </w:r>
          </w:p>
        </w:tc>
      </w:tr>
      <w:tr w:rsidR="00ED0C84" w14:paraId="7FF52B52" w14:textId="77777777">
        <w:tc>
          <w:tcPr>
            <w:tcW w:w="2268" w:type="dxa"/>
          </w:tcPr>
          <w:p w14:paraId="0AC2703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Datas[].PKG_FLAG</w:t>
            </w:r>
          </w:p>
        </w:tc>
        <w:tc>
          <w:tcPr>
            <w:tcW w:w="2268" w:type="dxa"/>
          </w:tcPr>
          <w:p w14:paraId="6056919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741D2C5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1E3C076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34330948" w14:textId="77777777">
        <w:tc>
          <w:tcPr>
            <w:tcW w:w="2268" w:type="dxa"/>
            <w:shd w:val="clear" w:color="auto" w:fill="F2F6FC"/>
          </w:tcPr>
          <w:p w14:paraId="7B8BE35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Datas[].PKG_LEN</w:t>
            </w:r>
          </w:p>
        </w:tc>
        <w:tc>
          <w:tcPr>
            <w:tcW w:w="2268" w:type="dxa"/>
            <w:shd w:val="clear" w:color="auto" w:fill="F2F6FC"/>
          </w:tcPr>
          <w:p w14:paraId="409E93A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int32</w:t>
            </w:r>
          </w:p>
        </w:tc>
        <w:tc>
          <w:tcPr>
            <w:tcW w:w="2268" w:type="dxa"/>
            <w:shd w:val="clear" w:color="auto" w:fill="F2F6FC"/>
          </w:tcPr>
          <w:p w14:paraId="1E92FC9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07F0993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  <w:tr w:rsidR="00ED0C84" w14:paraId="2CDAADF8" w14:textId="77777777">
        <w:tc>
          <w:tcPr>
            <w:tcW w:w="2268" w:type="dxa"/>
          </w:tcPr>
          <w:p w14:paraId="24F7E66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Datas[].SUB_FLAG</w:t>
            </w:r>
          </w:p>
        </w:tc>
        <w:tc>
          <w:tcPr>
            <w:tcW w:w="2268" w:type="dxa"/>
          </w:tcPr>
          <w:p w14:paraId="554DB4D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211F45E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47CA097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0FAA8C8D" w14:textId="77777777">
        <w:tc>
          <w:tcPr>
            <w:tcW w:w="2268" w:type="dxa"/>
            <w:shd w:val="clear" w:color="auto" w:fill="F2F6FC"/>
          </w:tcPr>
          <w:p w14:paraId="5C50C75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Datas[].PKG_DESC</w:t>
            </w:r>
          </w:p>
        </w:tc>
        <w:tc>
          <w:tcPr>
            <w:tcW w:w="2268" w:type="dxa"/>
            <w:shd w:val="clear" w:color="auto" w:fill="F2F6FC"/>
          </w:tcPr>
          <w:p w14:paraId="21FCB3B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7688570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677F09D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56071475" w14:textId="77777777">
        <w:tc>
          <w:tcPr>
            <w:tcW w:w="2268" w:type="dxa"/>
          </w:tcPr>
          <w:p w14:paraId="1CDEBD3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Datas[].UPDATE_TIME</w:t>
            </w:r>
          </w:p>
        </w:tc>
        <w:tc>
          <w:tcPr>
            <w:tcW w:w="2268" w:type="dxa"/>
          </w:tcPr>
          <w:p w14:paraId="280D9F1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int32</w:t>
            </w:r>
          </w:p>
        </w:tc>
        <w:tc>
          <w:tcPr>
            <w:tcW w:w="2268" w:type="dxa"/>
          </w:tcPr>
          <w:p w14:paraId="2D9D842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0EE3D8F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  <w:tr w:rsidR="00ED0C84" w14:paraId="5D18479F" w14:textId="77777777">
        <w:tc>
          <w:tcPr>
            <w:tcW w:w="2268" w:type="dxa"/>
            <w:shd w:val="clear" w:color="auto" w:fill="F2F6FC"/>
          </w:tcPr>
          <w:p w14:paraId="68A8A41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Datas[].VALID_FLAG</w:t>
            </w:r>
          </w:p>
        </w:tc>
        <w:tc>
          <w:tcPr>
            <w:tcW w:w="2268" w:type="dxa"/>
            <w:shd w:val="clear" w:color="auto" w:fill="F2F6FC"/>
          </w:tcPr>
          <w:p w14:paraId="28AC138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int32</w:t>
            </w:r>
          </w:p>
        </w:tc>
        <w:tc>
          <w:tcPr>
            <w:tcW w:w="2268" w:type="dxa"/>
            <w:shd w:val="clear" w:color="auto" w:fill="F2F6FC"/>
          </w:tcPr>
          <w:p w14:paraId="6C75B73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7B03D53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  <w:tr w:rsidR="00ED0C84" w14:paraId="4EAF3490" w14:textId="77777777">
        <w:tc>
          <w:tcPr>
            <w:tcW w:w="2268" w:type="dxa"/>
          </w:tcPr>
          <w:p w14:paraId="07807D1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Datas[].PKG_FLAG_ASSIST</w:t>
            </w:r>
          </w:p>
        </w:tc>
        <w:tc>
          <w:tcPr>
            <w:tcW w:w="2268" w:type="dxa"/>
          </w:tcPr>
          <w:p w14:paraId="674BF5D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6823C13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3EB8B2C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7316AB65" w14:textId="77777777">
        <w:tc>
          <w:tcPr>
            <w:tcW w:w="2268" w:type="dxa"/>
            <w:shd w:val="clear" w:color="auto" w:fill="F2F6FC"/>
          </w:tcPr>
          <w:p w14:paraId="328061F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Datas[].SYS_CODE</w:t>
            </w:r>
          </w:p>
        </w:tc>
        <w:tc>
          <w:tcPr>
            <w:tcW w:w="2268" w:type="dxa"/>
            <w:shd w:val="clear" w:color="auto" w:fill="F2F6FC"/>
          </w:tcPr>
          <w:p w14:paraId="023AF88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2B5E1F6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54E8692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</w:tbl>
    <w:p w14:paraId="47BA44AA" w14:textId="77777777" w:rsidR="00ED0C84" w:rsidRDefault="00ED0C84">
      <w:pPr>
        <w:rPr>
          <w:rFonts w:hint="eastAsia"/>
        </w:rPr>
      </w:pPr>
    </w:p>
    <w:p w14:paraId="4FE91B14" w14:textId="77777777" w:rsidR="00ED0C84" w:rsidRDefault="00000000">
      <w:pPr>
        <w:pStyle w:val="31"/>
      </w:pPr>
      <w:r>
        <w:t>GetBasicDbRelation</w:t>
      </w:r>
    </w:p>
    <w:p w14:paraId="3CC0A8A1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服务</w:t>
      </w:r>
      <w:r>
        <w:rPr>
          <w:rFonts w:ascii="Times New Roman" w:hAnsi="Times New Roman"/>
        </w:rPr>
        <w:t>: MassDataServer</w:t>
      </w:r>
    </w:p>
    <w:p w14:paraId="46120493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调用类型</w:t>
      </w:r>
      <w:r>
        <w:rPr>
          <w:rFonts w:ascii="Times New Roman" w:hAnsi="Times New Roman"/>
        </w:rPr>
        <w:t>: Unary</w:t>
      </w:r>
    </w:p>
    <w:p w14:paraId="3C465E4F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请求消息</w:t>
      </w:r>
      <w:r>
        <w:rPr>
          <w:rFonts w:ascii="Times New Roman" w:hAnsi="Times New Roman"/>
        </w:rPr>
        <w:t>: gSatliteThumb</w:t>
      </w:r>
    </w:p>
    <w:p w14:paraId="729CCD8B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响应消息</w:t>
      </w:r>
      <w:r>
        <w:rPr>
          <w:rFonts w:ascii="Times New Roman" w:hAnsi="Times New Roman"/>
        </w:rPr>
        <w:t>: gView_Sys_Relates</w:t>
      </w:r>
    </w:p>
    <w:p w14:paraId="04864D54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请求参数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ED0C84" w14:paraId="14ADB7EE" w14:textId="77777777">
        <w:tc>
          <w:tcPr>
            <w:tcW w:w="2268" w:type="dxa"/>
            <w:shd w:val="clear" w:color="auto" w:fill="2B579A"/>
          </w:tcPr>
          <w:p w14:paraId="2F513E7F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字段名称</w:t>
            </w:r>
          </w:p>
        </w:tc>
        <w:tc>
          <w:tcPr>
            <w:tcW w:w="2268" w:type="dxa"/>
            <w:shd w:val="clear" w:color="auto" w:fill="2B579A"/>
          </w:tcPr>
          <w:p w14:paraId="5AD763B4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1418DADE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18912E66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4E78EE2D" w14:textId="77777777">
        <w:tc>
          <w:tcPr>
            <w:tcW w:w="2268" w:type="dxa"/>
          </w:tcPr>
          <w:p w14:paraId="6775D3C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taskno</w:t>
            </w:r>
          </w:p>
        </w:tc>
        <w:tc>
          <w:tcPr>
            <w:tcW w:w="2268" w:type="dxa"/>
          </w:tcPr>
          <w:p w14:paraId="2E49E9C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649A86D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17345A4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"TASK_A"</w:t>
            </w:r>
          </w:p>
        </w:tc>
      </w:tr>
      <w:tr w:rsidR="00ED0C84" w14:paraId="7789A50F" w14:textId="77777777">
        <w:tc>
          <w:tcPr>
            <w:tcW w:w="2268" w:type="dxa"/>
            <w:shd w:val="clear" w:color="auto" w:fill="F2F6FC"/>
          </w:tcPr>
          <w:p w14:paraId="105602A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taskname</w:t>
            </w:r>
          </w:p>
        </w:tc>
        <w:tc>
          <w:tcPr>
            <w:tcW w:w="2268" w:type="dxa"/>
            <w:shd w:val="clear" w:color="auto" w:fill="F2F6FC"/>
          </w:tcPr>
          <w:p w14:paraId="4EB06D0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61536D6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5898C34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"任务A"</w:t>
            </w:r>
          </w:p>
        </w:tc>
      </w:tr>
      <w:tr w:rsidR="00ED0C84" w14:paraId="0CAD2ACB" w14:textId="77777777">
        <w:tc>
          <w:tcPr>
            <w:tcW w:w="2268" w:type="dxa"/>
          </w:tcPr>
          <w:p w14:paraId="768E17D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dbstage</w:t>
            </w:r>
          </w:p>
        </w:tc>
        <w:tc>
          <w:tcPr>
            <w:tcW w:w="2268" w:type="dxa"/>
          </w:tcPr>
          <w:p w14:paraId="4435D32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5FF2214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66F2D39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"在轨"</w:t>
            </w:r>
          </w:p>
        </w:tc>
      </w:tr>
      <w:tr w:rsidR="00ED0C84" w14:paraId="2FBA89C8" w14:textId="77777777">
        <w:tc>
          <w:tcPr>
            <w:tcW w:w="2268" w:type="dxa"/>
            <w:shd w:val="clear" w:color="auto" w:fill="F2F6FC"/>
          </w:tcPr>
          <w:p w14:paraId="6A4F71C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satno</w:t>
            </w:r>
          </w:p>
        </w:tc>
        <w:tc>
          <w:tcPr>
            <w:tcW w:w="2268" w:type="dxa"/>
            <w:shd w:val="clear" w:color="auto" w:fill="F2F6FC"/>
          </w:tcPr>
          <w:p w14:paraId="04CCDCC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423F617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148AE68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  <w:tr w:rsidR="00ED0C84" w14:paraId="768D2A92" w14:textId="77777777">
        <w:tc>
          <w:tcPr>
            <w:tcW w:w="2268" w:type="dxa"/>
          </w:tcPr>
          <w:p w14:paraId="2244951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satname</w:t>
            </w:r>
          </w:p>
        </w:tc>
        <w:tc>
          <w:tcPr>
            <w:tcW w:w="2268" w:type="dxa"/>
          </w:tcPr>
          <w:p w14:paraId="3C18B8F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1B7C061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0002629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"卫星01"</w:t>
            </w:r>
          </w:p>
        </w:tc>
      </w:tr>
      <w:tr w:rsidR="00ED0C84" w14:paraId="763D6C30" w14:textId="77777777">
        <w:tc>
          <w:tcPr>
            <w:tcW w:w="2268" w:type="dxa"/>
            <w:shd w:val="clear" w:color="auto" w:fill="F2F6FC"/>
          </w:tcPr>
          <w:p w14:paraId="20A71C9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status</w:t>
            </w:r>
          </w:p>
        </w:tc>
        <w:tc>
          <w:tcPr>
            <w:tcW w:w="2268" w:type="dxa"/>
            <w:shd w:val="clear" w:color="auto" w:fill="F2F6FC"/>
          </w:tcPr>
          <w:p w14:paraId="46000CA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int32</w:t>
            </w:r>
          </w:p>
        </w:tc>
        <w:tc>
          <w:tcPr>
            <w:tcW w:w="2268" w:type="dxa"/>
            <w:shd w:val="clear" w:color="auto" w:fill="F2F6FC"/>
          </w:tcPr>
          <w:p w14:paraId="0AF1D63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7AB4696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</w:tbl>
    <w:p w14:paraId="2D6C555D" w14:textId="77777777" w:rsidR="00ED0C84" w:rsidRDefault="00ED0C84">
      <w:pPr>
        <w:rPr>
          <w:rFonts w:hint="eastAsia"/>
        </w:rPr>
      </w:pPr>
    </w:p>
    <w:p w14:paraId="3013A83A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响应参数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216"/>
        <w:gridCol w:w="2204"/>
        <w:gridCol w:w="1934"/>
        <w:gridCol w:w="1934"/>
      </w:tblGrid>
      <w:tr w:rsidR="00ED0C84" w14:paraId="4B1C7804" w14:textId="77777777">
        <w:tc>
          <w:tcPr>
            <w:tcW w:w="2268" w:type="dxa"/>
            <w:shd w:val="clear" w:color="auto" w:fill="2B579A"/>
          </w:tcPr>
          <w:p w14:paraId="7D2991EF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字段名称</w:t>
            </w:r>
          </w:p>
        </w:tc>
        <w:tc>
          <w:tcPr>
            <w:tcW w:w="2268" w:type="dxa"/>
            <w:shd w:val="clear" w:color="auto" w:fill="2B579A"/>
          </w:tcPr>
          <w:p w14:paraId="3ED067FF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5C328A4F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19F0EF63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534EB330" w14:textId="77777777">
        <w:tc>
          <w:tcPr>
            <w:tcW w:w="2268" w:type="dxa"/>
          </w:tcPr>
          <w:p w14:paraId="1E34FD2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PkgHirberDatas</w:t>
            </w:r>
          </w:p>
        </w:tc>
        <w:tc>
          <w:tcPr>
            <w:tcW w:w="2268" w:type="dxa"/>
          </w:tcPr>
          <w:p w14:paraId="71DFC65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repeated view_sys_relation</w:t>
            </w:r>
          </w:p>
        </w:tc>
        <w:tc>
          <w:tcPr>
            <w:tcW w:w="2268" w:type="dxa"/>
          </w:tcPr>
          <w:p w14:paraId="30C99C6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4182D5B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  <w:tr w:rsidR="00ED0C84" w14:paraId="1AEF4A64" w14:textId="77777777">
        <w:tc>
          <w:tcPr>
            <w:tcW w:w="2268" w:type="dxa"/>
            <w:shd w:val="clear" w:color="auto" w:fill="F2F6FC"/>
          </w:tcPr>
          <w:p w14:paraId="0D3D182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PkgHirberDatas[].SYS_ID</w:t>
            </w:r>
          </w:p>
        </w:tc>
        <w:tc>
          <w:tcPr>
            <w:tcW w:w="2268" w:type="dxa"/>
            <w:shd w:val="clear" w:color="auto" w:fill="F2F6FC"/>
          </w:tcPr>
          <w:p w14:paraId="7BD3356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int32</w:t>
            </w:r>
          </w:p>
        </w:tc>
        <w:tc>
          <w:tcPr>
            <w:tcW w:w="2268" w:type="dxa"/>
            <w:shd w:val="clear" w:color="auto" w:fill="F2F6FC"/>
          </w:tcPr>
          <w:p w14:paraId="70B3951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346B7EE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37</w:t>
            </w:r>
          </w:p>
        </w:tc>
      </w:tr>
      <w:tr w:rsidR="00ED0C84" w14:paraId="658AB97C" w14:textId="77777777">
        <w:tc>
          <w:tcPr>
            <w:tcW w:w="2268" w:type="dxa"/>
          </w:tcPr>
          <w:p w14:paraId="6905B13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PkgHirberDatas[].SYS_CODE</w:t>
            </w:r>
          </w:p>
        </w:tc>
        <w:tc>
          <w:tcPr>
            <w:tcW w:w="2268" w:type="dxa"/>
          </w:tcPr>
          <w:p w14:paraId="1A6BC75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33CA6DC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77E3499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7EC43031" w14:textId="77777777">
        <w:tc>
          <w:tcPr>
            <w:tcW w:w="2268" w:type="dxa"/>
            <w:shd w:val="clear" w:color="auto" w:fill="F2F6FC"/>
          </w:tcPr>
          <w:p w14:paraId="15FABAA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PkgHirberDatas[].SYS_DESC</w:t>
            </w:r>
          </w:p>
        </w:tc>
        <w:tc>
          <w:tcPr>
            <w:tcW w:w="2268" w:type="dxa"/>
            <w:shd w:val="clear" w:color="auto" w:fill="F2F6FC"/>
          </w:tcPr>
          <w:p w14:paraId="4ED7E5D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4B988FD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36D404A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566B9385" w14:textId="77777777">
        <w:tc>
          <w:tcPr>
            <w:tcW w:w="2268" w:type="dxa"/>
          </w:tcPr>
          <w:p w14:paraId="4779D5B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PkgHirberDatas[].FATHER_SYS_ID</w:t>
            </w:r>
          </w:p>
        </w:tc>
        <w:tc>
          <w:tcPr>
            <w:tcW w:w="2268" w:type="dxa"/>
          </w:tcPr>
          <w:p w14:paraId="2808A88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int32</w:t>
            </w:r>
          </w:p>
        </w:tc>
        <w:tc>
          <w:tcPr>
            <w:tcW w:w="2268" w:type="dxa"/>
          </w:tcPr>
          <w:p w14:paraId="6F35C46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7CBC148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  <w:tr w:rsidR="00ED0C84" w14:paraId="5700A609" w14:textId="77777777">
        <w:tc>
          <w:tcPr>
            <w:tcW w:w="2268" w:type="dxa"/>
            <w:shd w:val="clear" w:color="auto" w:fill="F2F6FC"/>
          </w:tcPr>
          <w:p w14:paraId="78073C7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PkgHirberDatas[].LEVEL</w:t>
            </w:r>
          </w:p>
        </w:tc>
        <w:tc>
          <w:tcPr>
            <w:tcW w:w="2268" w:type="dxa"/>
            <w:shd w:val="clear" w:color="auto" w:fill="F2F6FC"/>
          </w:tcPr>
          <w:p w14:paraId="48A88C2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int32</w:t>
            </w:r>
          </w:p>
        </w:tc>
        <w:tc>
          <w:tcPr>
            <w:tcW w:w="2268" w:type="dxa"/>
            <w:shd w:val="clear" w:color="auto" w:fill="F2F6FC"/>
          </w:tcPr>
          <w:p w14:paraId="0516BBD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54302B7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  <w:tr w:rsidR="00ED0C84" w14:paraId="492C47D4" w14:textId="77777777">
        <w:tc>
          <w:tcPr>
            <w:tcW w:w="2268" w:type="dxa"/>
          </w:tcPr>
          <w:p w14:paraId="4EEE826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PkgHirberDatas[].SYS_TYPE</w:t>
            </w:r>
          </w:p>
        </w:tc>
        <w:tc>
          <w:tcPr>
            <w:tcW w:w="2268" w:type="dxa"/>
          </w:tcPr>
          <w:p w14:paraId="2F0CBEA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int32</w:t>
            </w:r>
          </w:p>
        </w:tc>
        <w:tc>
          <w:tcPr>
            <w:tcW w:w="2268" w:type="dxa"/>
          </w:tcPr>
          <w:p w14:paraId="16FAA00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27D8F49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  <w:tr w:rsidR="00ED0C84" w14:paraId="5408936E" w14:textId="77777777">
        <w:tc>
          <w:tcPr>
            <w:tcW w:w="2268" w:type="dxa"/>
            <w:shd w:val="clear" w:color="auto" w:fill="F2F6FC"/>
          </w:tcPr>
          <w:p w14:paraId="42CC7D5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CmdHirberDatas</w:t>
            </w:r>
          </w:p>
        </w:tc>
        <w:tc>
          <w:tcPr>
            <w:tcW w:w="2268" w:type="dxa"/>
            <w:shd w:val="clear" w:color="auto" w:fill="F2F6FC"/>
          </w:tcPr>
          <w:p w14:paraId="39F1269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repeated view_sys_relation</w:t>
            </w:r>
          </w:p>
        </w:tc>
        <w:tc>
          <w:tcPr>
            <w:tcW w:w="2268" w:type="dxa"/>
            <w:shd w:val="clear" w:color="auto" w:fill="F2F6FC"/>
          </w:tcPr>
          <w:p w14:paraId="7362E46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33E0D99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  <w:tr w:rsidR="00ED0C84" w14:paraId="49ACB837" w14:textId="77777777">
        <w:tc>
          <w:tcPr>
            <w:tcW w:w="2268" w:type="dxa"/>
          </w:tcPr>
          <w:p w14:paraId="680CBC6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CmdHirberDatas[].SYS_ID</w:t>
            </w:r>
          </w:p>
        </w:tc>
        <w:tc>
          <w:tcPr>
            <w:tcW w:w="2268" w:type="dxa"/>
          </w:tcPr>
          <w:p w14:paraId="4BA576C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int32</w:t>
            </w:r>
          </w:p>
        </w:tc>
        <w:tc>
          <w:tcPr>
            <w:tcW w:w="2268" w:type="dxa"/>
          </w:tcPr>
          <w:p w14:paraId="25CB116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7A66829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37</w:t>
            </w:r>
          </w:p>
        </w:tc>
      </w:tr>
      <w:tr w:rsidR="00ED0C84" w14:paraId="45686582" w14:textId="77777777">
        <w:tc>
          <w:tcPr>
            <w:tcW w:w="2268" w:type="dxa"/>
            <w:shd w:val="clear" w:color="auto" w:fill="F2F6FC"/>
          </w:tcPr>
          <w:p w14:paraId="0223FC6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CmdHirberDatas[].SYS_CODE</w:t>
            </w:r>
          </w:p>
        </w:tc>
        <w:tc>
          <w:tcPr>
            <w:tcW w:w="2268" w:type="dxa"/>
            <w:shd w:val="clear" w:color="auto" w:fill="F2F6FC"/>
          </w:tcPr>
          <w:p w14:paraId="3997073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71FD606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2067B3C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681C0068" w14:textId="77777777">
        <w:tc>
          <w:tcPr>
            <w:tcW w:w="2268" w:type="dxa"/>
          </w:tcPr>
          <w:p w14:paraId="510AF70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CmdHirberDatas[].SYS_DESC</w:t>
            </w:r>
          </w:p>
        </w:tc>
        <w:tc>
          <w:tcPr>
            <w:tcW w:w="2268" w:type="dxa"/>
          </w:tcPr>
          <w:p w14:paraId="2CB2C5D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615CB93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3D39A92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3D01D76B" w14:textId="77777777">
        <w:tc>
          <w:tcPr>
            <w:tcW w:w="2268" w:type="dxa"/>
            <w:shd w:val="clear" w:color="auto" w:fill="F2F6FC"/>
          </w:tcPr>
          <w:p w14:paraId="1548868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CmdHirberDatas[].FATHER_SYS_ID</w:t>
            </w:r>
          </w:p>
        </w:tc>
        <w:tc>
          <w:tcPr>
            <w:tcW w:w="2268" w:type="dxa"/>
            <w:shd w:val="clear" w:color="auto" w:fill="F2F6FC"/>
          </w:tcPr>
          <w:p w14:paraId="1A5E90D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int32</w:t>
            </w:r>
          </w:p>
        </w:tc>
        <w:tc>
          <w:tcPr>
            <w:tcW w:w="2268" w:type="dxa"/>
            <w:shd w:val="clear" w:color="auto" w:fill="F2F6FC"/>
          </w:tcPr>
          <w:p w14:paraId="38E8264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3D107FC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  <w:tr w:rsidR="00ED0C84" w14:paraId="5B98669A" w14:textId="77777777">
        <w:tc>
          <w:tcPr>
            <w:tcW w:w="2268" w:type="dxa"/>
          </w:tcPr>
          <w:p w14:paraId="0AB2089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CmdHirberDatas[].LEVEL</w:t>
            </w:r>
          </w:p>
        </w:tc>
        <w:tc>
          <w:tcPr>
            <w:tcW w:w="2268" w:type="dxa"/>
          </w:tcPr>
          <w:p w14:paraId="6AFFCE0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int32</w:t>
            </w:r>
          </w:p>
        </w:tc>
        <w:tc>
          <w:tcPr>
            <w:tcW w:w="2268" w:type="dxa"/>
          </w:tcPr>
          <w:p w14:paraId="729018E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1D18CDB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  <w:tr w:rsidR="00ED0C84" w14:paraId="5AC3A6E8" w14:textId="77777777">
        <w:tc>
          <w:tcPr>
            <w:tcW w:w="2268" w:type="dxa"/>
            <w:shd w:val="clear" w:color="auto" w:fill="F2F6FC"/>
          </w:tcPr>
          <w:p w14:paraId="00A5179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CmdHirberDatas[].SYS_TYPE</w:t>
            </w:r>
          </w:p>
        </w:tc>
        <w:tc>
          <w:tcPr>
            <w:tcW w:w="2268" w:type="dxa"/>
            <w:shd w:val="clear" w:color="auto" w:fill="F2F6FC"/>
          </w:tcPr>
          <w:p w14:paraId="58868FB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int32</w:t>
            </w:r>
          </w:p>
        </w:tc>
        <w:tc>
          <w:tcPr>
            <w:tcW w:w="2268" w:type="dxa"/>
            <w:shd w:val="clear" w:color="auto" w:fill="F2F6FC"/>
          </w:tcPr>
          <w:p w14:paraId="3D44182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785E753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</w:tbl>
    <w:p w14:paraId="1EE6E9BA" w14:textId="77777777" w:rsidR="00ED0C84" w:rsidRDefault="00ED0C84">
      <w:pPr>
        <w:rPr>
          <w:rFonts w:hint="eastAsia"/>
        </w:rPr>
      </w:pPr>
    </w:p>
    <w:p w14:paraId="1BA13713" w14:textId="77777777" w:rsidR="00ED0C84" w:rsidRDefault="00000000">
      <w:pPr>
        <w:pStyle w:val="31"/>
      </w:pPr>
      <w:r>
        <w:t>GetBasicDbCmdJudges</w:t>
      </w:r>
    </w:p>
    <w:p w14:paraId="12CA97B7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服务</w:t>
      </w:r>
      <w:r>
        <w:rPr>
          <w:rFonts w:ascii="Times New Roman" w:hAnsi="Times New Roman"/>
        </w:rPr>
        <w:t>: MassDataServer</w:t>
      </w:r>
    </w:p>
    <w:p w14:paraId="012B09B9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调用类型</w:t>
      </w:r>
      <w:r>
        <w:rPr>
          <w:rFonts w:ascii="Times New Roman" w:hAnsi="Times New Roman"/>
        </w:rPr>
        <w:t>: Unary</w:t>
      </w:r>
    </w:p>
    <w:p w14:paraId="6B20A132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请求消息</w:t>
      </w:r>
      <w:r>
        <w:rPr>
          <w:rFonts w:ascii="Times New Roman" w:hAnsi="Times New Roman"/>
        </w:rPr>
        <w:t>: gSatliteThumb</w:t>
      </w:r>
    </w:p>
    <w:p w14:paraId="5DD4F4B3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响应消息</w:t>
      </w:r>
      <w:r>
        <w:rPr>
          <w:rFonts w:ascii="Times New Roman" w:hAnsi="Times New Roman"/>
        </w:rPr>
        <w:t>: gView_Cmdjudges</w:t>
      </w:r>
    </w:p>
    <w:p w14:paraId="4DBC4DDE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请求参数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ED0C84" w14:paraId="24FF6646" w14:textId="77777777">
        <w:tc>
          <w:tcPr>
            <w:tcW w:w="2268" w:type="dxa"/>
            <w:shd w:val="clear" w:color="auto" w:fill="2B579A"/>
          </w:tcPr>
          <w:p w14:paraId="4C042B7E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字段名称</w:t>
            </w:r>
          </w:p>
        </w:tc>
        <w:tc>
          <w:tcPr>
            <w:tcW w:w="2268" w:type="dxa"/>
            <w:shd w:val="clear" w:color="auto" w:fill="2B579A"/>
          </w:tcPr>
          <w:p w14:paraId="5705658D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0515B7D4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2D39FF2F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156D47A6" w14:textId="77777777">
        <w:tc>
          <w:tcPr>
            <w:tcW w:w="2268" w:type="dxa"/>
          </w:tcPr>
          <w:p w14:paraId="750347B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taskno</w:t>
            </w:r>
          </w:p>
        </w:tc>
        <w:tc>
          <w:tcPr>
            <w:tcW w:w="2268" w:type="dxa"/>
          </w:tcPr>
          <w:p w14:paraId="19E44CB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665F082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66C7AE0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"TASK_A"</w:t>
            </w:r>
          </w:p>
        </w:tc>
      </w:tr>
      <w:tr w:rsidR="00ED0C84" w14:paraId="4F560C0E" w14:textId="77777777">
        <w:tc>
          <w:tcPr>
            <w:tcW w:w="2268" w:type="dxa"/>
            <w:shd w:val="clear" w:color="auto" w:fill="F2F6FC"/>
          </w:tcPr>
          <w:p w14:paraId="1C6268C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taskname</w:t>
            </w:r>
          </w:p>
        </w:tc>
        <w:tc>
          <w:tcPr>
            <w:tcW w:w="2268" w:type="dxa"/>
            <w:shd w:val="clear" w:color="auto" w:fill="F2F6FC"/>
          </w:tcPr>
          <w:p w14:paraId="06593F2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28D7A35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73A3007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"任务A"</w:t>
            </w:r>
          </w:p>
        </w:tc>
      </w:tr>
      <w:tr w:rsidR="00ED0C84" w14:paraId="44397782" w14:textId="77777777">
        <w:tc>
          <w:tcPr>
            <w:tcW w:w="2268" w:type="dxa"/>
          </w:tcPr>
          <w:p w14:paraId="331956B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lastRenderedPageBreak/>
              <w:t>dbstage</w:t>
            </w:r>
          </w:p>
        </w:tc>
        <w:tc>
          <w:tcPr>
            <w:tcW w:w="2268" w:type="dxa"/>
          </w:tcPr>
          <w:p w14:paraId="6E209E5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7466829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1BAC836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"在轨"</w:t>
            </w:r>
          </w:p>
        </w:tc>
      </w:tr>
      <w:tr w:rsidR="00ED0C84" w14:paraId="465214CB" w14:textId="77777777">
        <w:tc>
          <w:tcPr>
            <w:tcW w:w="2268" w:type="dxa"/>
            <w:shd w:val="clear" w:color="auto" w:fill="F2F6FC"/>
          </w:tcPr>
          <w:p w14:paraId="6BAA8A7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satno</w:t>
            </w:r>
          </w:p>
        </w:tc>
        <w:tc>
          <w:tcPr>
            <w:tcW w:w="2268" w:type="dxa"/>
            <w:shd w:val="clear" w:color="auto" w:fill="F2F6FC"/>
          </w:tcPr>
          <w:p w14:paraId="088E178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4E2A317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43B9B49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  <w:tr w:rsidR="00ED0C84" w14:paraId="56168A3E" w14:textId="77777777">
        <w:tc>
          <w:tcPr>
            <w:tcW w:w="2268" w:type="dxa"/>
          </w:tcPr>
          <w:p w14:paraId="55F486F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satname</w:t>
            </w:r>
          </w:p>
        </w:tc>
        <w:tc>
          <w:tcPr>
            <w:tcW w:w="2268" w:type="dxa"/>
          </w:tcPr>
          <w:p w14:paraId="20EA75B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5DB1D77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0AA4247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"卫星01"</w:t>
            </w:r>
          </w:p>
        </w:tc>
      </w:tr>
      <w:tr w:rsidR="00ED0C84" w14:paraId="711E7E39" w14:textId="77777777">
        <w:tc>
          <w:tcPr>
            <w:tcW w:w="2268" w:type="dxa"/>
            <w:shd w:val="clear" w:color="auto" w:fill="F2F6FC"/>
          </w:tcPr>
          <w:p w14:paraId="39C2572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status</w:t>
            </w:r>
          </w:p>
        </w:tc>
        <w:tc>
          <w:tcPr>
            <w:tcW w:w="2268" w:type="dxa"/>
            <w:shd w:val="clear" w:color="auto" w:fill="F2F6FC"/>
          </w:tcPr>
          <w:p w14:paraId="6F96127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int32</w:t>
            </w:r>
          </w:p>
        </w:tc>
        <w:tc>
          <w:tcPr>
            <w:tcW w:w="2268" w:type="dxa"/>
            <w:shd w:val="clear" w:color="auto" w:fill="F2F6FC"/>
          </w:tcPr>
          <w:p w14:paraId="6B501C6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7B5E70E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</w:tbl>
    <w:p w14:paraId="39DD39FB" w14:textId="77777777" w:rsidR="00ED0C84" w:rsidRDefault="00ED0C84">
      <w:pPr>
        <w:rPr>
          <w:rFonts w:hint="eastAsia"/>
        </w:rPr>
      </w:pPr>
    </w:p>
    <w:p w14:paraId="770633F6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响应参数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ED0C84" w14:paraId="02D89263" w14:textId="77777777">
        <w:tc>
          <w:tcPr>
            <w:tcW w:w="2268" w:type="dxa"/>
            <w:shd w:val="clear" w:color="auto" w:fill="2B579A"/>
          </w:tcPr>
          <w:p w14:paraId="44046625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字段名称</w:t>
            </w:r>
          </w:p>
        </w:tc>
        <w:tc>
          <w:tcPr>
            <w:tcW w:w="2268" w:type="dxa"/>
            <w:shd w:val="clear" w:color="auto" w:fill="2B579A"/>
          </w:tcPr>
          <w:p w14:paraId="77CF63FE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6A3BFD35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1A6DD6DD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676262B0" w14:textId="77777777">
        <w:tc>
          <w:tcPr>
            <w:tcW w:w="2268" w:type="dxa"/>
          </w:tcPr>
          <w:p w14:paraId="497498F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</w:t>
            </w:r>
          </w:p>
        </w:tc>
        <w:tc>
          <w:tcPr>
            <w:tcW w:w="2268" w:type="dxa"/>
          </w:tcPr>
          <w:p w14:paraId="191DDE2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repeated view_cmdjudge</w:t>
            </w:r>
          </w:p>
        </w:tc>
        <w:tc>
          <w:tcPr>
            <w:tcW w:w="2268" w:type="dxa"/>
          </w:tcPr>
          <w:p w14:paraId="29E0708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22490C1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  <w:tr w:rsidR="00ED0C84" w14:paraId="3885E56D" w14:textId="77777777">
        <w:tc>
          <w:tcPr>
            <w:tcW w:w="2268" w:type="dxa"/>
            <w:shd w:val="clear" w:color="auto" w:fill="F2F6FC"/>
          </w:tcPr>
          <w:p w14:paraId="4470F5F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Datas[].CMD_ID</w:t>
            </w:r>
          </w:p>
        </w:tc>
        <w:tc>
          <w:tcPr>
            <w:tcW w:w="2268" w:type="dxa"/>
            <w:shd w:val="clear" w:color="auto" w:fill="F2F6FC"/>
          </w:tcPr>
          <w:p w14:paraId="3C980FF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int32</w:t>
            </w:r>
          </w:p>
        </w:tc>
        <w:tc>
          <w:tcPr>
            <w:tcW w:w="2268" w:type="dxa"/>
            <w:shd w:val="clear" w:color="auto" w:fill="F2F6FC"/>
          </w:tcPr>
          <w:p w14:paraId="30AA5D4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12C8B2F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101</w:t>
            </w:r>
          </w:p>
        </w:tc>
      </w:tr>
      <w:tr w:rsidR="00ED0C84" w14:paraId="34451DA2" w14:textId="77777777">
        <w:tc>
          <w:tcPr>
            <w:tcW w:w="2268" w:type="dxa"/>
          </w:tcPr>
          <w:p w14:paraId="03BF559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Datas[].JUDGE_ID</w:t>
            </w:r>
          </w:p>
        </w:tc>
        <w:tc>
          <w:tcPr>
            <w:tcW w:w="2268" w:type="dxa"/>
          </w:tcPr>
          <w:p w14:paraId="5E42AD1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int32</w:t>
            </w:r>
          </w:p>
        </w:tc>
        <w:tc>
          <w:tcPr>
            <w:tcW w:w="2268" w:type="dxa"/>
          </w:tcPr>
          <w:p w14:paraId="3EF7FAA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4A58306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  <w:tr w:rsidR="00ED0C84" w14:paraId="3D241A6E" w14:textId="77777777">
        <w:tc>
          <w:tcPr>
            <w:tcW w:w="2268" w:type="dxa"/>
            <w:shd w:val="clear" w:color="auto" w:fill="F2F6FC"/>
          </w:tcPr>
          <w:p w14:paraId="5A8E974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Datas[].PARA_ID</w:t>
            </w:r>
          </w:p>
        </w:tc>
        <w:tc>
          <w:tcPr>
            <w:tcW w:w="2268" w:type="dxa"/>
            <w:shd w:val="clear" w:color="auto" w:fill="F2F6FC"/>
          </w:tcPr>
          <w:p w14:paraId="2B4D9CC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int32</w:t>
            </w:r>
          </w:p>
        </w:tc>
        <w:tc>
          <w:tcPr>
            <w:tcW w:w="2268" w:type="dxa"/>
            <w:shd w:val="clear" w:color="auto" w:fill="F2F6FC"/>
          </w:tcPr>
          <w:p w14:paraId="5B84B4B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0D16C22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100108</w:t>
            </w:r>
          </w:p>
        </w:tc>
      </w:tr>
      <w:tr w:rsidR="00ED0C84" w14:paraId="1DACCB27" w14:textId="77777777">
        <w:tc>
          <w:tcPr>
            <w:tcW w:w="2268" w:type="dxa"/>
          </w:tcPr>
          <w:p w14:paraId="2D16BEE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Datas[].JUDGE_TYPE</w:t>
            </w:r>
          </w:p>
        </w:tc>
        <w:tc>
          <w:tcPr>
            <w:tcW w:w="2268" w:type="dxa"/>
          </w:tcPr>
          <w:p w14:paraId="5CA5C48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int32</w:t>
            </w:r>
          </w:p>
        </w:tc>
        <w:tc>
          <w:tcPr>
            <w:tcW w:w="2268" w:type="dxa"/>
          </w:tcPr>
          <w:p w14:paraId="5E718CD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4535027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  <w:tr w:rsidR="00ED0C84" w14:paraId="22428F34" w14:textId="77777777">
        <w:tc>
          <w:tcPr>
            <w:tcW w:w="2268" w:type="dxa"/>
            <w:shd w:val="clear" w:color="auto" w:fill="F2F6FC"/>
          </w:tcPr>
          <w:p w14:paraId="08FA5FE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Datas[].I_DN_VALUE</w:t>
            </w:r>
          </w:p>
        </w:tc>
        <w:tc>
          <w:tcPr>
            <w:tcW w:w="2268" w:type="dxa"/>
            <w:shd w:val="clear" w:color="auto" w:fill="F2F6FC"/>
          </w:tcPr>
          <w:p w14:paraId="083EC8E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6BAD725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7809926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45824169" w14:textId="77777777">
        <w:tc>
          <w:tcPr>
            <w:tcW w:w="2268" w:type="dxa"/>
          </w:tcPr>
          <w:p w14:paraId="6E7C754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Datas[].I_UP_VALUE</w:t>
            </w:r>
          </w:p>
        </w:tc>
        <w:tc>
          <w:tcPr>
            <w:tcW w:w="2268" w:type="dxa"/>
          </w:tcPr>
          <w:p w14:paraId="37AB6E1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46AB782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3B2CECB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368621E2" w14:textId="77777777">
        <w:tc>
          <w:tcPr>
            <w:tcW w:w="2268" w:type="dxa"/>
            <w:shd w:val="clear" w:color="auto" w:fill="F2F6FC"/>
          </w:tcPr>
          <w:p w14:paraId="3114289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Datas[].R_DN_VALUE</w:t>
            </w:r>
          </w:p>
        </w:tc>
        <w:tc>
          <w:tcPr>
            <w:tcW w:w="2268" w:type="dxa"/>
            <w:shd w:val="clear" w:color="auto" w:fill="F2F6FC"/>
          </w:tcPr>
          <w:p w14:paraId="6D65313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5E1D21E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1EAB8E7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2AE653F3" w14:textId="77777777">
        <w:tc>
          <w:tcPr>
            <w:tcW w:w="2268" w:type="dxa"/>
          </w:tcPr>
          <w:p w14:paraId="52CEB81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Datas[].R_UP_VALUE</w:t>
            </w:r>
          </w:p>
        </w:tc>
        <w:tc>
          <w:tcPr>
            <w:tcW w:w="2268" w:type="dxa"/>
          </w:tcPr>
          <w:p w14:paraId="5F790DC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4212EA8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6ABB34D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5EAC120F" w14:textId="77777777">
        <w:tc>
          <w:tcPr>
            <w:tcW w:w="2268" w:type="dxa"/>
            <w:shd w:val="clear" w:color="auto" w:fill="F2F6FC"/>
          </w:tcPr>
          <w:p w14:paraId="612F6E3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Datas[].V_DN_VALUE</w:t>
            </w:r>
          </w:p>
        </w:tc>
        <w:tc>
          <w:tcPr>
            <w:tcW w:w="2268" w:type="dxa"/>
            <w:shd w:val="clear" w:color="auto" w:fill="F2F6FC"/>
          </w:tcPr>
          <w:p w14:paraId="73A30A4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50CDC2F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00BC9BA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15A2A127" w14:textId="77777777">
        <w:tc>
          <w:tcPr>
            <w:tcW w:w="2268" w:type="dxa"/>
          </w:tcPr>
          <w:p w14:paraId="0A3DB2B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Datas[].V_UP_VALUE</w:t>
            </w:r>
          </w:p>
        </w:tc>
        <w:tc>
          <w:tcPr>
            <w:tcW w:w="2268" w:type="dxa"/>
          </w:tcPr>
          <w:p w14:paraId="7BFE506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665E65A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4E6F0F1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273CE0D0" w14:textId="77777777">
        <w:tc>
          <w:tcPr>
            <w:tcW w:w="2268" w:type="dxa"/>
            <w:shd w:val="clear" w:color="auto" w:fill="F2F6FC"/>
          </w:tcPr>
          <w:p w14:paraId="1B0D06B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Datas[].JUDGE_TIME</w:t>
            </w:r>
          </w:p>
        </w:tc>
        <w:tc>
          <w:tcPr>
            <w:tcW w:w="2268" w:type="dxa"/>
            <w:shd w:val="clear" w:color="auto" w:fill="F2F6FC"/>
          </w:tcPr>
          <w:p w14:paraId="5DC6B6F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int32</w:t>
            </w:r>
          </w:p>
        </w:tc>
        <w:tc>
          <w:tcPr>
            <w:tcW w:w="2268" w:type="dxa"/>
            <w:shd w:val="clear" w:color="auto" w:fill="F2F6FC"/>
          </w:tcPr>
          <w:p w14:paraId="2B66664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126E298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</w:tbl>
    <w:p w14:paraId="65895630" w14:textId="77777777" w:rsidR="00ED0C84" w:rsidRDefault="00ED0C84">
      <w:pPr>
        <w:rPr>
          <w:rFonts w:hint="eastAsia"/>
        </w:rPr>
      </w:pPr>
    </w:p>
    <w:p w14:paraId="60BC6C57" w14:textId="77777777" w:rsidR="00ED0C84" w:rsidRDefault="00000000">
      <w:pPr>
        <w:pStyle w:val="31"/>
      </w:pPr>
      <w:r>
        <w:t>QuerygPara</w:t>
      </w:r>
    </w:p>
    <w:p w14:paraId="37953DF1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服务</w:t>
      </w:r>
      <w:r>
        <w:rPr>
          <w:rFonts w:ascii="Times New Roman" w:hAnsi="Times New Roman"/>
        </w:rPr>
        <w:t>: MassDataServer</w:t>
      </w:r>
    </w:p>
    <w:p w14:paraId="73761573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调用类型</w:t>
      </w:r>
      <w:r>
        <w:rPr>
          <w:rFonts w:ascii="Times New Roman" w:hAnsi="Times New Roman"/>
        </w:rPr>
        <w:t>: Server streaming</w:t>
      </w:r>
    </w:p>
    <w:p w14:paraId="1421C0E2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请求消息</w:t>
      </w:r>
      <w:r>
        <w:rPr>
          <w:rFonts w:ascii="Times New Roman" w:hAnsi="Times New Roman"/>
        </w:rPr>
        <w:t>: gQueryCondParaReq</w:t>
      </w:r>
    </w:p>
    <w:p w14:paraId="6DF16B5A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响应消息</w:t>
      </w:r>
      <w:r>
        <w:rPr>
          <w:rFonts w:ascii="Times New Roman" w:hAnsi="Times New Roman"/>
        </w:rPr>
        <w:t>: stream gParaCollect</w:t>
      </w:r>
    </w:p>
    <w:p w14:paraId="61B03FF3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请求参数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ED0C84" w14:paraId="3DB42392" w14:textId="77777777">
        <w:tc>
          <w:tcPr>
            <w:tcW w:w="2268" w:type="dxa"/>
            <w:shd w:val="clear" w:color="auto" w:fill="2B579A"/>
          </w:tcPr>
          <w:p w14:paraId="4192289D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字段名称</w:t>
            </w:r>
          </w:p>
        </w:tc>
        <w:tc>
          <w:tcPr>
            <w:tcW w:w="2268" w:type="dxa"/>
            <w:shd w:val="clear" w:color="auto" w:fill="2B579A"/>
          </w:tcPr>
          <w:p w14:paraId="1F2CF8FC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1B58AF3F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3447B33E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79AB37D4" w14:textId="77777777">
        <w:tc>
          <w:tcPr>
            <w:tcW w:w="2268" w:type="dxa"/>
          </w:tcPr>
          <w:p w14:paraId="42C56DE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taskno</w:t>
            </w:r>
          </w:p>
        </w:tc>
        <w:tc>
          <w:tcPr>
            <w:tcW w:w="2268" w:type="dxa"/>
          </w:tcPr>
          <w:p w14:paraId="2B163D4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0F39275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1EA6A24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"TASK_A"</w:t>
            </w:r>
          </w:p>
        </w:tc>
      </w:tr>
      <w:tr w:rsidR="00ED0C84" w14:paraId="015A828D" w14:textId="77777777">
        <w:tc>
          <w:tcPr>
            <w:tcW w:w="2268" w:type="dxa"/>
            <w:shd w:val="clear" w:color="auto" w:fill="F2F6FC"/>
          </w:tcPr>
          <w:p w14:paraId="3889C44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lastRenderedPageBreak/>
              <w:t>satno</w:t>
            </w:r>
          </w:p>
        </w:tc>
        <w:tc>
          <w:tcPr>
            <w:tcW w:w="2268" w:type="dxa"/>
            <w:shd w:val="clear" w:color="auto" w:fill="F2F6FC"/>
          </w:tcPr>
          <w:p w14:paraId="183B2F1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318B06C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3D91118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  <w:tr w:rsidR="00ED0C84" w14:paraId="3FDE65A4" w14:textId="77777777">
        <w:tc>
          <w:tcPr>
            <w:tcW w:w="2268" w:type="dxa"/>
          </w:tcPr>
          <w:p w14:paraId="084EFD2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dbstage</w:t>
            </w:r>
          </w:p>
        </w:tc>
        <w:tc>
          <w:tcPr>
            <w:tcW w:w="2268" w:type="dxa"/>
          </w:tcPr>
          <w:p w14:paraId="595318F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63F17F8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42B549D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"在轨"</w:t>
            </w:r>
          </w:p>
        </w:tc>
      </w:tr>
      <w:tr w:rsidR="00ED0C84" w14:paraId="68EB729B" w14:textId="77777777">
        <w:tc>
          <w:tcPr>
            <w:tcW w:w="2268" w:type="dxa"/>
            <w:shd w:val="clear" w:color="auto" w:fill="F2F6FC"/>
          </w:tcPr>
          <w:p w14:paraId="51EE28A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fromdt</w:t>
            </w:r>
          </w:p>
        </w:tc>
        <w:tc>
          <w:tcPr>
            <w:tcW w:w="2268" w:type="dxa"/>
            <w:shd w:val="clear" w:color="auto" w:fill="F2F6FC"/>
          </w:tcPr>
          <w:p w14:paraId="389B8ED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Timestamp</w:t>
            </w:r>
          </w:p>
        </w:tc>
        <w:tc>
          <w:tcPr>
            <w:tcW w:w="2268" w:type="dxa"/>
            <w:shd w:val="clear" w:color="auto" w:fill="F2F6FC"/>
          </w:tcPr>
          <w:p w14:paraId="42C318E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519F577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"2026-07-02T00:00:00Z"</w:t>
            </w:r>
          </w:p>
        </w:tc>
      </w:tr>
      <w:tr w:rsidR="00ED0C84" w14:paraId="33EC240E" w14:textId="77777777">
        <w:tc>
          <w:tcPr>
            <w:tcW w:w="2268" w:type="dxa"/>
          </w:tcPr>
          <w:p w14:paraId="2B98803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todt</w:t>
            </w:r>
          </w:p>
        </w:tc>
        <w:tc>
          <w:tcPr>
            <w:tcW w:w="2268" w:type="dxa"/>
          </w:tcPr>
          <w:p w14:paraId="147CC5D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Timestamp</w:t>
            </w:r>
          </w:p>
        </w:tc>
        <w:tc>
          <w:tcPr>
            <w:tcW w:w="2268" w:type="dxa"/>
          </w:tcPr>
          <w:p w14:paraId="11BF3BA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7060280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"2026-07-02T01:00:00Z"</w:t>
            </w:r>
          </w:p>
        </w:tc>
      </w:tr>
      <w:tr w:rsidR="00ED0C84" w14:paraId="7347B1E8" w14:textId="77777777">
        <w:tc>
          <w:tcPr>
            <w:tcW w:w="2268" w:type="dxa"/>
            <w:shd w:val="clear" w:color="auto" w:fill="F2F6FC"/>
          </w:tcPr>
          <w:p w14:paraId="052FF7A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pkgparaids</w:t>
            </w:r>
          </w:p>
        </w:tc>
        <w:tc>
          <w:tcPr>
            <w:tcW w:w="2268" w:type="dxa"/>
            <w:shd w:val="clear" w:color="auto" w:fill="F2F6FC"/>
          </w:tcPr>
          <w:p w14:paraId="1C3C1E2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repeated gPkgParaRelate</w:t>
            </w:r>
          </w:p>
        </w:tc>
        <w:tc>
          <w:tcPr>
            <w:tcW w:w="2268" w:type="dxa"/>
            <w:shd w:val="clear" w:color="auto" w:fill="F2F6FC"/>
          </w:tcPr>
          <w:p w14:paraId="495D944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260D9CD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  <w:tr w:rsidR="00ED0C84" w14:paraId="710F1DD1" w14:textId="77777777">
        <w:tc>
          <w:tcPr>
            <w:tcW w:w="2268" w:type="dxa"/>
          </w:tcPr>
          <w:p w14:paraId="2081198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pkgparaids[].pid</w:t>
            </w:r>
          </w:p>
        </w:tc>
        <w:tc>
          <w:tcPr>
            <w:tcW w:w="2268" w:type="dxa"/>
          </w:tcPr>
          <w:p w14:paraId="13BC260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int32</w:t>
            </w:r>
          </w:p>
        </w:tc>
        <w:tc>
          <w:tcPr>
            <w:tcW w:w="2268" w:type="dxa"/>
          </w:tcPr>
          <w:p w14:paraId="340BD54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4501CC8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37</w:t>
            </w:r>
          </w:p>
        </w:tc>
      </w:tr>
      <w:tr w:rsidR="00ED0C84" w14:paraId="48047AC8" w14:textId="77777777">
        <w:tc>
          <w:tcPr>
            <w:tcW w:w="2268" w:type="dxa"/>
            <w:shd w:val="clear" w:color="auto" w:fill="F2F6FC"/>
          </w:tcPr>
          <w:p w14:paraId="6BF7DA8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pkgparaids[].ids</w:t>
            </w:r>
          </w:p>
        </w:tc>
        <w:tc>
          <w:tcPr>
            <w:tcW w:w="2268" w:type="dxa"/>
            <w:shd w:val="clear" w:color="auto" w:fill="F2F6FC"/>
          </w:tcPr>
          <w:p w14:paraId="1E8753C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repeated int32</w:t>
            </w:r>
          </w:p>
        </w:tc>
        <w:tc>
          <w:tcPr>
            <w:tcW w:w="2268" w:type="dxa"/>
            <w:shd w:val="clear" w:color="auto" w:fill="F2F6FC"/>
          </w:tcPr>
          <w:p w14:paraId="48A5879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1150136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[100108]</w:t>
            </w:r>
          </w:p>
        </w:tc>
      </w:tr>
    </w:tbl>
    <w:p w14:paraId="6EE71EE0" w14:textId="77777777" w:rsidR="00ED0C84" w:rsidRDefault="00ED0C84">
      <w:pPr>
        <w:rPr>
          <w:rFonts w:hint="eastAsia"/>
        </w:rPr>
      </w:pPr>
    </w:p>
    <w:p w14:paraId="33985782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响应参数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17"/>
        <w:gridCol w:w="2160"/>
        <w:gridCol w:w="2095"/>
        <w:gridCol w:w="2816"/>
      </w:tblGrid>
      <w:tr w:rsidR="00ED0C84" w14:paraId="4C212837" w14:textId="77777777">
        <w:tc>
          <w:tcPr>
            <w:tcW w:w="2268" w:type="dxa"/>
            <w:shd w:val="clear" w:color="auto" w:fill="2B579A"/>
          </w:tcPr>
          <w:p w14:paraId="7661F1DC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字段名称</w:t>
            </w:r>
          </w:p>
        </w:tc>
        <w:tc>
          <w:tcPr>
            <w:tcW w:w="2268" w:type="dxa"/>
            <w:shd w:val="clear" w:color="auto" w:fill="2B579A"/>
          </w:tcPr>
          <w:p w14:paraId="26888ABF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5F3F84BF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22D4788B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3BB02A3C" w14:textId="77777777">
        <w:tc>
          <w:tcPr>
            <w:tcW w:w="2268" w:type="dxa"/>
          </w:tcPr>
          <w:p w14:paraId="2F1096E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</w:t>
            </w:r>
          </w:p>
        </w:tc>
        <w:tc>
          <w:tcPr>
            <w:tcW w:w="2268" w:type="dxa"/>
          </w:tcPr>
          <w:p w14:paraId="2A79FC5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repeated gpara</w:t>
            </w:r>
          </w:p>
        </w:tc>
        <w:tc>
          <w:tcPr>
            <w:tcW w:w="2268" w:type="dxa"/>
          </w:tcPr>
          <w:p w14:paraId="24D2D9C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47F9229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  <w:tr w:rsidR="00ED0C84" w14:paraId="370AB55E" w14:textId="77777777">
        <w:tc>
          <w:tcPr>
            <w:tcW w:w="2268" w:type="dxa"/>
            <w:shd w:val="clear" w:color="auto" w:fill="F2F6FC"/>
          </w:tcPr>
          <w:p w14:paraId="7051088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Datas[].id</w:t>
            </w:r>
          </w:p>
        </w:tc>
        <w:tc>
          <w:tcPr>
            <w:tcW w:w="2268" w:type="dxa"/>
            <w:shd w:val="clear" w:color="auto" w:fill="F2F6FC"/>
          </w:tcPr>
          <w:p w14:paraId="6FC1F15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int32</w:t>
            </w:r>
          </w:p>
        </w:tc>
        <w:tc>
          <w:tcPr>
            <w:tcW w:w="2268" w:type="dxa"/>
            <w:shd w:val="clear" w:color="auto" w:fill="F2F6FC"/>
          </w:tcPr>
          <w:p w14:paraId="7E55B5E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3931655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"507f1f77bcf86cd799439011"</w:t>
            </w:r>
          </w:p>
        </w:tc>
      </w:tr>
      <w:tr w:rsidR="00ED0C84" w14:paraId="3609E1C8" w14:textId="77777777">
        <w:tc>
          <w:tcPr>
            <w:tcW w:w="2268" w:type="dxa"/>
          </w:tcPr>
          <w:p w14:paraId="30DCB86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Datas[].pid</w:t>
            </w:r>
          </w:p>
        </w:tc>
        <w:tc>
          <w:tcPr>
            <w:tcW w:w="2268" w:type="dxa"/>
          </w:tcPr>
          <w:p w14:paraId="1E9B3EC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int32</w:t>
            </w:r>
          </w:p>
        </w:tc>
        <w:tc>
          <w:tcPr>
            <w:tcW w:w="2268" w:type="dxa"/>
          </w:tcPr>
          <w:p w14:paraId="44C43FB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37CC5C9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37</w:t>
            </w:r>
          </w:p>
        </w:tc>
      </w:tr>
      <w:tr w:rsidR="00ED0C84" w14:paraId="1E960B48" w14:textId="77777777">
        <w:tc>
          <w:tcPr>
            <w:tcW w:w="2268" w:type="dxa"/>
            <w:shd w:val="clear" w:color="auto" w:fill="F2F6FC"/>
          </w:tcPr>
          <w:p w14:paraId="34277AF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Datas[].pv</w:t>
            </w:r>
          </w:p>
        </w:tc>
        <w:tc>
          <w:tcPr>
            <w:tcW w:w="2268" w:type="dxa"/>
            <w:shd w:val="clear" w:color="auto" w:fill="F2F6FC"/>
          </w:tcPr>
          <w:p w14:paraId="69A5303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0138A48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750D698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25.6</w:t>
            </w:r>
          </w:p>
        </w:tc>
      </w:tr>
      <w:tr w:rsidR="00ED0C84" w14:paraId="32090D46" w14:textId="77777777">
        <w:tc>
          <w:tcPr>
            <w:tcW w:w="2268" w:type="dxa"/>
          </w:tcPr>
          <w:p w14:paraId="7D3B80D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Datas[].sv</w:t>
            </w:r>
          </w:p>
        </w:tc>
        <w:tc>
          <w:tcPr>
            <w:tcW w:w="2268" w:type="dxa"/>
          </w:tcPr>
          <w:p w14:paraId="6ECA1D4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5AD22C1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4BF285E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"..."</w:t>
            </w:r>
          </w:p>
        </w:tc>
      </w:tr>
      <w:tr w:rsidR="00ED0C84" w14:paraId="75E93466" w14:textId="77777777">
        <w:tc>
          <w:tcPr>
            <w:tcW w:w="2268" w:type="dxa"/>
            <w:shd w:val="clear" w:color="auto" w:fill="F2F6FC"/>
          </w:tcPr>
          <w:p w14:paraId="204EFC0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Datas[].pd</w:t>
            </w:r>
          </w:p>
        </w:tc>
        <w:tc>
          <w:tcPr>
            <w:tcW w:w="2268" w:type="dxa"/>
            <w:shd w:val="clear" w:color="auto" w:fill="F2F6FC"/>
          </w:tcPr>
          <w:p w14:paraId="1127DBA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4122959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66D0DE3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58479615" w14:textId="77777777">
        <w:tc>
          <w:tcPr>
            <w:tcW w:w="2268" w:type="dxa"/>
          </w:tcPr>
          <w:p w14:paraId="0E8C202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Datas[].dt</w:t>
            </w:r>
          </w:p>
        </w:tc>
        <w:tc>
          <w:tcPr>
            <w:tcW w:w="2268" w:type="dxa"/>
          </w:tcPr>
          <w:p w14:paraId="30BA054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Timestamp</w:t>
            </w:r>
          </w:p>
        </w:tc>
        <w:tc>
          <w:tcPr>
            <w:tcW w:w="2268" w:type="dxa"/>
          </w:tcPr>
          <w:p w14:paraId="6B696CD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4680DA6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"2026-07-02T00:00:00Z"</w:t>
            </w:r>
          </w:p>
        </w:tc>
      </w:tr>
      <w:tr w:rsidR="00ED0C84" w14:paraId="5DEB199C" w14:textId="77777777">
        <w:tc>
          <w:tcPr>
            <w:tcW w:w="2268" w:type="dxa"/>
            <w:shd w:val="clear" w:color="auto" w:fill="F2F6FC"/>
          </w:tcPr>
          <w:p w14:paraId="4D55765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Datas[].st</w:t>
            </w:r>
          </w:p>
        </w:tc>
        <w:tc>
          <w:tcPr>
            <w:tcW w:w="2268" w:type="dxa"/>
            <w:shd w:val="clear" w:color="auto" w:fill="F2F6FC"/>
          </w:tcPr>
          <w:p w14:paraId="62AA228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Timestamp</w:t>
            </w:r>
          </w:p>
        </w:tc>
        <w:tc>
          <w:tcPr>
            <w:tcW w:w="2268" w:type="dxa"/>
            <w:shd w:val="clear" w:color="auto" w:fill="F2F6FC"/>
          </w:tcPr>
          <w:p w14:paraId="33FC5C7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7374ABA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"2026-07-02T00:00:00Z"</w:t>
            </w:r>
          </w:p>
        </w:tc>
      </w:tr>
      <w:tr w:rsidR="00ED0C84" w14:paraId="1AF2F71C" w14:textId="77777777">
        <w:tc>
          <w:tcPr>
            <w:tcW w:w="2268" w:type="dxa"/>
          </w:tcPr>
          <w:p w14:paraId="1F4268F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Datas[].DtTicks</w:t>
            </w:r>
          </w:p>
        </w:tc>
        <w:tc>
          <w:tcPr>
            <w:tcW w:w="2268" w:type="dxa"/>
          </w:tcPr>
          <w:p w14:paraId="51C27A4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int64</w:t>
            </w:r>
          </w:p>
        </w:tc>
        <w:tc>
          <w:tcPr>
            <w:tcW w:w="2268" w:type="dxa"/>
          </w:tcPr>
          <w:p w14:paraId="2CDA548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4EEAA61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  <w:tr w:rsidR="00ED0C84" w14:paraId="16C7EB2C" w14:textId="77777777">
        <w:tc>
          <w:tcPr>
            <w:tcW w:w="2268" w:type="dxa"/>
            <w:shd w:val="clear" w:color="auto" w:fill="F2F6FC"/>
          </w:tcPr>
          <w:p w14:paraId="75FEA17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Datas[].Pc</w:t>
            </w:r>
          </w:p>
        </w:tc>
        <w:tc>
          <w:tcPr>
            <w:tcW w:w="2268" w:type="dxa"/>
            <w:shd w:val="clear" w:color="auto" w:fill="F2F6FC"/>
          </w:tcPr>
          <w:p w14:paraId="4485708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4E3BCA1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66C460F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"P001"</w:t>
            </w:r>
          </w:p>
        </w:tc>
      </w:tr>
      <w:tr w:rsidR="00ED0C84" w14:paraId="29F8CBE3" w14:textId="77777777">
        <w:tc>
          <w:tcPr>
            <w:tcW w:w="2268" w:type="dxa"/>
          </w:tcPr>
          <w:p w14:paraId="0E95C6D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Datas[].SatNo</w:t>
            </w:r>
          </w:p>
        </w:tc>
        <w:tc>
          <w:tcPr>
            <w:tcW w:w="2268" w:type="dxa"/>
          </w:tcPr>
          <w:p w14:paraId="22FAB18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0679461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75827CC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  <w:tr w:rsidR="00ED0C84" w14:paraId="3FA41E37" w14:textId="77777777">
        <w:tc>
          <w:tcPr>
            <w:tcW w:w="2268" w:type="dxa"/>
            <w:shd w:val="clear" w:color="auto" w:fill="F2F6FC"/>
          </w:tcPr>
          <w:p w14:paraId="48B279F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Datas[].TaskNo</w:t>
            </w:r>
          </w:p>
        </w:tc>
        <w:tc>
          <w:tcPr>
            <w:tcW w:w="2268" w:type="dxa"/>
            <w:shd w:val="clear" w:color="auto" w:fill="F2F6FC"/>
          </w:tcPr>
          <w:p w14:paraId="01FCC80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599368B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07255E6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"TASK_A"</w:t>
            </w:r>
          </w:p>
        </w:tc>
      </w:tr>
    </w:tbl>
    <w:p w14:paraId="1627FAAD" w14:textId="77777777" w:rsidR="00ED0C84" w:rsidRDefault="00ED0C84">
      <w:pPr>
        <w:rPr>
          <w:rFonts w:hint="eastAsia"/>
        </w:rPr>
      </w:pPr>
    </w:p>
    <w:p w14:paraId="16C87865" w14:textId="77777777" w:rsidR="00ED0C84" w:rsidRDefault="00000000">
      <w:pPr>
        <w:pStyle w:val="31"/>
      </w:pPr>
      <w:r>
        <w:t>QueryParaConformity</w:t>
      </w:r>
    </w:p>
    <w:p w14:paraId="23BF815A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服务</w:t>
      </w:r>
      <w:r>
        <w:rPr>
          <w:rFonts w:ascii="Times New Roman" w:hAnsi="Times New Roman"/>
        </w:rPr>
        <w:t>: MassDataServer</w:t>
      </w:r>
    </w:p>
    <w:p w14:paraId="04D21830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调用类型</w:t>
      </w:r>
      <w:r>
        <w:rPr>
          <w:rFonts w:ascii="Times New Roman" w:hAnsi="Times New Roman"/>
        </w:rPr>
        <w:t>: Server streaming</w:t>
      </w:r>
    </w:p>
    <w:p w14:paraId="0AF6AFA6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请求消息</w:t>
      </w:r>
      <w:r>
        <w:rPr>
          <w:rFonts w:ascii="Times New Roman" w:hAnsi="Times New Roman"/>
        </w:rPr>
        <w:t>: gQueryCondParaReq</w:t>
      </w:r>
    </w:p>
    <w:p w14:paraId="34BD2E59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lastRenderedPageBreak/>
        <w:t>响应消息</w:t>
      </w:r>
      <w:r>
        <w:rPr>
          <w:rFonts w:ascii="Times New Roman" w:hAnsi="Times New Roman"/>
        </w:rPr>
        <w:t>: stream gparaConformityResult</w:t>
      </w:r>
    </w:p>
    <w:p w14:paraId="58A7EB44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请求参数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ED0C84" w14:paraId="16E62161" w14:textId="77777777">
        <w:tc>
          <w:tcPr>
            <w:tcW w:w="2268" w:type="dxa"/>
            <w:shd w:val="clear" w:color="auto" w:fill="2B579A"/>
          </w:tcPr>
          <w:p w14:paraId="3CF96EDD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字段名称</w:t>
            </w:r>
          </w:p>
        </w:tc>
        <w:tc>
          <w:tcPr>
            <w:tcW w:w="2268" w:type="dxa"/>
            <w:shd w:val="clear" w:color="auto" w:fill="2B579A"/>
          </w:tcPr>
          <w:p w14:paraId="481EE1FC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63D0683F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4D3C21B6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20C0324E" w14:textId="77777777">
        <w:tc>
          <w:tcPr>
            <w:tcW w:w="2268" w:type="dxa"/>
          </w:tcPr>
          <w:p w14:paraId="159B4D0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taskno</w:t>
            </w:r>
          </w:p>
        </w:tc>
        <w:tc>
          <w:tcPr>
            <w:tcW w:w="2268" w:type="dxa"/>
          </w:tcPr>
          <w:p w14:paraId="01E791C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2BD0B05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000A287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"TASK_A"</w:t>
            </w:r>
          </w:p>
        </w:tc>
      </w:tr>
      <w:tr w:rsidR="00ED0C84" w14:paraId="36B28D41" w14:textId="77777777">
        <w:tc>
          <w:tcPr>
            <w:tcW w:w="2268" w:type="dxa"/>
            <w:shd w:val="clear" w:color="auto" w:fill="F2F6FC"/>
          </w:tcPr>
          <w:p w14:paraId="0856AD9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satno</w:t>
            </w:r>
          </w:p>
        </w:tc>
        <w:tc>
          <w:tcPr>
            <w:tcW w:w="2268" w:type="dxa"/>
            <w:shd w:val="clear" w:color="auto" w:fill="F2F6FC"/>
          </w:tcPr>
          <w:p w14:paraId="004E0D0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4D56FF4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1D8C9EB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  <w:tr w:rsidR="00ED0C84" w14:paraId="5993B3F1" w14:textId="77777777">
        <w:tc>
          <w:tcPr>
            <w:tcW w:w="2268" w:type="dxa"/>
          </w:tcPr>
          <w:p w14:paraId="7AE1D33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dbstage</w:t>
            </w:r>
          </w:p>
        </w:tc>
        <w:tc>
          <w:tcPr>
            <w:tcW w:w="2268" w:type="dxa"/>
          </w:tcPr>
          <w:p w14:paraId="44711F0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42C029F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6117653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"在轨"</w:t>
            </w:r>
          </w:p>
        </w:tc>
      </w:tr>
      <w:tr w:rsidR="00ED0C84" w14:paraId="5BF637D4" w14:textId="77777777">
        <w:tc>
          <w:tcPr>
            <w:tcW w:w="2268" w:type="dxa"/>
            <w:shd w:val="clear" w:color="auto" w:fill="F2F6FC"/>
          </w:tcPr>
          <w:p w14:paraId="126B1C2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fromdt</w:t>
            </w:r>
          </w:p>
        </w:tc>
        <w:tc>
          <w:tcPr>
            <w:tcW w:w="2268" w:type="dxa"/>
            <w:shd w:val="clear" w:color="auto" w:fill="F2F6FC"/>
          </w:tcPr>
          <w:p w14:paraId="322340A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Timestamp</w:t>
            </w:r>
          </w:p>
        </w:tc>
        <w:tc>
          <w:tcPr>
            <w:tcW w:w="2268" w:type="dxa"/>
            <w:shd w:val="clear" w:color="auto" w:fill="F2F6FC"/>
          </w:tcPr>
          <w:p w14:paraId="0D7453F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42C6B40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"2026-07-02T00:00:00Z"</w:t>
            </w:r>
          </w:p>
        </w:tc>
      </w:tr>
      <w:tr w:rsidR="00ED0C84" w14:paraId="4C90043E" w14:textId="77777777">
        <w:tc>
          <w:tcPr>
            <w:tcW w:w="2268" w:type="dxa"/>
          </w:tcPr>
          <w:p w14:paraId="0FC8A97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todt</w:t>
            </w:r>
          </w:p>
        </w:tc>
        <w:tc>
          <w:tcPr>
            <w:tcW w:w="2268" w:type="dxa"/>
          </w:tcPr>
          <w:p w14:paraId="20191D5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Timestamp</w:t>
            </w:r>
          </w:p>
        </w:tc>
        <w:tc>
          <w:tcPr>
            <w:tcW w:w="2268" w:type="dxa"/>
          </w:tcPr>
          <w:p w14:paraId="7E87121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1ECD7F0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"2026-07-02T01:00:00Z"</w:t>
            </w:r>
          </w:p>
        </w:tc>
      </w:tr>
      <w:tr w:rsidR="00ED0C84" w14:paraId="64AA9F7E" w14:textId="77777777">
        <w:tc>
          <w:tcPr>
            <w:tcW w:w="2268" w:type="dxa"/>
            <w:shd w:val="clear" w:color="auto" w:fill="F2F6FC"/>
          </w:tcPr>
          <w:p w14:paraId="4BFF954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pkgparaids</w:t>
            </w:r>
          </w:p>
        </w:tc>
        <w:tc>
          <w:tcPr>
            <w:tcW w:w="2268" w:type="dxa"/>
            <w:shd w:val="clear" w:color="auto" w:fill="F2F6FC"/>
          </w:tcPr>
          <w:p w14:paraId="270F1EC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repeated gPkgParaRelate</w:t>
            </w:r>
          </w:p>
        </w:tc>
        <w:tc>
          <w:tcPr>
            <w:tcW w:w="2268" w:type="dxa"/>
            <w:shd w:val="clear" w:color="auto" w:fill="F2F6FC"/>
          </w:tcPr>
          <w:p w14:paraId="0A1BE16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6AA2051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  <w:tr w:rsidR="00ED0C84" w14:paraId="56A5FECE" w14:textId="77777777">
        <w:tc>
          <w:tcPr>
            <w:tcW w:w="2268" w:type="dxa"/>
          </w:tcPr>
          <w:p w14:paraId="00B597F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pkgparaids[].pid</w:t>
            </w:r>
          </w:p>
        </w:tc>
        <w:tc>
          <w:tcPr>
            <w:tcW w:w="2268" w:type="dxa"/>
          </w:tcPr>
          <w:p w14:paraId="5192B2F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int32</w:t>
            </w:r>
          </w:p>
        </w:tc>
        <w:tc>
          <w:tcPr>
            <w:tcW w:w="2268" w:type="dxa"/>
          </w:tcPr>
          <w:p w14:paraId="03E9AE3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36CC4CA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37</w:t>
            </w:r>
          </w:p>
        </w:tc>
      </w:tr>
      <w:tr w:rsidR="00ED0C84" w14:paraId="0D042FCF" w14:textId="77777777">
        <w:tc>
          <w:tcPr>
            <w:tcW w:w="2268" w:type="dxa"/>
            <w:shd w:val="clear" w:color="auto" w:fill="F2F6FC"/>
          </w:tcPr>
          <w:p w14:paraId="392D180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pkgparaids[].ids</w:t>
            </w:r>
          </w:p>
        </w:tc>
        <w:tc>
          <w:tcPr>
            <w:tcW w:w="2268" w:type="dxa"/>
            <w:shd w:val="clear" w:color="auto" w:fill="F2F6FC"/>
          </w:tcPr>
          <w:p w14:paraId="11FE98C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repeated int32</w:t>
            </w:r>
          </w:p>
        </w:tc>
        <w:tc>
          <w:tcPr>
            <w:tcW w:w="2268" w:type="dxa"/>
            <w:shd w:val="clear" w:color="auto" w:fill="F2F6FC"/>
          </w:tcPr>
          <w:p w14:paraId="6F390AB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7A5E418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[100108]</w:t>
            </w:r>
          </w:p>
        </w:tc>
      </w:tr>
    </w:tbl>
    <w:p w14:paraId="74AADD5B" w14:textId="77777777" w:rsidR="00ED0C84" w:rsidRDefault="00ED0C84">
      <w:pPr>
        <w:rPr>
          <w:rFonts w:hint="eastAsia"/>
        </w:rPr>
      </w:pPr>
    </w:p>
    <w:p w14:paraId="59FADEFF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响应参数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ED0C84" w14:paraId="07414F55" w14:textId="77777777">
        <w:tc>
          <w:tcPr>
            <w:tcW w:w="2268" w:type="dxa"/>
            <w:shd w:val="clear" w:color="auto" w:fill="2B579A"/>
          </w:tcPr>
          <w:p w14:paraId="0849CF0E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字段名称</w:t>
            </w:r>
          </w:p>
        </w:tc>
        <w:tc>
          <w:tcPr>
            <w:tcW w:w="2268" w:type="dxa"/>
            <w:shd w:val="clear" w:color="auto" w:fill="2B579A"/>
          </w:tcPr>
          <w:p w14:paraId="12990D94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14AA90CE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6E81DE7D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2FFE8555" w14:textId="77777777">
        <w:tc>
          <w:tcPr>
            <w:tcW w:w="2268" w:type="dxa"/>
          </w:tcPr>
          <w:p w14:paraId="6F8D355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SatelliteNo</w:t>
            </w:r>
          </w:p>
        </w:tc>
        <w:tc>
          <w:tcPr>
            <w:tcW w:w="2268" w:type="dxa"/>
          </w:tcPr>
          <w:p w14:paraId="17440CB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28A7C43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471FF4C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735EAC0D" w14:textId="77777777">
        <w:tc>
          <w:tcPr>
            <w:tcW w:w="2268" w:type="dxa"/>
            <w:shd w:val="clear" w:color="auto" w:fill="F2F6FC"/>
          </w:tcPr>
          <w:p w14:paraId="524DDE3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</w:t>
            </w:r>
          </w:p>
        </w:tc>
        <w:tc>
          <w:tcPr>
            <w:tcW w:w="2268" w:type="dxa"/>
            <w:shd w:val="clear" w:color="auto" w:fill="F2F6FC"/>
          </w:tcPr>
          <w:p w14:paraId="10523FF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repeated gparaConformity</w:t>
            </w:r>
          </w:p>
        </w:tc>
        <w:tc>
          <w:tcPr>
            <w:tcW w:w="2268" w:type="dxa"/>
            <w:shd w:val="clear" w:color="auto" w:fill="F2F6FC"/>
          </w:tcPr>
          <w:p w14:paraId="3E6BCC3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4886B87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  <w:tr w:rsidR="00ED0C84" w14:paraId="0FED5917" w14:textId="77777777">
        <w:tc>
          <w:tcPr>
            <w:tcW w:w="2268" w:type="dxa"/>
          </w:tcPr>
          <w:p w14:paraId="11FB693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Datas[].time</w:t>
            </w:r>
          </w:p>
        </w:tc>
        <w:tc>
          <w:tcPr>
            <w:tcW w:w="2268" w:type="dxa"/>
          </w:tcPr>
          <w:p w14:paraId="7500D5A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Timestamp</w:t>
            </w:r>
          </w:p>
        </w:tc>
        <w:tc>
          <w:tcPr>
            <w:tcW w:w="2268" w:type="dxa"/>
          </w:tcPr>
          <w:p w14:paraId="3C120E2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1BB528D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"2026-07-02T00:01:00Z"</w:t>
            </w:r>
          </w:p>
        </w:tc>
      </w:tr>
      <w:tr w:rsidR="00ED0C84" w14:paraId="63F7C83E" w14:textId="77777777">
        <w:tc>
          <w:tcPr>
            <w:tcW w:w="2268" w:type="dxa"/>
            <w:shd w:val="clear" w:color="auto" w:fill="F2F6FC"/>
          </w:tcPr>
          <w:p w14:paraId="1F7F80A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Datas[].instdatas</w:t>
            </w:r>
          </w:p>
        </w:tc>
        <w:tc>
          <w:tcPr>
            <w:tcW w:w="2268" w:type="dxa"/>
            <w:shd w:val="clear" w:color="auto" w:fill="F2F6FC"/>
          </w:tcPr>
          <w:p w14:paraId="797844F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repeated gindicatorSimple</w:t>
            </w:r>
          </w:p>
        </w:tc>
        <w:tc>
          <w:tcPr>
            <w:tcW w:w="2268" w:type="dxa"/>
            <w:shd w:val="clear" w:color="auto" w:fill="F2F6FC"/>
          </w:tcPr>
          <w:p w14:paraId="15FA829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467079A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  <w:tr w:rsidR="00ED0C84" w14:paraId="7C3FD3EA" w14:textId="77777777">
        <w:tc>
          <w:tcPr>
            <w:tcW w:w="2268" w:type="dxa"/>
          </w:tcPr>
          <w:p w14:paraId="33C9E4C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Datas[].paradatas</w:t>
            </w:r>
          </w:p>
        </w:tc>
        <w:tc>
          <w:tcPr>
            <w:tcW w:w="2268" w:type="dxa"/>
          </w:tcPr>
          <w:p w14:paraId="635AF34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repeated gparaSimple</w:t>
            </w:r>
          </w:p>
        </w:tc>
        <w:tc>
          <w:tcPr>
            <w:tcW w:w="2268" w:type="dxa"/>
          </w:tcPr>
          <w:p w14:paraId="3334834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009C038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</w:tbl>
    <w:p w14:paraId="37B1A69B" w14:textId="77777777" w:rsidR="00ED0C84" w:rsidRDefault="00ED0C84">
      <w:pPr>
        <w:rPr>
          <w:rFonts w:hint="eastAsia"/>
        </w:rPr>
      </w:pPr>
    </w:p>
    <w:p w14:paraId="35514B38" w14:textId="77777777" w:rsidR="00ED0C84" w:rsidRDefault="00000000">
      <w:pPr>
        <w:pStyle w:val="31"/>
      </w:pPr>
      <w:r>
        <w:t>QuerygInst</w:t>
      </w:r>
    </w:p>
    <w:p w14:paraId="0ABF850E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服务</w:t>
      </w:r>
      <w:r>
        <w:rPr>
          <w:rFonts w:ascii="Times New Roman" w:hAnsi="Times New Roman"/>
        </w:rPr>
        <w:t>: MassDataServer</w:t>
      </w:r>
    </w:p>
    <w:p w14:paraId="7060182A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调用类型</w:t>
      </w:r>
      <w:r>
        <w:rPr>
          <w:rFonts w:ascii="Times New Roman" w:hAnsi="Times New Roman"/>
        </w:rPr>
        <w:t>: Unary</w:t>
      </w:r>
    </w:p>
    <w:p w14:paraId="318BF84C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请求消息</w:t>
      </w:r>
      <w:r>
        <w:rPr>
          <w:rFonts w:ascii="Times New Roman" w:hAnsi="Times New Roman"/>
        </w:rPr>
        <w:t>: gQueryCondInstReq</w:t>
      </w:r>
    </w:p>
    <w:p w14:paraId="61C14AF5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响应消息</w:t>
      </w:r>
      <w:r>
        <w:rPr>
          <w:rFonts w:ascii="Times New Roman" w:hAnsi="Times New Roman"/>
        </w:rPr>
        <w:t>: gInstCollect</w:t>
      </w:r>
    </w:p>
    <w:p w14:paraId="4F65808E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lastRenderedPageBreak/>
        <w:t>请求参数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ED0C84" w14:paraId="0687BADB" w14:textId="77777777">
        <w:tc>
          <w:tcPr>
            <w:tcW w:w="2268" w:type="dxa"/>
            <w:shd w:val="clear" w:color="auto" w:fill="2B579A"/>
          </w:tcPr>
          <w:p w14:paraId="0401A27A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字段名称</w:t>
            </w:r>
          </w:p>
        </w:tc>
        <w:tc>
          <w:tcPr>
            <w:tcW w:w="2268" w:type="dxa"/>
            <w:shd w:val="clear" w:color="auto" w:fill="2B579A"/>
          </w:tcPr>
          <w:p w14:paraId="4DC2E275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48768EED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0755ED92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57370DA1" w14:textId="77777777">
        <w:tc>
          <w:tcPr>
            <w:tcW w:w="2268" w:type="dxa"/>
          </w:tcPr>
          <w:p w14:paraId="20181B9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taskno</w:t>
            </w:r>
          </w:p>
        </w:tc>
        <w:tc>
          <w:tcPr>
            <w:tcW w:w="2268" w:type="dxa"/>
          </w:tcPr>
          <w:p w14:paraId="57E7DE0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753E834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7A3ED32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"TASK_A"</w:t>
            </w:r>
          </w:p>
        </w:tc>
      </w:tr>
      <w:tr w:rsidR="00ED0C84" w14:paraId="4718BF59" w14:textId="77777777">
        <w:tc>
          <w:tcPr>
            <w:tcW w:w="2268" w:type="dxa"/>
            <w:shd w:val="clear" w:color="auto" w:fill="F2F6FC"/>
          </w:tcPr>
          <w:p w14:paraId="7612B59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satno</w:t>
            </w:r>
          </w:p>
        </w:tc>
        <w:tc>
          <w:tcPr>
            <w:tcW w:w="2268" w:type="dxa"/>
            <w:shd w:val="clear" w:color="auto" w:fill="F2F6FC"/>
          </w:tcPr>
          <w:p w14:paraId="46CCAB4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34D4C68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61D1C25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  <w:tr w:rsidR="00ED0C84" w14:paraId="0B1D7AB3" w14:textId="77777777">
        <w:tc>
          <w:tcPr>
            <w:tcW w:w="2268" w:type="dxa"/>
          </w:tcPr>
          <w:p w14:paraId="1B7180F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dbstage</w:t>
            </w:r>
          </w:p>
        </w:tc>
        <w:tc>
          <w:tcPr>
            <w:tcW w:w="2268" w:type="dxa"/>
          </w:tcPr>
          <w:p w14:paraId="6C6D501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38A612F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56335A5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"在轨"</w:t>
            </w:r>
          </w:p>
        </w:tc>
      </w:tr>
      <w:tr w:rsidR="00ED0C84" w14:paraId="705FB9F1" w14:textId="77777777">
        <w:tc>
          <w:tcPr>
            <w:tcW w:w="2268" w:type="dxa"/>
            <w:shd w:val="clear" w:color="auto" w:fill="F2F6FC"/>
          </w:tcPr>
          <w:p w14:paraId="04F8D64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fromdt</w:t>
            </w:r>
          </w:p>
        </w:tc>
        <w:tc>
          <w:tcPr>
            <w:tcW w:w="2268" w:type="dxa"/>
            <w:shd w:val="clear" w:color="auto" w:fill="F2F6FC"/>
          </w:tcPr>
          <w:p w14:paraId="5940626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Timestamp</w:t>
            </w:r>
          </w:p>
        </w:tc>
        <w:tc>
          <w:tcPr>
            <w:tcW w:w="2268" w:type="dxa"/>
            <w:shd w:val="clear" w:color="auto" w:fill="F2F6FC"/>
          </w:tcPr>
          <w:p w14:paraId="160C5E7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738FD80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"2026-07-02T00:00:00Z"</w:t>
            </w:r>
          </w:p>
        </w:tc>
      </w:tr>
      <w:tr w:rsidR="00ED0C84" w14:paraId="19A2D4FA" w14:textId="77777777">
        <w:tc>
          <w:tcPr>
            <w:tcW w:w="2268" w:type="dxa"/>
          </w:tcPr>
          <w:p w14:paraId="236D495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todt</w:t>
            </w:r>
          </w:p>
        </w:tc>
        <w:tc>
          <w:tcPr>
            <w:tcW w:w="2268" w:type="dxa"/>
          </w:tcPr>
          <w:p w14:paraId="32A2582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Timestamp</w:t>
            </w:r>
          </w:p>
        </w:tc>
        <w:tc>
          <w:tcPr>
            <w:tcW w:w="2268" w:type="dxa"/>
          </w:tcPr>
          <w:p w14:paraId="191CC50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7FC091B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"2026-07-02T01:00:00Z"</w:t>
            </w:r>
          </w:p>
        </w:tc>
      </w:tr>
      <w:tr w:rsidR="00ED0C84" w14:paraId="7B20256A" w14:textId="77777777">
        <w:tc>
          <w:tcPr>
            <w:tcW w:w="2268" w:type="dxa"/>
            <w:shd w:val="clear" w:color="auto" w:fill="F2F6FC"/>
          </w:tcPr>
          <w:p w14:paraId="16D136F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instids</w:t>
            </w:r>
          </w:p>
        </w:tc>
        <w:tc>
          <w:tcPr>
            <w:tcW w:w="2268" w:type="dxa"/>
            <w:shd w:val="clear" w:color="auto" w:fill="F2F6FC"/>
          </w:tcPr>
          <w:p w14:paraId="73375C4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repeated int32</w:t>
            </w:r>
          </w:p>
        </w:tc>
        <w:tc>
          <w:tcPr>
            <w:tcW w:w="2268" w:type="dxa"/>
            <w:shd w:val="clear" w:color="auto" w:fill="F2F6FC"/>
          </w:tcPr>
          <w:p w14:paraId="2DDBFDD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6BA6DAA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[101]</w:t>
            </w:r>
          </w:p>
        </w:tc>
      </w:tr>
    </w:tbl>
    <w:p w14:paraId="1B485C68" w14:textId="77777777" w:rsidR="00ED0C84" w:rsidRDefault="00ED0C84">
      <w:pPr>
        <w:rPr>
          <w:rFonts w:hint="eastAsia"/>
        </w:rPr>
      </w:pPr>
    </w:p>
    <w:p w14:paraId="420DAFDD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响应参数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316"/>
        <w:gridCol w:w="2268"/>
        <w:gridCol w:w="2268"/>
        <w:gridCol w:w="2268"/>
      </w:tblGrid>
      <w:tr w:rsidR="00ED0C84" w14:paraId="2D4269D8" w14:textId="77777777">
        <w:tc>
          <w:tcPr>
            <w:tcW w:w="2268" w:type="dxa"/>
            <w:shd w:val="clear" w:color="auto" w:fill="2B579A"/>
          </w:tcPr>
          <w:p w14:paraId="22207FF6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字段名称</w:t>
            </w:r>
          </w:p>
        </w:tc>
        <w:tc>
          <w:tcPr>
            <w:tcW w:w="2268" w:type="dxa"/>
            <w:shd w:val="clear" w:color="auto" w:fill="2B579A"/>
          </w:tcPr>
          <w:p w14:paraId="53D9CF91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65FCC74A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2D764504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3E0F4077" w14:textId="77777777">
        <w:tc>
          <w:tcPr>
            <w:tcW w:w="2268" w:type="dxa"/>
          </w:tcPr>
          <w:p w14:paraId="67E3509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</w:t>
            </w:r>
          </w:p>
        </w:tc>
        <w:tc>
          <w:tcPr>
            <w:tcW w:w="2268" w:type="dxa"/>
          </w:tcPr>
          <w:p w14:paraId="1696C75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repeated gindicator</w:t>
            </w:r>
          </w:p>
        </w:tc>
        <w:tc>
          <w:tcPr>
            <w:tcW w:w="2268" w:type="dxa"/>
          </w:tcPr>
          <w:p w14:paraId="316AD17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69F383A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  <w:tr w:rsidR="00ED0C84" w14:paraId="2C390382" w14:textId="77777777">
        <w:tc>
          <w:tcPr>
            <w:tcW w:w="2268" w:type="dxa"/>
            <w:shd w:val="clear" w:color="auto" w:fill="F2F6FC"/>
          </w:tcPr>
          <w:p w14:paraId="6A28ED0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Datas[].ci</w:t>
            </w:r>
          </w:p>
        </w:tc>
        <w:tc>
          <w:tcPr>
            <w:tcW w:w="2268" w:type="dxa"/>
            <w:shd w:val="clear" w:color="auto" w:fill="F2F6FC"/>
          </w:tcPr>
          <w:p w14:paraId="3F1ABAB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int32</w:t>
            </w:r>
          </w:p>
        </w:tc>
        <w:tc>
          <w:tcPr>
            <w:tcW w:w="2268" w:type="dxa"/>
            <w:shd w:val="clear" w:color="auto" w:fill="F2F6FC"/>
          </w:tcPr>
          <w:p w14:paraId="7F7960F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6E89817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101</w:t>
            </w:r>
          </w:p>
        </w:tc>
      </w:tr>
      <w:tr w:rsidR="00ED0C84" w14:paraId="6E2C49E7" w14:textId="77777777">
        <w:tc>
          <w:tcPr>
            <w:tcW w:w="2268" w:type="dxa"/>
          </w:tcPr>
          <w:p w14:paraId="2248522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Datas[].cc</w:t>
            </w:r>
          </w:p>
        </w:tc>
        <w:tc>
          <w:tcPr>
            <w:tcW w:w="2268" w:type="dxa"/>
          </w:tcPr>
          <w:p w14:paraId="4B84069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22FDD50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7EE339C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"CMD01"</w:t>
            </w:r>
          </w:p>
        </w:tc>
      </w:tr>
      <w:tr w:rsidR="00ED0C84" w14:paraId="78FAFC0E" w14:textId="77777777">
        <w:tc>
          <w:tcPr>
            <w:tcW w:w="2268" w:type="dxa"/>
            <w:shd w:val="clear" w:color="auto" w:fill="F2F6FC"/>
          </w:tcPr>
          <w:p w14:paraId="341C0F3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Datas[].cd</w:t>
            </w:r>
          </w:p>
        </w:tc>
        <w:tc>
          <w:tcPr>
            <w:tcW w:w="2268" w:type="dxa"/>
            <w:shd w:val="clear" w:color="auto" w:fill="F2F6FC"/>
          </w:tcPr>
          <w:p w14:paraId="337F906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3FD3DC2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3DB2372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"AA BB"</w:t>
            </w:r>
          </w:p>
        </w:tc>
      </w:tr>
      <w:tr w:rsidR="00ED0C84" w14:paraId="6E91A25A" w14:textId="77777777">
        <w:tc>
          <w:tcPr>
            <w:tcW w:w="2268" w:type="dxa"/>
          </w:tcPr>
          <w:p w14:paraId="4FA48EF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Datas[].cn</w:t>
            </w:r>
          </w:p>
        </w:tc>
        <w:tc>
          <w:tcPr>
            <w:tcW w:w="2268" w:type="dxa"/>
          </w:tcPr>
          <w:p w14:paraId="770D402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5263926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50F5538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"指令名"</w:t>
            </w:r>
          </w:p>
        </w:tc>
      </w:tr>
      <w:tr w:rsidR="00ED0C84" w14:paraId="3D222A23" w14:textId="77777777">
        <w:tc>
          <w:tcPr>
            <w:tcW w:w="2268" w:type="dxa"/>
            <w:shd w:val="clear" w:color="auto" w:fill="F2F6FC"/>
          </w:tcPr>
          <w:p w14:paraId="640E47C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Datas[].et</w:t>
            </w:r>
          </w:p>
        </w:tc>
        <w:tc>
          <w:tcPr>
            <w:tcW w:w="2268" w:type="dxa"/>
            <w:shd w:val="clear" w:color="auto" w:fill="F2F6FC"/>
          </w:tcPr>
          <w:p w14:paraId="12E3E16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Timestamp</w:t>
            </w:r>
          </w:p>
        </w:tc>
        <w:tc>
          <w:tcPr>
            <w:tcW w:w="2268" w:type="dxa"/>
            <w:shd w:val="clear" w:color="auto" w:fill="F2F6FC"/>
          </w:tcPr>
          <w:p w14:paraId="4B4BE76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39F9BF0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"2026-07-02T00:01:00Z"</w:t>
            </w:r>
          </w:p>
        </w:tc>
      </w:tr>
      <w:tr w:rsidR="00ED0C84" w14:paraId="7806E0BE" w14:textId="77777777">
        <w:tc>
          <w:tcPr>
            <w:tcW w:w="2268" w:type="dxa"/>
          </w:tcPr>
          <w:p w14:paraId="62B75C3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Datas[].c_judgeinfo</w:t>
            </w:r>
          </w:p>
        </w:tc>
        <w:tc>
          <w:tcPr>
            <w:tcW w:w="2268" w:type="dxa"/>
          </w:tcPr>
          <w:p w14:paraId="2F59086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05A495F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1619D4D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40E76E79" w14:textId="77777777">
        <w:tc>
          <w:tcPr>
            <w:tcW w:w="2268" w:type="dxa"/>
            <w:shd w:val="clear" w:color="auto" w:fill="F2F6FC"/>
          </w:tcPr>
          <w:p w14:paraId="3AE8D26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Datas[].RelativeParas</w:t>
            </w:r>
          </w:p>
        </w:tc>
        <w:tc>
          <w:tcPr>
            <w:tcW w:w="2268" w:type="dxa"/>
            <w:shd w:val="clear" w:color="auto" w:fill="F2F6FC"/>
          </w:tcPr>
          <w:p w14:paraId="10DCC38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repeated gpara</w:t>
            </w:r>
          </w:p>
        </w:tc>
        <w:tc>
          <w:tcPr>
            <w:tcW w:w="2268" w:type="dxa"/>
            <w:shd w:val="clear" w:color="auto" w:fill="F2F6FC"/>
          </w:tcPr>
          <w:p w14:paraId="0045495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7D1C474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  <w:tr w:rsidR="00ED0C84" w14:paraId="174B8D88" w14:textId="77777777">
        <w:tc>
          <w:tcPr>
            <w:tcW w:w="2268" w:type="dxa"/>
          </w:tcPr>
          <w:p w14:paraId="0985ED9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SatNo</w:t>
            </w:r>
          </w:p>
        </w:tc>
        <w:tc>
          <w:tcPr>
            <w:tcW w:w="2268" w:type="dxa"/>
          </w:tcPr>
          <w:p w14:paraId="71F8F80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774FD82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4D24C94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  <w:tr w:rsidR="00ED0C84" w14:paraId="7040CDB8" w14:textId="77777777">
        <w:tc>
          <w:tcPr>
            <w:tcW w:w="2268" w:type="dxa"/>
            <w:shd w:val="clear" w:color="auto" w:fill="F2F6FC"/>
          </w:tcPr>
          <w:p w14:paraId="488145D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TaskNo</w:t>
            </w:r>
          </w:p>
        </w:tc>
        <w:tc>
          <w:tcPr>
            <w:tcW w:w="2268" w:type="dxa"/>
            <w:shd w:val="clear" w:color="auto" w:fill="F2F6FC"/>
          </w:tcPr>
          <w:p w14:paraId="2262169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280A4B0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2DECCB5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"TASK_A"</w:t>
            </w:r>
          </w:p>
        </w:tc>
      </w:tr>
    </w:tbl>
    <w:p w14:paraId="0121103F" w14:textId="77777777" w:rsidR="00ED0C84" w:rsidRDefault="00ED0C84">
      <w:pPr>
        <w:rPr>
          <w:rFonts w:hint="eastAsia"/>
        </w:rPr>
      </w:pPr>
    </w:p>
    <w:p w14:paraId="6C78F2DD" w14:textId="77777777" w:rsidR="00ED0C84" w:rsidRDefault="00000000">
      <w:pPr>
        <w:pStyle w:val="31"/>
      </w:pPr>
      <w:r>
        <w:t>QuerygPkg</w:t>
      </w:r>
    </w:p>
    <w:p w14:paraId="7709E80B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服务</w:t>
      </w:r>
      <w:r>
        <w:rPr>
          <w:rFonts w:ascii="Times New Roman" w:hAnsi="Times New Roman"/>
        </w:rPr>
        <w:t>: MassDataServer</w:t>
      </w:r>
    </w:p>
    <w:p w14:paraId="5217D89E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调用类型</w:t>
      </w:r>
      <w:r>
        <w:rPr>
          <w:rFonts w:ascii="Times New Roman" w:hAnsi="Times New Roman"/>
        </w:rPr>
        <w:t>: Server streaming</w:t>
      </w:r>
    </w:p>
    <w:p w14:paraId="77DE1184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请求消息</w:t>
      </w:r>
      <w:r>
        <w:rPr>
          <w:rFonts w:ascii="Times New Roman" w:hAnsi="Times New Roman"/>
        </w:rPr>
        <w:t>: gQueryCondPkgReq</w:t>
      </w:r>
    </w:p>
    <w:p w14:paraId="1D52F947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响应消息</w:t>
      </w:r>
      <w:r>
        <w:rPr>
          <w:rFonts w:ascii="Times New Roman" w:hAnsi="Times New Roman"/>
        </w:rPr>
        <w:t>: stream gPkgCollect</w:t>
      </w:r>
    </w:p>
    <w:p w14:paraId="1331EA3E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lastRenderedPageBreak/>
        <w:t>请求参数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ED0C84" w14:paraId="1E6DB15A" w14:textId="77777777">
        <w:tc>
          <w:tcPr>
            <w:tcW w:w="2268" w:type="dxa"/>
            <w:shd w:val="clear" w:color="auto" w:fill="2B579A"/>
          </w:tcPr>
          <w:p w14:paraId="7CF41101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字段名称</w:t>
            </w:r>
          </w:p>
        </w:tc>
        <w:tc>
          <w:tcPr>
            <w:tcW w:w="2268" w:type="dxa"/>
            <w:shd w:val="clear" w:color="auto" w:fill="2B579A"/>
          </w:tcPr>
          <w:p w14:paraId="3A3D5451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5DD87221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539F397F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167EBB69" w14:textId="77777777">
        <w:tc>
          <w:tcPr>
            <w:tcW w:w="2268" w:type="dxa"/>
          </w:tcPr>
          <w:p w14:paraId="713998F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taskno</w:t>
            </w:r>
          </w:p>
        </w:tc>
        <w:tc>
          <w:tcPr>
            <w:tcW w:w="2268" w:type="dxa"/>
          </w:tcPr>
          <w:p w14:paraId="49AE42A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3D40C5E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78F6288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"TASK_A"</w:t>
            </w:r>
          </w:p>
        </w:tc>
      </w:tr>
      <w:tr w:rsidR="00ED0C84" w14:paraId="70A34BB3" w14:textId="77777777">
        <w:tc>
          <w:tcPr>
            <w:tcW w:w="2268" w:type="dxa"/>
            <w:shd w:val="clear" w:color="auto" w:fill="F2F6FC"/>
          </w:tcPr>
          <w:p w14:paraId="16E86D4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satno</w:t>
            </w:r>
          </w:p>
        </w:tc>
        <w:tc>
          <w:tcPr>
            <w:tcW w:w="2268" w:type="dxa"/>
            <w:shd w:val="clear" w:color="auto" w:fill="F2F6FC"/>
          </w:tcPr>
          <w:p w14:paraId="6DB6321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01AC4D4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4A1DB48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  <w:tr w:rsidR="00ED0C84" w14:paraId="2DB02469" w14:textId="77777777">
        <w:tc>
          <w:tcPr>
            <w:tcW w:w="2268" w:type="dxa"/>
          </w:tcPr>
          <w:p w14:paraId="439C0CC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dbstage</w:t>
            </w:r>
          </w:p>
        </w:tc>
        <w:tc>
          <w:tcPr>
            <w:tcW w:w="2268" w:type="dxa"/>
          </w:tcPr>
          <w:p w14:paraId="54A25CB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73CAF9E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4CE2A3B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"在轨"</w:t>
            </w:r>
          </w:p>
        </w:tc>
      </w:tr>
      <w:tr w:rsidR="00ED0C84" w14:paraId="3367C306" w14:textId="77777777">
        <w:tc>
          <w:tcPr>
            <w:tcW w:w="2268" w:type="dxa"/>
            <w:shd w:val="clear" w:color="auto" w:fill="F2F6FC"/>
          </w:tcPr>
          <w:p w14:paraId="5971A41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fromdt</w:t>
            </w:r>
          </w:p>
        </w:tc>
        <w:tc>
          <w:tcPr>
            <w:tcW w:w="2268" w:type="dxa"/>
            <w:shd w:val="clear" w:color="auto" w:fill="F2F6FC"/>
          </w:tcPr>
          <w:p w14:paraId="77AFE46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Timestamp</w:t>
            </w:r>
          </w:p>
        </w:tc>
        <w:tc>
          <w:tcPr>
            <w:tcW w:w="2268" w:type="dxa"/>
            <w:shd w:val="clear" w:color="auto" w:fill="F2F6FC"/>
          </w:tcPr>
          <w:p w14:paraId="31DB625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4859ADA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"2026-07-02T00:00:00Z"</w:t>
            </w:r>
          </w:p>
        </w:tc>
      </w:tr>
      <w:tr w:rsidR="00ED0C84" w14:paraId="23B83B59" w14:textId="77777777">
        <w:tc>
          <w:tcPr>
            <w:tcW w:w="2268" w:type="dxa"/>
          </w:tcPr>
          <w:p w14:paraId="2EB1917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todt</w:t>
            </w:r>
          </w:p>
        </w:tc>
        <w:tc>
          <w:tcPr>
            <w:tcW w:w="2268" w:type="dxa"/>
          </w:tcPr>
          <w:p w14:paraId="6D26B60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Timestamp</w:t>
            </w:r>
          </w:p>
        </w:tc>
        <w:tc>
          <w:tcPr>
            <w:tcW w:w="2268" w:type="dxa"/>
          </w:tcPr>
          <w:p w14:paraId="012334E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3EB0E7C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"2026-07-02T01:00:00Z"</w:t>
            </w:r>
          </w:p>
        </w:tc>
      </w:tr>
      <w:tr w:rsidR="00ED0C84" w14:paraId="4C69D070" w14:textId="77777777">
        <w:tc>
          <w:tcPr>
            <w:tcW w:w="2268" w:type="dxa"/>
            <w:shd w:val="clear" w:color="auto" w:fill="F2F6FC"/>
          </w:tcPr>
          <w:p w14:paraId="6DC98EE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pkgids</w:t>
            </w:r>
          </w:p>
        </w:tc>
        <w:tc>
          <w:tcPr>
            <w:tcW w:w="2268" w:type="dxa"/>
            <w:shd w:val="clear" w:color="auto" w:fill="F2F6FC"/>
          </w:tcPr>
          <w:p w14:paraId="687C68B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repeated int32</w:t>
            </w:r>
          </w:p>
        </w:tc>
        <w:tc>
          <w:tcPr>
            <w:tcW w:w="2268" w:type="dxa"/>
            <w:shd w:val="clear" w:color="auto" w:fill="F2F6FC"/>
          </w:tcPr>
          <w:p w14:paraId="07CA403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750E9B5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[37]</w:t>
            </w:r>
          </w:p>
        </w:tc>
      </w:tr>
    </w:tbl>
    <w:p w14:paraId="126E3A52" w14:textId="77777777" w:rsidR="00ED0C84" w:rsidRDefault="00ED0C84">
      <w:pPr>
        <w:rPr>
          <w:rFonts w:hint="eastAsia"/>
        </w:rPr>
      </w:pPr>
    </w:p>
    <w:p w14:paraId="29C02944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响应参数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ED0C84" w14:paraId="5634B7A4" w14:textId="77777777">
        <w:tc>
          <w:tcPr>
            <w:tcW w:w="2268" w:type="dxa"/>
            <w:shd w:val="clear" w:color="auto" w:fill="2B579A"/>
          </w:tcPr>
          <w:p w14:paraId="4BFBE880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字段名称</w:t>
            </w:r>
          </w:p>
        </w:tc>
        <w:tc>
          <w:tcPr>
            <w:tcW w:w="2268" w:type="dxa"/>
            <w:shd w:val="clear" w:color="auto" w:fill="2B579A"/>
          </w:tcPr>
          <w:p w14:paraId="1A134554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70575E49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62C90E41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2AAD44AC" w14:textId="77777777">
        <w:tc>
          <w:tcPr>
            <w:tcW w:w="2268" w:type="dxa"/>
          </w:tcPr>
          <w:p w14:paraId="3F75FB3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</w:t>
            </w:r>
          </w:p>
        </w:tc>
        <w:tc>
          <w:tcPr>
            <w:tcW w:w="2268" w:type="dxa"/>
          </w:tcPr>
          <w:p w14:paraId="2C33A21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repeated gpkg</w:t>
            </w:r>
          </w:p>
        </w:tc>
        <w:tc>
          <w:tcPr>
            <w:tcW w:w="2268" w:type="dxa"/>
          </w:tcPr>
          <w:p w14:paraId="53DDDA7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0112009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  <w:tr w:rsidR="00ED0C84" w14:paraId="7829B66D" w14:textId="77777777">
        <w:tc>
          <w:tcPr>
            <w:tcW w:w="2268" w:type="dxa"/>
            <w:shd w:val="clear" w:color="auto" w:fill="F2F6FC"/>
          </w:tcPr>
          <w:p w14:paraId="54304D9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Datas[].pi</w:t>
            </w:r>
          </w:p>
        </w:tc>
        <w:tc>
          <w:tcPr>
            <w:tcW w:w="2268" w:type="dxa"/>
            <w:shd w:val="clear" w:color="auto" w:fill="F2F6FC"/>
          </w:tcPr>
          <w:p w14:paraId="5C1D1CF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int32</w:t>
            </w:r>
          </w:p>
        </w:tc>
        <w:tc>
          <w:tcPr>
            <w:tcW w:w="2268" w:type="dxa"/>
            <w:shd w:val="clear" w:color="auto" w:fill="F2F6FC"/>
          </w:tcPr>
          <w:p w14:paraId="63ED0AF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17CB954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37</w:t>
            </w:r>
          </w:p>
        </w:tc>
      </w:tr>
      <w:tr w:rsidR="00ED0C84" w14:paraId="61129403" w14:textId="77777777">
        <w:tc>
          <w:tcPr>
            <w:tcW w:w="2268" w:type="dxa"/>
          </w:tcPr>
          <w:p w14:paraId="73486F4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Datas[].pc</w:t>
            </w:r>
          </w:p>
        </w:tc>
        <w:tc>
          <w:tcPr>
            <w:tcW w:w="2268" w:type="dxa"/>
          </w:tcPr>
          <w:p w14:paraId="3CE2D8F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65AAE05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676D243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"P001"</w:t>
            </w:r>
          </w:p>
        </w:tc>
      </w:tr>
      <w:tr w:rsidR="00ED0C84" w14:paraId="71B83DF8" w14:textId="77777777">
        <w:tc>
          <w:tcPr>
            <w:tcW w:w="2268" w:type="dxa"/>
            <w:shd w:val="clear" w:color="auto" w:fill="F2F6FC"/>
          </w:tcPr>
          <w:p w14:paraId="20C52EF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Datas[].pd</w:t>
            </w:r>
          </w:p>
        </w:tc>
        <w:tc>
          <w:tcPr>
            <w:tcW w:w="2268" w:type="dxa"/>
            <w:shd w:val="clear" w:color="auto" w:fill="F2F6FC"/>
          </w:tcPr>
          <w:p w14:paraId="47A7F84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11EC6BE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35F4218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49B683BB" w14:textId="77777777">
        <w:tc>
          <w:tcPr>
            <w:tcW w:w="2268" w:type="dxa"/>
          </w:tcPr>
          <w:p w14:paraId="442E36D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Datas[].pt</w:t>
            </w:r>
          </w:p>
        </w:tc>
        <w:tc>
          <w:tcPr>
            <w:tcW w:w="2268" w:type="dxa"/>
          </w:tcPr>
          <w:p w14:paraId="3BFA0D8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Timestamp</w:t>
            </w:r>
          </w:p>
        </w:tc>
        <w:tc>
          <w:tcPr>
            <w:tcW w:w="2268" w:type="dxa"/>
          </w:tcPr>
          <w:p w14:paraId="02E4C0F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1CCB98E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"2026-07-02T00:01:00Z"</w:t>
            </w:r>
          </w:p>
        </w:tc>
      </w:tr>
      <w:tr w:rsidR="00ED0C84" w14:paraId="32B8321A" w14:textId="77777777">
        <w:tc>
          <w:tcPr>
            <w:tcW w:w="2268" w:type="dxa"/>
            <w:shd w:val="clear" w:color="auto" w:fill="F2F6FC"/>
          </w:tcPr>
          <w:p w14:paraId="79E8804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SatNo</w:t>
            </w:r>
          </w:p>
        </w:tc>
        <w:tc>
          <w:tcPr>
            <w:tcW w:w="2268" w:type="dxa"/>
            <w:shd w:val="clear" w:color="auto" w:fill="F2F6FC"/>
          </w:tcPr>
          <w:p w14:paraId="678E6B2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5DB2848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2492E71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  <w:tr w:rsidR="00ED0C84" w14:paraId="154200A9" w14:textId="77777777">
        <w:tc>
          <w:tcPr>
            <w:tcW w:w="2268" w:type="dxa"/>
          </w:tcPr>
          <w:p w14:paraId="5F66D3A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TaskNo</w:t>
            </w:r>
          </w:p>
        </w:tc>
        <w:tc>
          <w:tcPr>
            <w:tcW w:w="2268" w:type="dxa"/>
          </w:tcPr>
          <w:p w14:paraId="06D1AC9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34D611C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1375476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"TASK_A"</w:t>
            </w:r>
          </w:p>
        </w:tc>
      </w:tr>
    </w:tbl>
    <w:p w14:paraId="202001A1" w14:textId="77777777" w:rsidR="00ED0C84" w:rsidRDefault="00ED0C84">
      <w:pPr>
        <w:rPr>
          <w:rFonts w:hint="eastAsia"/>
        </w:rPr>
      </w:pPr>
    </w:p>
    <w:p w14:paraId="06EB33BD" w14:textId="77777777" w:rsidR="00ED0C84" w:rsidRDefault="00000000">
      <w:pPr>
        <w:pStyle w:val="31"/>
      </w:pPr>
      <w:r>
        <w:t>QuerygFrame</w:t>
      </w:r>
    </w:p>
    <w:p w14:paraId="082CA09F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服务</w:t>
      </w:r>
      <w:r>
        <w:rPr>
          <w:rFonts w:ascii="Times New Roman" w:hAnsi="Times New Roman"/>
        </w:rPr>
        <w:t>: MassDataServer</w:t>
      </w:r>
    </w:p>
    <w:p w14:paraId="331AA7C3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调用类型</w:t>
      </w:r>
      <w:r>
        <w:rPr>
          <w:rFonts w:ascii="Times New Roman" w:hAnsi="Times New Roman"/>
        </w:rPr>
        <w:t>: Server streaming</w:t>
      </w:r>
    </w:p>
    <w:p w14:paraId="20A2BFEE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请求消息</w:t>
      </w:r>
      <w:r>
        <w:rPr>
          <w:rFonts w:ascii="Times New Roman" w:hAnsi="Times New Roman"/>
        </w:rPr>
        <w:t>: gQueryCondFrameReq</w:t>
      </w:r>
    </w:p>
    <w:p w14:paraId="1EA9CA01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响应消息</w:t>
      </w:r>
      <w:r>
        <w:rPr>
          <w:rFonts w:ascii="Times New Roman" w:hAnsi="Times New Roman"/>
        </w:rPr>
        <w:t>: stream gFrameCollect</w:t>
      </w:r>
    </w:p>
    <w:p w14:paraId="72B75935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请求参数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ED0C84" w14:paraId="3587BCAB" w14:textId="77777777">
        <w:tc>
          <w:tcPr>
            <w:tcW w:w="2268" w:type="dxa"/>
            <w:shd w:val="clear" w:color="auto" w:fill="2B579A"/>
          </w:tcPr>
          <w:p w14:paraId="7EE64614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字段名称</w:t>
            </w:r>
          </w:p>
        </w:tc>
        <w:tc>
          <w:tcPr>
            <w:tcW w:w="2268" w:type="dxa"/>
            <w:shd w:val="clear" w:color="auto" w:fill="2B579A"/>
          </w:tcPr>
          <w:p w14:paraId="631B68F8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2D96EE1A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12392687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12A9ADF3" w14:textId="77777777">
        <w:tc>
          <w:tcPr>
            <w:tcW w:w="2268" w:type="dxa"/>
          </w:tcPr>
          <w:p w14:paraId="335DCBB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taskno</w:t>
            </w:r>
          </w:p>
        </w:tc>
        <w:tc>
          <w:tcPr>
            <w:tcW w:w="2268" w:type="dxa"/>
          </w:tcPr>
          <w:p w14:paraId="305D961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1153729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4960690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"TASK_A"</w:t>
            </w:r>
          </w:p>
        </w:tc>
      </w:tr>
      <w:tr w:rsidR="00ED0C84" w14:paraId="79A08E65" w14:textId="77777777">
        <w:tc>
          <w:tcPr>
            <w:tcW w:w="2268" w:type="dxa"/>
            <w:shd w:val="clear" w:color="auto" w:fill="F2F6FC"/>
          </w:tcPr>
          <w:p w14:paraId="1283018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lastRenderedPageBreak/>
              <w:t>satno</w:t>
            </w:r>
          </w:p>
        </w:tc>
        <w:tc>
          <w:tcPr>
            <w:tcW w:w="2268" w:type="dxa"/>
            <w:shd w:val="clear" w:color="auto" w:fill="F2F6FC"/>
          </w:tcPr>
          <w:p w14:paraId="46DF092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756F57A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4B82F29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  <w:tr w:rsidR="00ED0C84" w14:paraId="50DA0DC7" w14:textId="77777777">
        <w:tc>
          <w:tcPr>
            <w:tcW w:w="2268" w:type="dxa"/>
          </w:tcPr>
          <w:p w14:paraId="1F83C43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dbstage</w:t>
            </w:r>
          </w:p>
        </w:tc>
        <w:tc>
          <w:tcPr>
            <w:tcW w:w="2268" w:type="dxa"/>
          </w:tcPr>
          <w:p w14:paraId="1D0B077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4B2AFEE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4B81E27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"在轨"</w:t>
            </w:r>
          </w:p>
        </w:tc>
      </w:tr>
      <w:tr w:rsidR="00ED0C84" w14:paraId="3930DBD2" w14:textId="77777777">
        <w:tc>
          <w:tcPr>
            <w:tcW w:w="2268" w:type="dxa"/>
            <w:shd w:val="clear" w:color="auto" w:fill="F2F6FC"/>
          </w:tcPr>
          <w:p w14:paraId="584F729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fromdt</w:t>
            </w:r>
          </w:p>
        </w:tc>
        <w:tc>
          <w:tcPr>
            <w:tcW w:w="2268" w:type="dxa"/>
            <w:shd w:val="clear" w:color="auto" w:fill="F2F6FC"/>
          </w:tcPr>
          <w:p w14:paraId="7AED03B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Timestamp</w:t>
            </w:r>
          </w:p>
        </w:tc>
        <w:tc>
          <w:tcPr>
            <w:tcW w:w="2268" w:type="dxa"/>
            <w:shd w:val="clear" w:color="auto" w:fill="F2F6FC"/>
          </w:tcPr>
          <w:p w14:paraId="71B582E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5B6B29D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"2026-07-02T00:00:00Z"</w:t>
            </w:r>
          </w:p>
        </w:tc>
      </w:tr>
      <w:tr w:rsidR="00ED0C84" w14:paraId="2EF16EBB" w14:textId="77777777">
        <w:tc>
          <w:tcPr>
            <w:tcW w:w="2268" w:type="dxa"/>
          </w:tcPr>
          <w:p w14:paraId="226DE26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todt</w:t>
            </w:r>
          </w:p>
        </w:tc>
        <w:tc>
          <w:tcPr>
            <w:tcW w:w="2268" w:type="dxa"/>
          </w:tcPr>
          <w:p w14:paraId="6C935E7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Timestamp</w:t>
            </w:r>
          </w:p>
        </w:tc>
        <w:tc>
          <w:tcPr>
            <w:tcW w:w="2268" w:type="dxa"/>
          </w:tcPr>
          <w:p w14:paraId="6C9BB4E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2C78BCD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"2026-07-02T01:00:00Z"</w:t>
            </w:r>
          </w:p>
        </w:tc>
      </w:tr>
    </w:tbl>
    <w:p w14:paraId="7F31C19D" w14:textId="77777777" w:rsidR="00ED0C84" w:rsidRDefault="00ED0C84">
      <w:pPr>
        <w:rPr>
          <w:rFonts w:hint="eastAsia"/>
        </w:rPr>
      </w:pPr>
    </w:p>
    <w:p w14:paraId="32DDA164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响应参数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ED0C84" w14:paraId="1F12B667" w14:textId="77777777">
        <w:tc>
          <w:tcPr>
            <w:tcW w:w="2268" w:type="dxa"/>
            <w:shd w:val="clear" w:color="auto" w:fill="2B579A"/>
          </w:tcPr>
          <w:p w14:paraId="7B854ED1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字段名称</w:t>
            </w:r>
          </w:p>
        </w:tc>
        <w:tc>
          <w:tcPr>
            <w:tcW w:w="2268" w:type="dxa"/>
            <w:shd w:val="clear" w:color="auto" w:fill="2B579A"/>
          </w:tcPr>
          <w:p w14:paraId="442DB1CB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280A9AFB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39E847AE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0DE6251A" w14:textId="77777777">
        <w:tc>
          <w:tcPr>
            <w:tcW w:w="2268" w:type="dxa"/>
          </w:tcPr>
          <w:p w14:paraId="2BEC5F3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</w:t>
            </w:r>
          </w:p>
        </w:tc>
        <w:tc>
          <w:tcPr>
            <w:tcW w:w="2268" w:type="dxa"/>
          </w:tcPr>
          <w:p w14:paraId="260E8E7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repeated gframe</w:t>
            </w:r>
          </w:p>
        </w:tc>
        <w:tc>
          <w:tcPr>
            <w:tcW w:w="2268" w:type="dxa"/>
          </w:tcPr>
          <w:p w14:paraId="177D176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34F74A3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  <w:tr w:rsidR="00ED0C84" w14:paraId="14537909" w14:textId="77777777">
        <w:tc>
          <w:tcPr>
            <w:tcW w:w="2268" w:type="dxa"/>
            <w:shd w:val="clear" w:color="auto" w:fill="F2F6FC"/>
          </w:tcPr>
          <w:p w14:paraId="512A0E1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Datas[].ft</w:t>
            </w:r>
          </w:p>
        </w:tc>
        <w:tc>
          <w:tcPr>
            <w:tcW w:w="2268" w:type="dxa"/>
            <w:shd w:val="clear" w:color="auto" w:fill="F2F6FC"/>
          </w:tcPr>
          <w:p w14:paraId="556C6D2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Timestamp</w:t>
            </w:r>
          </w:p>
        </w:tc>
        <w:tc>
          <w:tcPr>
            <w:tcW w:w="2268" w:type="dxa"/>
            <w:shd w:val="clear" w:color="auto" w:fill="F2F6FC"/>
          </w:tcPr>
          <w:p w14:paraId="3BA4BD0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39F5589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"2026-07-02T00:01:00Z"</w:t>
            </w:r>
          </w:p>
        </w:tc>
      </w:tr>
      <w:tr w:rsidR="00ED0C84" w14:paraId="07C20789" w14:textId="77777777">
        <w:tc>
          <w:tcPr>
            <w:tcW w:w="2268" w:type="dxa"/>
          </w:tcPr>
          <w:p w14:paraId="6157173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Datas[].fno</w:t>
            </w:r>
          </w:p>
        </w:tc>
        <w:tc>
          <w:tcPr>
            <w:tcW w:w="2268" w:type="dxa"/>
          </w:tcPr>
          <w:p w14:paraId="6523C8F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int32</w:t>
            </w:r>
          </w:p>
        </w:tc>
        <w:tc>
          <w:tcPr>
            <w:tcW w:w="2268" w:type="dxa"/>
          </w:tcPr>
          <w:p w14:paraId="28E0A57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4D38668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1</w:t>
            </w:r>
          </w:p>
        </w:tc>
      </w:tr>
      <w:tr w:rsidR="00ED0C84" w14:paraId="7B85B33F" w14:textId="77777777">
        <w:tc>
          <w:tcPr>
            <w:tcW w:w="2268" w:type="dxa"/>
            <w:shd w:val="clear" w:color="auto" w:fill="F2F6FC"/>
          </w:tcPr>
          <w:p w14:paraId="39A7D8F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Datas[].fd</w:t>
            </w:r>
          </w:p>
        </w:tc>
        <w:tc>
          <w:tcPr>
            <w:tcW w:w="2268" w:type="dxa"/>
            <w:shd w:val="clear" w:color="auto" w:fill="F2F6FC"/>
          </w:tcPr>
          <w:p w14:paraId="773BD03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4CB0200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1BC8A59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"AA BB"</w:t>
            </w:r>
          </w:p>
        </w:tc>
      </w:tr>
      <w:tr w:rsidR="00ED0C84" w14:paraId="30BB48A6" w14:textId="77777777">
        <w:tc>
          <w:tcPr>
            <w:tcW w:w="2268" w:type="dxa"/>
          </w:tcPr>
          <w:p w14:paraId="533A81D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SatNo</w:t>
            </w:r>
          </w:p>
        </w:tc>
        <w:tc>
          <w:tcPr>
            <w:tcW w:w="2268" w:type="dxa"/>
          </w:tcPr>
          <w:p w14:paraId="06938B4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6553779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4E1FB04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  <w:tr w:rsidR="00ED0C84" w14:paraId="30305B82" w14:textId="77777777">
        <w:tc>
          <w:tcPr>
            <w:tcW w:w="2268" w:type="dxa"/>
            <w:shd w:val="clear" w:color="auto" w:fill="F2F6FC"/>
          </w:tcPr>
          <w:p w14:paraId="1BDED78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TaskNo</w:t>
            </w:r>
          </w:p>
        </w:tc>
        <w:tc>
          <w:tcPr>
            <w:tcW w:w="2268" w:type="dxa"/>
            <w:shd w:val="clear" w:color="auto" w:fill="F2F6FC"/>
          </w:tcPr>
          <w:p w14:paraId="4EFE497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0C55B07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4E5F118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"TASK_A"</w:t>
            </w:r>
          </w:p>
        </w:tc>
      </w:tr>
    </w:tbl>
    <w:p w14:paraId="4A33608B" w14:textId="77777777" w:rsidR="00ED0C84" w:rsidRDefault="00ED0C84">
      <w:pPr>
        <w:rPr>
          <w:rFonts w:hint="eastAsia"/>
        </w:rPr>
      </w:pPr>
    </w:p>
    <w:p w14:paraId="300B97ED" w14:textId="77777777" w:rsidR="00ED0C84" w:rsidRDefault="00000000">
      <w:pPr>
        <w:pStyle w:val="31"/>
      </w:pPr>
      <w:r>
        <w:t>GetJudgeInfos</w:t>
      </w:r>
    </w:p>
    <w:p w14:paraId="47D03A5C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服务</w:t>
      </w:r>
      <w:r>
        <w:rPr>
          <w:rFonts w:ascii="Times New Roman" w:hAnsi="Times New Roman"/>
        </w:rPr>
        <w:t>: MassDataServer</w:t>
      </w:r>
    </w:p>
    <w:p w14:paraId="1A5BBE68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调用类型</w:t>
      </w:r>
      <w:r>
        <w:rPr>
          <w:rFonts w:ascii="Times New Roman" w:hAnsi="Times New Roman"/>
        </w:rPr>
        <w:t>: Unary</w:t>
      </w:r>
    </w:p>
    <w:p w14:paraId="4CA44D3C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请求消息</w:t>
      </w:r>
      <w:r>
        <w:rPr>
          <w:rFonts w:ascii="Times New Roman" w:hAnsi="Times New Roman"/>
        </w:rPr>
        <w:t>: gSatliteThumb</w:t>
      </w:r>
    </w:p>
    <w:p w14:paraId="5633CC24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响应消息</w:t>
      </w:r>
      <w:r>
        <w:rPr>
          <w:rFonts w:ascii="Times New Roman" w:hAnsi="Times New Roman"/>
        </w:rPr>
        <w:t>: gJudgeInfoCollect</w:t>
      </w:r>
    </w:p>
    <w:p w14:paraId="1C2B56A6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请求参数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ED0C84" w14:paraId="2038CF0C" w14:textId="77777777">
        <w:tc>
          <w:tcPr>
            <w:tcW w:w="2268" w:type="dxa"/>
            <w:shd w:val="clear" w:color="auto" w:fill="2B579A"/>
          </w:tcPr>
          <w:p w14:paraId="45A7E26A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字段名称</w:t>
            </w:r>
          </w:p>
        </w:tc>
        <w:tc>
          <w:tcPr>
            <w:tcW w:w="2268" w:type="dxa"/>
            <w:shd w:val="clear" w:color="auto" w:fill="2B579A"/>
          </w:tcPr>
          <w:p w14:paraId="54A5DA9E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79C0BEA1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725E2185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673F320E" w14:textId="77777777">
        <w:tc>
          <w:tcPr>
            <w:tcW w:w="2268" w:type="dxa"/>
          </w:tcPr>
          <w:p w14:paraId="3E6BD03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taskno</w:t>
            </w:r>
          </w:p>
        </w:tc>
        <w:tc>
          <w:tcPr>
            <w:tcW w:w="2268" w:type="dxa"/>
          </w:tcPr>
          <w:p w14:paraId="491F5AB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52E81A0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2D3BB94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"TASK_A"</w:t>
            </w:r>
          </w:p>
        </w:tc>
      </w:tr>
      <w:tr w:rsidR="00ED0C84" w14:paraId="676D3B6B" w14:textId="77777777">
        <w:tc>
          <w:tcPr>
            <w:tcW w:w="2268" w:type="dxa"/>
            <w:shd w:val="clear" w:color="auto" w:fill="F2F6FC"/>
          </w:tcPr>
          <w:p w14:paraId="7E70207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taskname</w:t>
            </w:r>
          </w:p>
        </w:tc>
        <w:tc>
          <w:tcPr>
            <w:tcW w:w="2268" w:type="dxa"/>
            <w:shd w:val="clear" w:color="auto" w:fill="F2F6FC"/>
          </w:tcPr>
          <w:p w14:paraId="2E999BB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55F6ACE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73538DA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"任务A"</w:t>
            </w:r>
          </w:p>
        </w:tc>
      </w:tr>
      <w:tr w:rsidR="00ED0C84" w14:paraId="18033B0A" w14:textId="77777777">
        <w:tc>
          <w:tcPr>
            <w:tcW w:w="2268" w:type="dxa"/>
          </w:tcPr>
          <w:p w14:paraId="648D614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dbstage</w:t>
            </w:r>
          </w:p>
        </w:tc>
        <w:tc>
          <w:tcPr>
            <w:tcW w:w="2268" w:type="dxa"/>
          </w:tcPr>
          <w:p w14:paraId="1EDA69E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3C1D1C0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43C92E5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"在轨"</w:t>
            </w:r>
          </w:p>
        </w:tc>
      </w:tr>
      <w:tr w:rsidR="00ED0C84" w14:paraId="238B6D6E" w14:textId="77777777">
        <w:tc>
          <w:tcPr>
            <w:tcW w:w="2268" w:type="dxa"/>
            <w:shd w:val="clear" w:color="auto" w:fill="F2F6FC"/>
          </w:tcPr>
          <w:p w14:paraId="4EFC9F0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satno</w:t>
            </w:r>
          </w:p>
        </w:tc>
        <w:tc>
          <w:tcPr>
            <w:tcW w:w="2268" w:type="dxa"/>
            <w:shd w:val="clear" w:color="auto" w:fill="F2F6FC"/>
          </w:tcPr>
          <w:p w14:paraId="4C6E032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337B8B5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259D6DD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  <w:tr w:rsidR="00ED0C84" w14:paraId="49BD3CBA" w14:textId="77777777">
        <w:tc>
          <w:tcPr>
            <w:tcW w:w="2268" w:type="dxa"/>
          </w:tcPr>
          <w:p w14:paraId="36F1E1C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satname</w:t>
            </w:r>
          </w:p>
        </w:tc>
        <w:tc>
          <w:tcPr>
            <w:tcW w:w="2268" w:type="dxa"/>
          </w:tcPr>
          <w:p w14:paraId="786ED6A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4F2D6BD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1C8F8A6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"卫星01"</w:t>
            </w:r>
          </w:p>
        </w:tc>
      </w:tr>
      <w:tr w:rsidR="00ED0C84" w14:paraId="45486C35" w14:textId="77777777">
        <w:tc>
          <w:tcPr>
            <w:tcW w:w="2268" w:type="dxa"/>
            <w:shd w:val="clear" w:color="auto" w:fill="F2F6FC"/>
          </w:tcPr>
          <w:p w14:paraId="7BCF84F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status</w:t>
            </w:r>
          </w:p>
        </w:tc>
        <w:tc>
          <w:tcPr>
            <w:tcW w:w="2268" w:type="dxa"/>
            <w:shd w:val="clear" w:color="auto" w:fill="F2F6FC"/>
          </w:tcPr>
          <w:p w14:paraId="632C9F9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int32</w:t>
            </w:r>
          </w:p>
        </w:tc>
        <w:tc>
          <w:tcPr>
            <w:tcW w:w="2268" w:type="dxa"/>
            <w:shd w:val="clear" w:color="auto" w:fill="F2F6FC"/>
          </w:tcPr>
          <w:p w14:paraId="41F355F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2F35FD7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</w:tbl>
    <w:p w14:paraId="066C01C7" w14:textId="77777777" w:rsidR="00ED0C84" w:rsidRDefault="00ED0C84">
      <w:pPr>
        <w:rPr>
          <w:rFonts w:hint="eastAsia"/>
        </w:rPr>
      </w:pPr>
    </w:p>
    <w:p w14:paraId="788CDE92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响应参数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516"/>
        <w:gridCol w:w="2058"/>
        <w:gridCol w:w="1898"/>
        <w:gridCol w:w="2816"/>
      </w:tblGrid>
      <w:tr w:rsidR="00ED0C84" w14:paraId="45728F07" w14:textId="77777777">
        <w:tc>
          <w:tcPr>
            <w:tcW w:w="2268" w:type="dxa"/>
            <w:shd w:val="clear" w:color="auto" w:fill="2B579A"/>
          </w:tcPr>
          <w:p w14:paraId="4F43787B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字段名称</w:t>
            </w:r>
          </w:p>
        </w:tc>
        <w:tc>
          <w:tcPr>
            <w:tcW w:w="2268" w:type="dxa"/>
            <w:shd w:val="clear" w:color="auto" w:fill="2B579A"/>
          </w:tcPr>
          <w:p w14:paraId="6A71E0D2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2DCAC5D6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57146BA5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1F239FE4" w14:textId="77777777">
        <w:tc>
          <w:tcPr>
            <w:tcW w:w="2268" w:type="dxa"/>
          </w:tcPr>
          <w:p w14:paraId="56E5E39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</w:t>
            </w:r>
          </w:p>
        </w:tc>
        <w:tc>
          <w:tcPr>
            <w:tcW w:w="2268" w:type="dxa"/>
          </w:tcPr>
          <w:p w14:paraId="4C5844A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repeated gjudgeinfo</w:t>
            </w:r>
          </w:p>
        </w:tc>
        <w:tc>
          <w:tcPr>
            <w:tcW w:w="2268" w:type="dxa"/>
          </w:tcPr>
          <w:p w14:paraId="714FD5F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1ECFA61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  <w:tr w:rsidR="00ED0C84" w14:paraId="54E64A2F" w14:textId="77777777">
        <w:tc>
          <w:tcPr>
            <w:tcW w:w="2268" w:type="dxa"/>
            <w:shd w:val="clear" w:color="auto" w:fill="F2F6FC"/>
          </w:tcPr>
          <w:p w14:paraId="34B9B80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Datas[].code</w:t>
            </w:r>
          </w:p>
        </w:tc>
        <w:tc>
          <w:tcPr>
            <w:tcW w:w="2268" w:type="dxa"/>
            <w:shd w:val="clear" w:color="auto" w:fill="F2F6FC"/>
          </w:tcPr>
          <w:p w14:paraId="53D4F7D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2C341DF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666F3F8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"JR001"</w:t>
            </w:r>
          </w:p>
        </w:tc>
      </w:tr>
      <w:tr w:rsidR="00ED0C84" w14:paraId="5C896BF6" w14:textId="77777777">
        <w:tc>
          <w:tcPr>
            <w:tcW w:w="2268" w:type="dxa"/>
          </w:tcPr>
          <w:p w14:paraId="21B8C2D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Datas[].desc</w:t>
            </w:r>
          </w:p>
        </w:tc>
        <w:tc>
          <w:tcPr>
            <w:tcW w:w="2268" w:type="dxa"/>
          </w:tcPr>
          <w:p w14:paraId="481897A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727F268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12F5033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316FC913" w14:textId="77777777">
        <w:tc>
          <w:tcPr>
            <w:tcW w:w="2268" w:type="dxa"/>
            <w:shd w:val="clear" w:color="auto" w:fill="F2F6FC"/>
          </w:tcPr>
          <w:p w14:paraId="1EFF966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Datas[].group</w:t>
            </w:r>
          </w:p>
        </w:tc>
        <w:tc>
          <w:tcPr>
            <w:tcW w:w="2268" w:type="dxa"/>
            <w:shd w:val="clear" w:color="auto" w:fill="F2F6FC"/>
          </w:tcPr>
          <w:p w14:paraId="4E3AE08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43C4DB2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7218833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73F638B7" w14:textId="77777777">
        <w:tc>
          <w:tcPr>
            <w:tcW w:w="2268" w:type="dxa"/>
          </w:tcPr>
          <w:p w14:paraId="2881B8F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Datas[].ruleType</w:t>
            </w:r>
          </w:p>
        </w:tc>
        <w:tc>
          <w:tcPr>
            <w:tcW w:w="2268" w:type="dxa"/>
          </w:tcPr>
          <w:p w14:paraId="13A0C3A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197DB54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06A1458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"TypeA"</w:t>
            </w:r>
          </w:p>
        </w:tc>
      </w:tr>
      <w:tr w:rsidR="00ED0C84" w14:paraId="408D4476" w14:textId="77777777">
        <w:tc>
          <w:tcPr>
            <w:tcW w:w="2268" w:type="dxa"/>
            <w:shd w:val="clear" w:color="auto" w:fill="F2F6FC"/>
          </w:tcPr>
          <w:p w14:paraId="47EAC66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Datas[].resultvaluetype</w:t>
            </w:r>
          </w:p>
        </w:tc>
        <w:tc>
          <w:tcPr>
            <w:tcW w:w="2268" w:type="dxa"/>
            <w:shd w:val="clear" w:color="auto" w:fill="F2F6FC"/>
          </w:tcPr>
          <w:p w14:paraId="14CA5C6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3248708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2010D37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"int"</w:t>
            </w:r>
          </w:p>
        </w:tc>
      </w:tr>
      <w:tr w:rsidR="00ED0C84" w14:paraId="07C670A9" w14:textId="77777777">
        <w:tc>
          <w:tcPr>
            <w:tcW w:w="2268" w:type="dxa"/>
          </w:tcPr>
          <w:p w14:paraId="0688409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Datas[].resultvaluedesc</w:t>
            </w:r>
          </w:p>
        </w:tc>
        <w:tc>
          <w:tcPr>
            <w:tcW w:w="2268" w:type="dxa"/>
          </w:tcPr>
          <w:p w14:paraId="342336B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45F65A4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16F31DA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7BDBF9C6" w14:textId="77777777">
        <w:tc>
          <w:tcPr>
            <w:tcW w:w="2268" w:type="dxa"/>
            <w:shd w:val="clear" w:color="auto" w:fill="F2F6FC"/>
          </w:tcPr>
          <w:p w14:paraId="62DCABB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Datas[].lastTime</w:t>
            </w:r>
          </w:p>
        </w:tc>
        <w:tc>
          <w:tcPr>
            <w:tcW w:w="2268" w:type="dxa"/>
            <w:shd w:val="clear" w:color="auto" w:fill="F2F6FC"/>
          </w:tcPr>
          <w:p w14:paraId="46B40DF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Timestamp</w:t>
            </w:r>
          </w:p>
        </w:tc>
        <w:tc>
          <w:tcPr>
            <w:tcW w:w="2268" w:type="dxa"/>
            <w:shd w:val="clear" w:color="auto" w:fill="F2F6FC"/>
          </w:tcPr>
          <w:p w14:paraId="0488234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75BD57B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"2026-07-02T00:00:00Z"</w:t>
            </w:r>
          </w:p>
        </w:tc>
      </w:tr>
      <w:tr w:rsidR="00ED0C84" w14:paraId="5BED03AA" w14:textId="77777777">
        <w:tc>
          <w:tcPr>
            <w:tcW w:w="2268" w:type="dxa"/>
          </w:tcPr>
          <w:p w14:paraId="410A148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Datas[].data</w:t>
            </w:r>
          </w:p>
        </w:tc>
        <w:tc>
          <w:tcPr>
            <w:tcW w:w="2268" w:type="dxa"/>
          </w:tcPr>
          <w:p w14:paraId="3AC2FCD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656A0CC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307A391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"{}"</w:t>
            </w:r>
          </w:p>
        </w:tc>
      </w:tr>
      <w:tr w:rsidR="00ED0C84" w14:paraId="5BD16834" w14:textId="77777777">
        <w:tc>
          <w:tcPr>
            <w:tcW w:w="2268" w:type="dxa"/>
            <w:shd w:val="clear" w:color="auto" w:fill="F2F6FC"/>
          </w:tcPr>
          <w:p w14:paraId="2EB2889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Datas[].statue</w:t>
            </w:r>
          </w:p>
        </w:tc>
        <w:tc>
          <w:tcPr>
            <w:tcW w:w="2268" w:type="dxa"/>
            <w:shd w:val="clear" w:color="auto" w:fill="F2F6FC"/>
          </w:tcPr>
          <w:p w14:paraId="122E0D8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int32</w:t>
            </w:r>
          </w:p>
        </w:tc>
        <w:tc>
          <w:tcPr>
            <w:tcW w:w="2268" w:type="dxa"/>
            <w:shd w:val="clear" w:color="auto" w:fill="F2F6FC"/>
          </w:tcPr>
          <w:p w14:paraId="0BC9A84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524929B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  <w:tr w:rsidR="00ED0C84" w14:paraId="0A49B78D" w14:textId="77777777">
        <w:tc>
          <w:tcPr>
            <w:tcW w:w="2268" w:type="dxa"/>
          </w:tcPr>
          <w:p w14:paraId="0B978B3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Datas[].tags</w:t>
            </w:r>
          </w:p>
        </w:tc>
        <w:tc>
          <w:tcPr>
            <w:tcW w:w="2268" w:type="dxa"/>
          </w:tcPr>
          <w:p w14:paraId="4FC4FEF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repeated string</w:t>
            </w:r>
          </w:p>
        </w:tc>
        <w:tc>
          <w:tcPr>
            <w:tcW w:w="2268" w:type="dxa"/>
          </w:tcPr>
          <w:p w14:paraId="5376543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7D88F5C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["t1"]</w:t>
            </w:r>
          </w:p>
        </w:tc>
      </w:tr>
      <w:tr w:rsidR="00ED0C84" w14:paraId="2A9A3837" w14:textId="77777777">
        <w:tc>
          <w:tcPr>
            <w:tcW w:w="2268" w:type="dxa"/>
            <w:shd w:val="clear" w:color="auto" w:fill="F2F6FC"/>
          </w:tcPr>
          <w:p w14:paraId="4913513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Datas[].id</w:t>
            </w:r>
          </w:p>
        </w:tc>
        <w:tc>
          <w:tcPr>
            <w:tcW w:w="2268" w:type="dxa"/>
            <w:shd w:val="clear" w:color="auto" w:fill="F2F6FC"/>
          </w:tcPr>
          <w:p w14:paraId="051ED51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0AE28D3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3050E62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"507f1f77bcf86cd799439011"</w:t>
            </w:r>
          </w:p>
        </w:tc>
      </w:tr>
      <w:tr w:rsidR="00ED0C84" w14:paraId="1D41EA7B" w14:textId="77777777">
        <w:tc>
          <w:tcPr>
            <w:tcW w:w="2268" w:type="dxa"/>
          </w:tcPr>
          <w:p w14:paraId="796B6BD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Datas[].IsEnable</w:t>
            </w:r>
          </w:p>
        </w:tc>
        <w:tc>
          <w:tcPr>
            <w:tcW w:w="2268" w:type="dxa"/>
          </w:tcPr>
          <w:p w14:paraId="291543D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bool</w:t>
            </w:r>
          </w:p>
        </w:tc>
        <w:tc>
          <w:tcPr>
            <w:tcW w:w="2268" w:type="dxa"/>
          </w:tcPr>
          <w:p w14:paraId="2FD776A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77EEBFD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true</w:t>
            </w:r>
          </w:p>
        </w:tc>
      </w:tr>
      <w:tr w:rsidR="00ED0C84" w14:paraId="14ADCD50" w14:textId="77777777">
        <w:tc>
          <w:tcPr>
            <w:tcW w:w="2268" w:type="dxa"/>
            <w:shd w:val="clear" w:color="auto" w:fill="F2F6FC"/>
          </w:tcPr>
          <w:p w14:paraId="04CD28A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Datas[].IsResultDisplay</w:t>
            </w:r>
          </w:p>
        </w:tc>
        <w:tc>
          <w:tcPr>
            <w:tcW w:w="2268" w:type="dxa"/>
            <w:shd w:val="clear" w:color="auto" w:fill="F2F6FC"/>
          </w:tcPr>
          <w:p w14:paraId="4D9D82C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bool</w:t>
            </w:r>
          </w:p>
        </w:tc>
        <w:tc>
          <w:tcPr>
            <w:tcW w:w="2268" w:type="dxa"/>
            <w:shd w:val="clear" w:color="auto" w:fill="F2F6FC"/>
          </w:tcPr>
          <w:p w14:paraId="2EB0078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321CC49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true</w:t>
            </w:r>
          </w:p>
        </w:tc>
      </w:tr>
      <w:tr w:rsidR="00ED0C84" w14:paraId="08C84139" w14:textId="77777777">
        <w:tc>
          <w:tcPr>
            <w:tcW w:w="2268" w:type="dxa"/>
          </w:tcPr>
          <w:p w14:paraId="6AAA395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Datas[].IsResultInDb</w:t>
            </w:r>
          </w:p>
        </w:tc>
        <w:tc>
          <w:tcPr>
            <w:tcW w:w="2268" w:type="dxa"/>
          </w:tcPr>
          <w:p w14:paraId="1F66E98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bool</w:t>
            </w:r>
          </w:p>
        </w:tc>
        <w:tc>
          <w:tcPr>
            <w:tcW w:w="2268" w:type="dxa"/>
          </w:tcPr>
          <w:p w14:paraId="4A19532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4897F61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true</w:t>
            </w:r>
          </w:p>
        </w:tc>
      </w:tr>
      <w:tr w:rsidR="00ED0C84" w14:paraId="04761560" w14:textId="77777777">
        <w:tc>
          <w:tcPr>
            <w:tcW w:w="2268" w:type="dxa"/>
            <w:shd w:val="clear" w:color="auto" w:fill="F2F6FC"/>
          </w:tcPr>
          <w:p w14:paraId="057AE70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SatNo</w:t>
            </w:r>
          </w:p>
        </w:tc>
        <w:tc>
          <w:tcPr>
            <w:tcW w:w="2268" w:type="dxa"/>
            <w:shd w:val="clear" w:color="auto" w:fill="F2F6FC"/>
          </w:tcPr>
          <w:p w14:paraId="56FD975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59A2B28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51A6BB8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  <w:tr w:rsidR="00ED0C84" w14:paraId="342C75BE" w14:textId="77777777">
        <w:tc>
          <w:tcPr>
            <w:tcW w:w="2268" w:type="dxa"/>
          </w:tcPr>
          <w:p w14:paraId="411EAEB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TaskNo</w:t>
            </w:r>
          </w:p>
        </w:tc>
        <w:tc>
          <w:tcPr>
            <w:tcW w:w="2268" w:type="dxa"/>
          </w:tcPr>
          <w:p w14:paraId="5122383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28D4631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76EB190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"TASK_A"</w:t>
            </w:r>
          </w:p>
        </w:tc>
      </w:tr>
    </w:tbl>
    <w:p w14:paraId="28ADBD16" w14:textId="77777777" w:rsidR="00ED0C84" w:rsidRDefault="00ED0C84">
      <w:pPr>
        <w:rPr>
          <w:rFonts w:hint="eastAsia"/>
        </w:rPr>
      </w:pPr>
    </w:p>
    <w:p w14:paraId="2C3BBE46" w14:textId="77777777" w:rsidR="00ED0C84" w:rsidRDefault="00000000">
      <w:pPr>
        <w:pStyle w:val="31"/>
      </w:pPr>
      <w:r>
        <w:t>QuerygJudgeResults</w:t>
      </w:r>
    </w:p>
    <w:p w14:paraId="0AFF4FA3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服务</w:t>
      </w:r>
      <w:r>
        <w:rPr>
          <w:rFonts w:ascii="Times New Roman" w:hAnsi="Times New Roman"/>
        </w:rPr>
        <w:t>: MassDataServer</w:t>
      </w:r>
    </w:p>
    <w:p w14:paraId="7F9EC946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调用类型</w:t>
      </w:r>
      <w:r>
        <w:rPr>
          <w:rFonts w:ascii="Times New Roman" w:hAnsi="Times New Roman"/>
        </w:rPr>
        <w:t>: Server streaming</w:t>
      </w:r>
    </w:p>
    <w:p w14:paraId="099C70F4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请求消息</w:t>
      </w:r>
      <w:r>
        <w:rPr>
          <w:rFonts w:ascii="Times New Roman" w:hAnsi="Times New Roman"/>
        </w:rPr>
        <w:t>: gQueryCondJudgeReusltReq</w:t>
      </w:r>
    </w:p>
    <w:p w14:paraId="51A5F11E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响应消息</w:t>
      </w:r>
      <w:r>
        <w:rPr>
          <w:rFonts w:ascii="Times New Roman" w:hAnsi="Times New Roman"/>
        </w:rPr>
        <w:t>: stream gJudgeResultCollect</w:t>
      </w:r>
    </w:p>
    <w:p w14:paraId="661FF9BE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请求参数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ED0C84" w14:paraId="7BB838FE" w14:textId="77777777">
        <w:tc>
          <w:tcPr>
            <w:tcW w:w="2268" w:type="dxa"/>
            <w:shd w:val="clear" w:color="auto" w:fill="2B579A"/>
          </w:tcPr>
          <w:p w14:paraId="73BCD2CD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字段名称</w:t>
            </w:r>
          </w:p>
        </w:tc>
        <w:tc>
          <w:tcPr>
            <w:tcW w:w="2268" w:type="dxa"/>
            <w:shd w:val="clear" w:color="auto" w:fill="2B579A"/>
          </w:tcPr>
          <w:p w14:paraId="2DEFE814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67A7066E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0DAE8886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6C9680BC" w14:textId="77777777">
        <w:tc>
          <w:tcPr>
            <w:tcW w:w="2268" w:type="dxa"/>
          </w:tcPr>
          <w:p w14:paraId="656F70F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lastRenderedPageBreak/>
              <w:t>taskno</w:t>
            </w:r>
          </w:p>
        </w:tc>
        <w:tc>
          <w:tcPr>
            <w:tcW w:w="2268" w:type="dxa"/>
          </w:tcPr>
          <w:p w14:paraId="7F4CB36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3C8A644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2436FD0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"TASK_A"</w:t>
            </w:r>
          </w:p>
        </w:tc>
      </w:tr>
      <w:tr w:rsidR="00ED0C84" w14:paraId="2BC5DA7B" w14:textId="77777777">
        <w:tc>
          <w:tcPr>
            <w:tcW w:w="2268" w:type="dxa"/>
            <w:shd w:val="clear" w:color="auto" w:fill="F2F6FC"/>
          </w:tcPr>
          <w:p w14:paraId="64D5A22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satno</w:t>
            </w:r>
          </w:p>
        </w:tc>
        <w:tc>
          <w:tcPr>
            <w:tcW w:w="2268" w:type="dxa"/>
            <w:shd w:val="clear" w:color="auto" w:fill="F2F6FC"/>
          </w:tcPr>
          <w:p w14:paraId="72BACE1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0381485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11C0C80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  <w:tr w:rsidR="00ED0C84" w14:paraId="56403B5E" w14:textId="77777777">
        <w:tc>
          <w:tcPr>
            <w:tcW w:w="2268" w:type="dxa"/>
          </w:tcPr>
          <w:p w14:paraId="605B6DC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dbstage</w:t>
            </w:r>
          </w:p>
        </w:tc>
        <w:tc>
          <w:tcPr>
            <w:tcW w:w="2268" w:type="dxa"/>
          </w:tcPr>
          <w:p w14:paraId="2E8F8E5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54545CA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43740DB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"在轨"</w:t>
            </w:r>
          </w:p>
        </w:tc>
      </w:tr>
      <w:tr w:rsidR="00ED0C84" w14:paraId="281B592E" w14:textId="77777777">
        <w:tc>
          <w:tcPr>
            <w:tcW w:w="2268" w:type="dxa"/>
            <w:shd w:val="clear" w:color="auto" w:fill="F2F6FC"/>
          </w:tcPr>
          <w:p w14:paraId="79325CF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fromdt</w:t>
            </w:r>
          </w:p>
        </w:tc>
        <w:tc>
          <w:tcPr>
            <w:tcW w:w="2268" w:type="dxa"/>
            <w:shd w:val="clear" w:color="auto" w:fill="F2F6FC"/>
          </w:tcPr>
          <w:p w14:paraId="1C25451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Timestamp</w:t>
            </w:r>
          </w:p>
        </w:tc>
        <w:tc>
          <w:tcPr>
            <w:tcW w:w="2268" w:type="dxa"/>
            <w:shd w:val="clear" w:color="auto" w:fill="F2F6FC"/>
          </w:tcPr>
          <w:p w14:paraId="5CD7BF8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5BDC28F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"2026-07-02T00:00:00Z"</w:t>
            </w:r>
          </w:p>
        </w:tc>
      </w:tr>
      <w:tr w:rsidR="00ED0C84" w14:paraId="6EA2CA09" w14:textId="77777777">
        <w:tc>
          <w:tcPr>
            <w:tcW w:w="2268" w:type="dxa"/>
          </w:tcPr>
          <w:p w14:paraId="3C38F2F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todt</w:t>
            </w:r>
          </w:p>
        </w:tc>
        <w:tc>
          <w:tcPr>
            <w:tcW w:w="2268" w:type="dxa"/>
          </w:tcPr>
          <w:p w14:paraId="6FCD722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Timestamp</w:t>
            </w:r>
          </w:p>
        </w:tc>
        <w:tc>
          <w:tcPr>
            <w:tcW w:w="2268" w:type="dxa"/>
          </w:tcPr>
          <w:p w14:paraId="37A1112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391B7D4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"2026-07-02T01:00:00Z"</w:t>
            </w:r>
          </w:p>
        </w:tc>
      </w:tr>
      <w:tr w:rsidR="00ED0C84" w14:paraId="58A7601F" w14:textId="77777777">
        <w:tc>
          <w:tcPr>
            <w:tcW w:w="2268" w:type="dxa"/>
            <w:shd w:val="clear" w:color="auto" w:fill="F2F6FC"/>
          </w:tcPr>
          <w:p w14:paraId="762DBE0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judgecodes</w:t>
            </w:r>
          </w:p>
        </w:tc>
        <w:tc>
          <w:tcPr>
            <w:tcW w:w="2268" w:type="dxa"/>
            <w:shd w:val="clear" w:color="auto" w:fill="F2F6FC"/>
          </w:tcPr>
          <w:p w14:paraId="53DF9E4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repeated string</w:t>
            </w:r>
          </w:p>
        </w:tc>
        <w:tc>
          <w:tcPr>
            <w:tcW w:w="2268" w:type="dxa"/>
            <w:shd w:val="clear" w:color="auto" w:fill="F2F6FC"/>
          </w:tcPr>
          <w:p w14:paraId="44C9041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6EAF5D9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["JR001"]</w:t>
            </w:r>
          </w:p>
        </w:tc>
      </w:tr>
    </w:tbl>
    <w:p w14:paraId="281F6A7E" w14:textId="77777777" w:rsidR="00ED0C84" w:rsidRDefault="00ED0C84">
      <w:pPr>
        <w:rPr>
          <w:rFonts w:hint="eastAsia"/>
        </w:rPr>
      </w:pPr>
    </w:p>
    <w:p w14:paraId="58452675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响应参数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416"/>
        <w:gridCol w:w="2268"/>
        <w:gridCol w:w="2268"/>
        <w:gridCol w:w="2268"/>
      </w:tblGrid>
      <w:tr w:rsidR="00ED0C84" w14:paraId="48FC8943" w14:textId="77777777">
        <w:tc>
          <w:tcPr>
            <w:tcW w:w="2268" w:type="dxa"/>
            <w:shd w:val="clear" w:color="auto" w:fill="2B579A"/>
          </w:tcPr>
          <w:p w14:paraId="6FE149AB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字段名称</w:t>
            </w:r>
          </w:p>
        </w:tc>
        <w:tc>
          <w:tcPr>
            <w:tcW w:w="2268" w:type="dxa"/>
            <w:shd w:val="clear" w:color="auto" w:fill="2B579A"/>
          </w:tcPr>
          <w:p w14:paraId="30D405EE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50F44903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46A1D1DB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49C32855" w14:textId="77777777">
        <w:tc>
          <w:tcPr>
            <w:tcW w:w="2268" w:type="dxa"/>
          </w:tcPr>
          <w:p w14:paraId="1B2AACD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</w:t>
            </w:r>
          </w:p>
        </w:tc>
        <w:tc>
          <w:tcPr>
            <w:tcW w:w="2268" w:type="dxa"/>
          </w:tcPr>
          <w:p w14:paraId="4F35F50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repeated gjudgeresult</w:t>
            </w:r>
          </w:p>
        </w:tc>
        <w:tc>
          <w:tcPr>
            <w:tcW w:w="2268" w:type="dxa"/>
          </w:tcPr>
          <w:p w14:paraId="64069CA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6CB3D36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  <w:tr w:rsidR="00ED0C84" w14:paraId="08F2636F" w14:textId="77777777">
        <w:tc>
          <w:tcPr>
            <w:tcW w:w="2268" w:type="dxa"/>
            <w:shd w:val="clear" w:color="auto" w:fill="F2F6FC"/>
          </w:tcPr>
          <w:p w14:paraId="5EEF2B0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Datas[].judgerulecode</w:t>
            </w:r>
          </w:p>
        </w:tc>
        <w:tc>
          <w:tcPr>
            <w:tcW w:w="2268" w:type="dxa"/>
            <w:shd w:val="clear" w:color="auto" w:fill="F2F6FC"/>
          </w:tcPr>
          <w:p w14:paraId="1851B54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11A5596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0F63F67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"JR001"</w:t>
            </w:r>
          </w:p>
        </w:tc>
      </w:tr>
      <w:tr w:rsidR="00ED0C84" w14:paraId="4FD4927C" w14:textId="77777777">
        <w:tc>
          <w:tcPr>
            <w:tcW w:w="2268" w:type="dxa"/>
          </w:tcPr>
          <w:p w14:paraId="55DD620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Datas[].judgevalue</w:t>
            </w:r>
          </w:p>
        </w:tc>
        <w:tc>
          <w:tcPr>
            <w:tcW w:w="2268" w:type="dxa"/>
          </w:tcPr>
          <w:p w14:paraId="2905A18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581341E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75D38CF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"1"</w:t>
            </w:r>
          </w:p>
        </w:tc>
      </w:tr>
      <w:tr w:rsidR="00ED0C84" w14:paraId="3D92460E" w14:textId="77777777">
        <w:tc>
          <w:tcPr>
            <w:tcW w:w="2268" w:type="dxa"/>
            <w:shd w:val="clear" w:color="auto" w:fill="F2F6FC"/>
          </w:tcPr>
          <w:p w14:paraId="2904917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Datas[].judgevaluedesc</w:t>
            </w:r>
          </w:p>
        </w:tc>
        <w:tc>
          <w:tcPr>
            <w:tcW w:w="2268" w:type="dxa"/>
            <w:shd w:val="clear" w:color="auto" w:fill="F2F6FC"/>
          </w:tcPr>
          <w:p w14:paraId="2F4D43B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422BBA3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2294B28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"正常"</w:t>
            </w:r>
          </w:p>
        </w:tc>
      </w:tr>
      <w:tr w:rsidR="00ED0C84" w14:paraId="35B31F74" w14:textId="77777777">
        <w:tc>
          <w:tcPr>
            <w:tcW w:w="2268" w:type="dxa"/>
          </w:tcPr>
          <w:p w14:paraId="2F964C7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Datas[].createtime</w:t>
            </w:r>
          </w:p>
        </w:tc>
        <w:tc>
          <w:tcPr>
            <w:tcW w:w="2268" w:type="dxa"/>
          </w:tcPr>
          <w:p w14:paraId="3400791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Timestamp</w:t>
            </w:r>
          </w:p>
        </w:tc>
        <w:tc>
          <w:tcPr>
            <w:tcW w:w="2268" w:type="dxa"/>
          </w:tcPr>
          <w:p w14:paraId="1131B3C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3ACBC0E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"2026-07-02T00:01:00Z"</w:t>
            </w:r>
          </w:p>
        </w:tc>
      </w:tr>
      <w:tr w:rsidR="00ED0C84" w14:paraId="17A5327C" w14:textId="77777777">
        <w:tc>
          <w:tcPr>
            <w:tcW w:w="2268" w:type="dxa"/>
            <w:shd w:val="clear" w:color="auto" w:fill="F2F6FC"/>
          </w:tcPr>
          <w:p w14:paraId="33CA62F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SatNo</w:t>
            </w:r>
          </w:p>
        </w:tc>
        <w:tc>
          <w:tcPr>
            <w:tcW w:w="2268" w:type="dxa"/>
            <w:shd w:val="clear" w:color="auto" w:fill="F2F6FC"/>
          </w:tcPr>
          <w:p w14:paraId="7643253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08F7DBD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27B9A2B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  <w:tr w:rsidR="00ED0C84" w14:paraId="5F674374" w14:textId="77777777">
        <w:tc>
          <w:tcPr>
            <w:tcW w:w="2268" w:type="dxa"/>
          </w:tcPr>
          <w:p w14:paraId="378E824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TaskNo</w:t>
            </w:r>
          </w:p>
        </w:tc>
        <w:tc>
          <w:tcPr>
            <w:tcW w:w="2268" w:type="dxa"/>
          </w:tcPr>
          <w:p w14:paraId="7127F53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24F6432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1679F2E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"TASK_A"</w:t>
            </w:r>
          </w:p>
        </w:tc>
      </w:tr>
    </w:tbl>
    <w:p w14:paraId="1793AF4E" w14:textId="77777777" w:rsidR="00ED0C84" w:rsidRDefault="00ED0C84">
      <w:pPr>
        <w:rPr>
          <w:rFonts w:hint="eastAsia"/>
        </w:rPr>
      </w:pPr>
    </w:p>
    <w:p w14:paraId="17B907F9" w14:textId="77777777" w:rsidR="00ED0C84" w:rsidRDefault="00000000">
      <w:pPr>
        <w:pStyle w:val="31"/>
      </w:pPr>
      <w:r>
        <w:t>6.2 DataReceiveServer</w:t>
      </w:r>
      <w:r>
        <w:t>（</w:t>
      </w:r>
      <w:r>
        <w:t xml:space="preserve">4 </w:t>
      </w:r>
      <w:r>
        <w:t>个</w:t>
      </w:r>
      <w:r>
        <w:t xml:space="preserve"> RPC</w:t>
      </w:r>
      <w:r>
        <w:t>）</w:t>
      </w:r>
    </w:p>
    <w:p w14:paraId="30739D9F" w14:textId="77777777" w:rsidR="00ED0C84" w:rsidRDefault="00000000">
      <w:pPr>
        <w:pStyle w:val="31"/>
      </w:pPr>
      <w:r>
        <w:t>GetAllSatsFromTaskDb</w:t>
      </w:r>
    </w:p>
    <w:p w14:paraId="5E729F26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服务</w:t>
      </w:r>
      <w:r>
        <w:rPr>
          <w:rFonts w:ascii="Times New Roman" w:hAnsi="Times New Roman"/>
        </w:rPr>
        <w:t>: DataReceiveServer</w:t>
      </w:r>
    </w:p>
    <w:p w14:paraId="6E504C18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调用类型</w:t>
      </w:r>
      <w:r>
        <w:rPr>
          <w:rFonts w:ascii="Times New Roman" w:hAnsi="Times New Roman"/>
        </w:rPr>
        <w:t>: Unary</w:t>
      </w:r>
    </w:p>
    <w:p w14:paraId="19842603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请求消息</w:t>
      </w:r>
      <w:r>
        <w:rPr>
          <w:rFonts w:ascii="Times New Roman" w:hAnsi="Times New Roman"/>
        </w:rPr>
        <w:t>: gTaskDbReq</w:t>
      </w:r>
    </w:p>
    <w:p w14:paraId="7DB30D23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响应消息</w:t>
      </w:r>
      <w:r>
        <w:rPr>
          <w:rFonts w:ascii="Times New Roman" w:hAnsi="Times New Roman"/>
        </w:rPr>
        <w:t>: gSatCollectionReply</w:t>
      </w:r>
    </w:p>
    <w:p w14:paraId="590C05ED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请求参数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ED0C84" w14:paraId="342F9BCF" w14:textId="77777777">
        <w:tc>
          <w:tcPr>
            <w:tcW w:w="2268" w:type="dxa"/>
            <w:shd w:val="clear" w:color="auto" w:fill="2B579A"/>
          </w:tcPr>
          <w:p w14:paraId="3D4C4C02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字段名称</w:t>
            </w:r>
          </w:p>
        </w:tc>
        <w:tc>
          <w:tcPr>
            <w:tcW w:w="2268" w:type="dxa"/>
            <w:shd w:val="clear" w:color="auto" w:fill="2B579A"/>
          </w:tcPr>
          <w:p w14:paraId="330CCCAF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0D1514E4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7CCF34F5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60427FB1" w14:textId="77777777">
        <w:tc>
          <w:tcPr>
            <w:tcW w:w="2268" w:type="dxa"/>
          </w:tcPr>
          <w:p w14:paraId="217910F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taskdbip</w:t>
            </w:r>
          </w:p>
        </w:tc>
        <w:tc>
          <w:tcPr>
            <w:tcW w:w="2268" w:type="dxa"/>
          </w:tcPr>
          <w:p w14:paraId="3C8CB97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7DB4972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1417632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"127.0.0.1"</w:t>
            </w:r>
          </w:p>
        </w:tc>
      </w:tr>
      <w:tr w:rsidR="00ED0C84" w14:paraId="4AB240FD" w14:textId="77777777">
        <w:tc>
          <w:tcPr>
            <w:tcW w:w="2268" w:type="dxa"/>
            <w:shd w:val="clear" w:color="auto" w:fill="F2F6FC"/>
          </w:tcPr>
          <w:p w14:paraId="7229849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lastRenderedPageBreak/>
              <w:t>taskdbport</w:t>
            </w:r>
          </w:p>
        </w:tc>
        <w:tc>
          <w:tcPr>
            <w:tcW w:w="2268" w:type="dxa"/>
            <w:shd w:val="clear" w:color="auto" w:fill="F2F6FC"/>
          </w:tcPr>
          <w:p w14:paraId="3DCF6B4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int32</w:t>
            </w:r>
          </w:p>
        </w:tc>
        <w:tc>
          <w:tcPr>
            <w:tcW w:w="2268" w:type="dxa"/>
            <w:shd w:val="clear" w:color="auto" w:fill="F2F6FC"/>
          </w:tcPr>
          <w:p w14:paraId="5953F42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04C9BF0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27017</w:t>
            </w:r>
          </w:p>
        </w:tc>
      </w:tr>
    </w:tbl>
    <w:p w14:paraId="337414C2" w14:textId="77777777" w:rsidR="00ED0C84" w:rsidRDefault="00ED0C84">
      <w:pPr>
        <w:rPr>
          <w:rFonts w:hint="eastAsia"/>
        </w:rPr>
      </w:pPr>
    </w:p>
    <w:p w14:paraId="074D3112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响应参数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ED0C84" w14:paraId="0B5F88CD" w14:textId="77777777">
        <w:tc>
          <w:tcPr>
            <w:tcW w:w="2268" w:type="dxa"/>
            <w:shd w:val="clear" w:color="auto" w:fill="2B579A"/>
          </w:tcPr>
          <w:p w14:paraId="376023CE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字段名称</w:t>
            </w:r>
          </w:p>
        </w:tc>
        <w:tc>
          <w:tcPr>
            <w:tcW w:w="2268" w:type="dxa"/>
            <w:shd w:val="clear" w:color="auto" w:fill="2B579A"/>
          </w:tcPr>
          <w:p w14:paraId="7E4A6C60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082C9737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31B1C1AB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356BF96E" w14:textId="77777777">
        <w:tc>
          <w:tcPr>
            <w:tcW w:w="2268" w:type="dxa"/>
          </w:tcPr>
          <w:p w14:paraId="6B0FE57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</w:t>
            </w:r>
          </w:p>
        </w:tc>
        <w:tc>
          <w:tcPr>
            <w:tcW w:w="2268" w:type="dxa"/>
          </w:tcPr>
          <w:p w14:paraId="5BE384B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repeated gSatliteThumb</w:t>
            </w:r>
          </w:p>
        </w:tc>
        <w:tc>
          <w:tcPr>
            <w:tcW w:w="2268" w:type="dxa"/>
          </w:tcPr>
          <w:p w14:paraId="4266281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641C86C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  <w:tr w:rsidR="00ED0C84" w14:paraId="4E4B0193" w14:textId="77777777">
        <w:tc>
          <w:tcPr>
            <w:tcW w:w="2268" w:type="dxa"/>
            <w:shd w:val="clear" w:color="auto" w:fill="F2F6FC"/>
          </w:tcPr>
          <w:p w14:paraId="0A4CC91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Datas[].taskno</w:t>
            </w:r>
          </w:p>
        </w:tc>
        <w:tc>
          <w:tcPr>
            <w:tcW w:w="2268" w:type="dxa"/>
            <w:shd w:val="clear" w:color="auto" w:fill="F2F6FC"/>
          </w:tcPr>
          <w:p w14:paraId="3ECACF1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05789D5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7F3924F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"TASK_A"</w:t>
            </w:r>
          </w:p>
        </w:tc>
      </w:tr>
      <w:tr w:rsidR="00ED0C84" w14:paraId="0AD6B3D8" w14:textId="77777777">
        <w:tc>
          <w:tcPr>
            <w:tcW w:w="2268" w:type="dxa"/>
          </w:tcPr>
          <w:p w14:paraId="2E883DF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Datas[].taskname</w:t>
            </w:r>
          </w:p>
        </w:tc>
        <w:tc>
          <w:tcPr>
            <w:tcW w:w="2268" w:type="dxa"/>
          </w:tcPr>
          <w:p w14:paraId="3BBD22B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61E989F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575FA20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"任务A"</w:t>
            </w:r>
          </w:p>
        </w:tc>
      </w:tr>
      <w:tr w:rsidR="00ED0C84" w14:paraId="6554570C" w14:textId="77777777">
        <w:tc>
          <w:tcPr>
            <w:tcW w:w="2268" w:type="dxa"/>
            <w:shd w:val="clear" w:color="auto" w:fill="F2F6FC"/>
          </w:tcPr>
          <w:p w14:paraId="69BE10C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Datas[].dbstage</w:t>
            </w:r>
          </w:p>
        </w:tc>
        <w:tc>
          <w:tcPr>
            <w:tcW w:w="2268" w:type="dxa"/>
            <w:shd w:val="clear" w:color="auto" w:fill="F2F6FC"/>
          </w:tcPr>
          <w:p w14:paraId="3B967BA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1713B6C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6A58A23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"在轨"</w:t>
            </w:r>
          </w:p>
        </w:tc>
      </w:tr>
      <w:tr w:rsidR="00ED0C84" w14:paraId="1410232C" w14:textId="77777777">
        <w:tc>
          <w:tcPr>
            <w:tcW w:w="2268" w:type="dxa"/>
          </w:tcPr>
          <w:p w14:paraId="6F9C483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Datas[].satno</w:t>
            </w:r>
          </w:p>
        </w:tc>
        <w:tc>
          <w:tcPr>
            <w:tcW w:w="2268" w:type="dxa"/>
          </w:tcPr>
          <w:p w14:paraId="598C470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758E46A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6E38CCA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  <w:tr w:rsidR="00ED0C84" w14:paraId="44B3E473" w14:textId="77777777">
        <w:tc>
          <w:tcPr>
            <w:tcW w:w="2268" w:type="dxa"/>
            <w:shd w:val="clear" w:color="auto" w:fill="F2F6FC"/>
          </w:tcPr>
          <w:p w14:paraId="4A22163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Datas[].satname</w:t>
            </w:r>
          </w:p>
        </w:tc>
        <w:tc>
          <w:tcPr>
            <w:tcW w:w="2268" w:type="dxa"/>
            <w:shd w:val="clear" w:color="auto" w:fill="F2F6FC"/>
          </w:tcPr>
          <w:p w14:paraId="18BC186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0300CCA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50B82D6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"卫星01"</w:t>
            </w:r>
          </w:p>
        </w:tc>
      </w:tr>
      <w:tr w:rsidR="00ED0C84" w14:paraId="394EBC15" w14:textId="77777777">
        <w:tc>
          <w:tcPr>
            <w:tcW w:w="2268" w:type="dxa"/>
          </w:tcPr>
          <w:p w14:paraId="444FFA8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Datas[].status</w:t>
            </w:r>
          </w:p>
        </w:tc>
        <w:tc>
          <w:tcPr>
            <w:tcW w:w="2268" w:type="dxa"/>
          </w:tcPr>
          <w:p w14:paraId="4B4BC6D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int32</w:t>
            </w:r>
          </w:p>
        </w:tc>
        <w:tc>
          <w:tcPr>
            <w:tcW w:w="2268" w:type="dxa"/>
          </w:tcPr>
          <w:p w14:paraId="35181B3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78D9098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</w:tbl>
    <w:p w14:paraId="1C925536" w14:textId="77777777" w:rsidR="00ED0C84" w:rsidRDefault="00ED0C84">
      <w:pPr>
        <w:rPr>
          <w:rFonts w:hint="eastAsia"/>
        </w:rPr>
      </w:pPr>
    </w:p>
    <w:p w14:paraId="34DBBB74" w14:textId="77777777" w:rsidR="00ED0C84" w:rsidRDefault="00000000">
      <w:pPr>
        <w:pStyle w:val="31"/>
      </w:pPr>
      <w:r>
        <w:t>GetSatCfg</w:t>
      </w:r>
    </w:p>
    <w:p w14:paraId="6CB32BE0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服务</w:t>
      </w:r>
      <w:r>
        <w:rPr>
          <w:rFonts w:ascii="Times New Roman" w:hAnsi="Times New Roman"/>
        </w:rPr>
        <w:t>: DataReceiveServer</w:t>
      </w:r>
    </w:p>
    <w:p w14:paraId="30A72F4E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调用类型</w:t>
      </w:r>
      <w:r>
        <w:rPr>
          <w:rFonts w:ascii="Times New Roman" w:hAnsi="Times New Roman"/>
        </w:rPr>
        <w:t>: Unary</w:t>
      </w:r>
    </w:p>
    <w:p w14:paraId="18CE91CA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请求消息</w:t>
      </w:r>
      <w:r>
        <w:rPr>
          <w:rFonts w:ascii="Times New Roman" w:hAnsi="Times New Roman"/>
        </w:rPr>
        <w:t>: gSatliteThumb</w:t>
      </w:r>
    </w:p>
    <w:p w14:paraId="47BBACAD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响应消息</w:t>
      </w:r>
      <w:r>
        <w:rPr>
          <w:rFonts w:ascii="Times New Roman" w:hAnsi="Times New Roman"/>
        </w:rPr>
        <w:t>: satconncfg</w:t>
      </w:r>
    </w:p>
    <w:p w14:paraId="05DC4ED4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请求参数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ED0C84" w14:paraId="4DDBB2AD" w14:textId="77777777">
        <w:tc>
          <w:tcPr>
            <w:tcW w:w="2268" w:type="dxa"/>
            <w:shd w:val="clear" w:color="auto" w:fill="2B579A"/>
          </w:tcPr>
          <w:p w14:paraId="6FC8D6A8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字段名称</w:t>
            </w:r>
          </w:p>
        </w:tc>
        <w:tc>
          <w:tcPr>
            <w:tcW w:w="2268" w:type="dxa"/>
            <w:shd w:val="clear" w:color="auto" w:fill="2B579A"/>
          </w:tcPr>
          <w:p w14:paraId="06DFDB5A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54EEC9F6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67C6BA08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5B7D9C1C" w14:textId="77777777">
        <w:tc>
          <w:tcPr>
            <w:tcW w:w="2268" w:type="dxa"/>
          </w:tcPr>
          <w:p w14:paraId="006274A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taskno</w:t>
            </w:r>
          </w:p>
        </w:tc>
        <w:tc>
          <w:tcPr>
            <w:tcW w:w="2268" w:type="dxa"/>
          </w:tcPr>
          <w:p w14:paraId="5C223AC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2834E34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0FFF982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"TASK_A"</w:t>
            </w:r>
          </w:p>
        </w:tc>
      </w:tr>
      <w:tr w:rsidR="00ED0C84" w14:paraId="7549011D" w14:textId="77777777">
        <w:tc>
          <w:tcPr>
            <w:tcW w:w="2268" w:type="dxa"/>
            <w:shd w:val="clear" w:color="auto" w:fill="F2F6FC"/>
          </w:tcPr>
          <w:p w14:paraId="7CDACCF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taskname</w:t>
            </w:r>
          </w:p>
        </w:tc>
        <w:tc>
          <w:tcPr>
            <w:tcW w:w="2268" w:type="dxa"/>
            <w:shd w:val="clear" w:color="auto" w:fill="F2F6FC"/>
          </w:tcPr>
          <w:p w14:paraId="70F6F88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4DAA0FC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102BA44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"任务A"</w:t>
            </w:r>
          </w:p>
        </w:tc>
      </w:tr>
      <w:tr w:rsidR="00ED0C84" w14:paraId="64750575" w14:textId="77777777">
        <w:tc>
          <w:tcPr>
            <w:tcW w:w="2268" w:type="dxa"/>
          </w:tcPr>
          <w:p w14:paraId="0CBCBBE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dbstage</w:t>
            </w:r>
          </w:p>
        </w:tc>
        <w:tc>
          <w:tcPr>
            <w:tcW w:w="2268" w:type="dxa"/>
          </w:tcPr>
          <w:p w14:paraId="3F809AC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43BF922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27578AD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"在轨"</w:t>
            </w:r>
          </w:p>
        </w:tc>
      </w:tr>
      <w:tr w:rsidR="00ED0C84" w14:paraId="38D18E9D" w14:textId="77777777">
        <w:tc>
          <w:tcPr>
            <w:tcW w:w="2268" w:type="dxa"/>
            <w:shd w:val="clear" w:color="auto" w:fill="F2F6FC"/>
          </w:tcPr>
          <w:p w14:paraId="785F46A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satno</w:t>
            </w:r>
          </w:p>
        </w:tc>
        <w:tc>
          <w:tcPr>
            <w:tcW w:w="2268" w:type="dxa"/>
            <w:shd w:val="clear" w:color="auto" w:fill="F2F6FC"/>
          </w:tcPr>
          <w:p w14:paraId="7A27274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4B1A8CC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5496D0B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  <w:tr w:rsidR="00ED0C84" w14:paraId="68777974" w14:textId="77777777">
        <w:tc>
          <w:tcPr>
            <w:tcW w:w="2268" w:type="dxa"/>
          </w:tcPr>
          <w:p w14:paraId="5A58F53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satname</w:t>
            </w:r>
          </w:p>
        </w:tc>
        <w:tc>
          <w:tcPr>
            <w:tcW w:w="2268" w:type="dxa"/>
          </w:tcPr>
          <w:p w14:paraId="21C483E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0B04A92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4CDA298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"卫星01"</w:t>
            </w:r>
          </w:p>
        </w:tc>
      </w:tr>
      <w:tr w:rsidR="00ED0C84" w14:paraId="2CE60D56" w14:textId="77777777">
        <w:tc>
          <w:tcPr>
            <w:tcW w:w="2268" w:type="dxa"/>
            <w:shd w:val="clear" w:color="auto" w:fill="F2F6FC"/>
          </w:tcPr>
          <w:p w14:paraId="4A7B427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status</w:t>
            </w:r>
          </w:p>
        </w:tc>
        <w:tc>
          <w:tcPr>
            <w:tcW w:w="2268" w:type="dxa"/>
            <w:shd w:val="clear" w:color="auto" w:fill="F2F6FC"/>
          </w:tcPr>
          <w:p w14:paraId="75B0A0B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int32</w:t>
            </w:r>
          </w:p>
        </w:tc>
        <w:tc>
          <w:tcPr>
            <w:tcW w:w="2268" w:type="dxa"/>
            <w:shd w:val="clear" w:color="auto" w:fill="F2F6FC"/>
          </w:tcPr>
          <w:p w14:paraId="1412B17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2C2F47E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</w:tbl>
    <w:p w14:paraId="109A5A5C" w14:textId="77777777" w:rsidR="00ED0C84" w:rsidRDefault="00ED0C84">
      <w:pPr>
        <w:rPr>
          <w:rFonts w:hint="eastAsia"/>
        </w:rPr>
      </w:pPr>
    </w:p>
    <w:p w14:paraId="0C894528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响应参数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ED0C84" w14:paraId="7BC4E725" w14:textId="77777777">
        <w:tc>
          <w:tcPr>
            <w:tcW w:w="2268" w:type="dxa"/>
            <w:shd w:val="clear" w:color="auto" w:fill="2B579A"/>
          </w:tcPr>
          <w:p w14:paraId="092EB8D2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字段名称</w:t>
            </w:r>
          </w:p>
        </w:tc>
        <w:tc>
          <w:tcPr>
            <w:tcW w:w="2268" w:type="dxa"/>
            <w:shd w:val="clear" w:color="auto" w:fill="2B579A"/>
          </w:tcPr>
          <w:p w14:paraId="607506FC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0499E251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1E8BFF11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7C26BC79" w14:textId="77777777">
        <w:tc>
          <w:tcPr>
            <w:tcW w:w="2268" w:type="dxa"/>
          </w:tcPr>
          <w:p w14:paraId="4BE46A9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lastRenderedPageBreak/>
              <w:t>basicconn</w:t>
            </w:r>
          </w:p>
        </w:tc>
        <w:tc>
          <w:tcPr>
            <w:tcW w:w="2268" w:type="dxa"/>
          </w:tcPr>
          <w:p w14:paraId="14D99E9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7BA5ACC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1DE1D7F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"mongodb://..."</w:t>
            </w:r>
          </w:p>
        </w:tc>
      </w:tr>
      <w:tr w:rsidR="00ED0C84" w14:paraId="0F22FAF8" w14:textId="77777777">
        <w:tc>
          <w:tcPr>
            <w:tcW w:w="2268" w:type="dxa"/>
            <w:shd w:val="clear" w:color="auto" w:fill="F2F6FC"/>
          </w:tcPr>
          <w:p w14:paraId="7519726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mongoqueryconn</w:t>
            </w:r>
          </w:p>
        </w:tc>
        <w:tc>
          <w:tcPr>
            <w:tcW w:w="2268" w:type="dxa"/>
            <w:shd w:val="clear" w:color="auto" w:fill="F2F6FC"/>
          </w:tcPr>
          <w:p w14:paraId="6C47C53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1864E3E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718825E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3FCB199C" w14:textId="77777777">
        <w:tc>
          <w:tcPr>
            <w:tcW w:w="2268" w:type="dxa"/>
          </w:tcPr>
          <w:p w14:paraId="4C02ACD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judgeconn</w:t>
            </w:r>
          </w:p>
        </w:tc>
        <w:tc>
          <w:tcPr>
            <w:tcW w:w="2268" w:type="dxa"/>
          </w:tcPr>
          <w:p w14:paraId="1DAECA5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55964C7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01FF722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080E2C1A" w14:textId="77777777">
        <w:tc>
          <w:tcPr>
            <w:tcW w:w="2268" w:type="dxa"/>
            <w:shd w:val="clear" w:color="auto" w:fill="F2F6FC"/>
          </w:tcPr>
          <w:p w14:paraId="6DA24E8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judgemgrconn</w:t>
            </w:r>
          </w:p>
        </w:tc>
        <w:tc>
          <w:tcPr>
            <w:tcW w:w="2268" w:type="dxa"/>
            <w:shd w:val="clear" w:color="auto" w:fill="F2F6FC"/>
          </w:tcPr>
          <w:p w14:paraId="06ABDEF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0A94C97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09010AF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32B42178" w14:textId="77777777">
        <w:tc>
          <w:tcPr>
            <w:tcW w:w="2268" w:type="dxa"/>
          </w:tcPr>
          <w:p w14:paraId="22BEA5C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analysisconn</w:t>
            </w:r>
          </w:p>
        </w:tc>
        <w:tc>
          <w:tcPr>
            <w:tcW w:w="2268" w:type="dxa"/>
          </w:tcPr>
          <w:p w14:paraId="06EAB65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7560C79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1CD501D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3D57E587" w14:textId="77777777">
        <w:tc>
          <w:tcPr>
            <w:tcW w:w="2268" w:type="dxa"/>
            <w:shd w:val="clear" w:color="auto" w:fill="F2F6FC"/>
          </w:tcPr>
          <w:p w14:paraId="4374D14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displayconn</w:t>
            </w:r>
          </w:p>
        </w:tc>
        <w:tc>
          <w:tcPr>
            <w:tcW w:w="2268" w:type="dxa"/>
            <w:shd w:val="clear" w:color="auto" w:fill="F2F6FC"/>
          </w:tcPr>
          <w:p w14:paraId="738E9FE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419A84A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5FE05CE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6C68820D" w14:textId="77777777">
        <w:tc>
          <w:tcPr>
            <w:tcW w:w="2268" w:type="dxa"/>
          </w:tcPr>
          <w:p w14:paraId="700D31F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mqtturl</w:t>
            </w:r>
          </w:p>
        </w:tc>
        <w:tc>
          <w:tcPr>
            <w:tcW w:w="2268" w:type="dxa"/>
          </w:tcPr>
          <w:p w14:paraId="4542232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154C3E6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2902D31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421314BD" w14:textId="77777777">
        <w:tc>
          <w:tcPr>
            <w:tcW w:w="2268" w:type="dxa"/>
            <w:shd w:val="clear" w:color="auto" w:fill="F2F6FC"/>
          </w:tcPr>
          <w:p w14:paraId="00521A1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signalrurl</w:t>
            </w:r>
          </w:p>
        </w:tc>
        <w:tc>
          <w:tcPr>
            <w:tcW w:w="2268" w:type="dxa"/>
            <w:shd w:val="clear" w:color="auto" w:fill="F2F6FC"/>
          </w:tcPr>
          <w:p w14:paraId="68C0D23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484DF96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7265AFB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  <w:tr w:rsidR="00ED0C84" w14:paraId="09785262" w14:textId="77777777">
        <w:tc>
          <w:tcPr>
            <w:tcW w:w="2268" w:type="dxa"/>
          </w:tcPr>
          <w:p w14:paraId="710F69E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cfgconn</w:t>
            </w:r>
          </w:p>
        </w:tc>
        <w:tc>
          <w:tcPr>
            <w:tcW w:w="2268" w:type="dxa"/>
          </w:tcPr>
          <w:p w14:paraId="775EBB8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084DFB2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32A89C1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""</w:t>
            </w:r>
          </w:p>
        </w:tc>
      </w:tr>
    </w:tbl>
    <w:p w14:paraId="67FD2608" w14:textId="77777777" w:rsidR="00ED0C84" w:rsidRDefault="00ED0C84">
      <w:pPr>
        <w:rPr>
          <w:rFonts w:hint="eastAsia"/>
        </w:rPr>
      </w:pPr>
    </w:p>
    <w:p w14:paraId="75A8F617" w14:textId="77777777" w:rsidR="00ED0C84" w:rsidRDefault="00000000">
      <w:pPr>
        <w:pStyle w:val="31"/>
      </w:pPr>
      <w:r>
        <w:t>DownLoadTMResolveFiles</w:t>
      </w:r>
    </w:p>
    <w:p w14:paraId="6DF5D3DA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服务</w:t>
      </w:r>
      <w:r>
        <w:rPr>
          <w:rFonts w:ascii="Times New Roman" w:hAnsi="Times New Roman"/>
        </w:rPr>
        <w:t>: DataReceiveServer</w:t>
      </w:r>
    </w:p>
    <w:p w14:paraId="0ACD4A02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调用类型</w:t>
      </w:r>
      <w:r>
        <w:rPr>
          <w:rFonts w:ascii="Times New Roman" w:hAnsi="Times New Roman"/>
        </w:rPr>
        <w:t>: Server streaming</w:t>
      </w:r>
    </w:p>
    <w:p w14:paraId="009CF34A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请求消息</w:t>
      </w:r>
      <w:r>
        <w:rPr>
          <w:rFonts w:ascii="Times New Roman" w:hAnsi="Times New Roman"/>
        </w:rPr>
        <w:t>: gSatliteThumb</w:t>
      </w:r>
    </w:p>
    <w:p w14:paraId="202E1914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响应消息</w:t>
      </w:r>
      <w:r>
        <w:rPr>
          <w:rFonts w:ascii="Times New Roman" w:hAnsi="Times New Roman"/>
        </w:rPr>
        <w:t>: stream gDatafile</w:t>
      </w:r>
    </w:p>
    <w:p w14:paraId="2384DAC7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请求参数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ED0C84" w14:paraId="4927223A" w14:textId="77777777">
        <w:tc>
          <w:tcPr>
            <w:tcW w:w="2268" w:type="dxa"/>
            <w:shd w:val="clear" w:color="auto" w:fill="2B579A"/>
          </w:tcPr>
          <w:p w14:paraId="3AC9C059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字段名称</w:t>
            </w:r>
          </w:p>
        </w:tc>
        <w:tc>
          <w:tcPr>
            <w:tcW w:w="2268" w:type="dxa"/>
            <w:shd w:val="clear" w:color="auto" w:fill="2B579A"/>
          </w:tcPr>
          <w:p w14:paraId="68E4F36E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325BA412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00B2099B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542A2BAD" w14:textId="77777777">
        <w:tc>
          <w:tcPr>
            <w:tcW w:w="2268" w:type="dxa"/>
          </w:tcPr>
          <w:p w14:paraId="7D58D74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taskno</w:t>
            </w:r>
          </w:p>
        </w:tc>
        <w:tc>
          <w:tcPr>
            <w:tcW w:w="2268" w:type="dxa"/>
          </w:tcPr>
          <w:p w14:paraId="5447735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541FD10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63A1E06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"TASK_A"</w:t>
            </w:r>
          </w:p>
        </w:tc>
      </w:tr>
      <w:tr w:rsidR="00ED0C84" w14:paraId="5ACB81CD" w14:textId="77777777">
        <w:tc>
          <w:tcPr>
            <w:tcW w:w="2268" w:type="dxa"/>
            <w:shd w:val="clear" w:color="auto" w:fill="F2F6FC"/>
          </w:tcPr>
          <w:p w14:paraId="70DA736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taskname</w:t>
            </w:r>
          </w:p>
        </w:tc>
        <w:tc>
          <w:tcPr>
            <w:tcW w:w="2268" w:type="dxa"/>
            <w:shd w:val="clear" w:color="auto" w:fill="F2F6FC"/>
          </w:tcPr>
          <w:p w14:paraId="0789EAF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5107062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1582ED0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"任务A"</w:t>
            </w:r>
          </w:p>
        </w:tc>
      </w:tr>
      <w:tr w:rsidR="00ED0C84" w14:paraId="34E1539D" w14:textId="77777777">
        <w:tc>
          <w:tcPr>
            <w:tcW w:w="2268" w:type="dxa"/>
          </w:tcPr>
          <w:p w14:paraId="4C3F7D0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dbstage</w:t>
            </w:r>
          </w:p>
        </w:tc>
        <w:tc>
          <w:tcPr>
            <w:tcW w:w="2268" w:type="dxa"/>
          </w:tcPr>
          <w:p w14:paraId="3AAC2A1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79D6B4A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3CDE3D4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"在轨"</w:t>
            </w:r>
          </w:p>
        </w:tc>
      </w:tr>
      <w:tr w:rsidR="00ED0C84" w14:paraId="12249CA6" w14:textId="77777777">
        <w:tc>
          <w:tcPr>
            <w:tcW w:w="2268" w:type="dxa"/>
            <w:shd w:val="clear" w:color="auto" w:fill="F2F6FC"/>
          </w:tcPr>
          <w:p w14:paraId="435175D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satno</w:t>
            </w:r>
          </w:p>
        </w:tc>
        <w:tc>
          <w:tcPr>
            <w:tcW w:w="2268" w:type="dxa"/>
            <w:shd w:val="clear" w:color="auto" w:fill="F2F6FC"/>
          </w:tcPr>
          <w:p w14:paraId="2721AD3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51FEEC1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3BB4621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  <w:tr w:rsidR="00ED0C84" w14:paraId="524F2E7A" w14:textId="77777777">
        <w:tc>
          <w:tcPr>
            <w:tcW w:w="2268" w:type="dxa"/>
          </w:tcPr>
          <w:p w14:paraId="219A42E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satname</w:t>
            </w:r>
          </w:p>
        </w:tc>
        <w:tc>
          <w:tcPr>
            <w:tcW w:w="2268" w:type="dxa"/>
          </w:tcPr>
          <w:p w14:paraId="360667E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2ECCA85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7C61E30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"卫星01"</w:t>
            </w:r>
          </w:p>
        </w:tc>
      </w:tr>
      <w:tr w:rsidR="00ED0C84" w14:paraId="30997C8A" w14:textId="77777777">
        <w:tc>
          <w:tcPr>
            <w:tcW w:w="2268" w:type="dxa"/>
            <w:shd w:val="clear" w:color="auto" w:fill="F2F6FC"/>
          </w:tcPr>
          <w:p w14:paraId="42B6DB4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status</w:t>
            </w:r>
          </w:p>
        </w:tc>
        <w:tc>
          <w:tcPr>
            <w:tcW w:w="2268" w:type="dxa"/>
            <w:shd w:val="clear" w:color="auto" w:fill="F2F6FC"/>
          </w:tcPr>
          <w:p w14:paraId="7C08292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int32</w:t>
            </w:r>
          </w:p>
        </w:tc>
        <w:tc>
          <w:tcPr>
            <w:tcW w:w="2268" w:type="dxa"/>
            <w:shd w:val="clear" w:color="auto" w:fill="F2F6FC"/>
          </w:tcPr>
          <w:p w14:paraId="601EE97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1CEFA4F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0</w:t>
            </w:r>
          </w:p>
        </w:tc>
      </w:tr>
    </w:tbl>
    <w:p w14:paraId="0B4B92ED" w14:textId="77777777" w:rsidR="00ED0C84" w:rsidRDefault="00ED0C84">
      <w:pPr>
        <w:rPr>
          <w:rFonts w:hint="eastAsia"/>
        </w:rPr>
      </w:pPr>
    </w:p>
    <w:p w14:paraId="6D504AF0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响应参数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ED0C84" w14:paraId="42F5999A" w14:textId="77777777">
        <w:tc>
          <w:tcPr>
            <w:tcW w:w="2268" w:type="dxa"/>
            <w:shd w:val="clear" w:color="auto" w:fill="2B579A"/>
          </w:tcPr>
          <w:p w14:paraId="3C57C5E9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字段名称</w:t>
            </w:r>
          </w:p>
        </w:tc>
        <w:tc>
          <w:tcPr>
            <w:tcW w:w="2268" w:type="dxa"/>
            <w:shd w:val="clear" w:color="auto" w:fill="2B579A"/>
          </w:tcPr>
          <w:p w14:paraId="0E5044B4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386864B0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17EB8FBA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218414B2" w14:textId="77777777">
        <w:tc>
          <w:tcPr>
            <w:tcW w:w="2268" w:type="dxa"/>
          </w:tcPr>
          <w:p w14:paraId="63128A4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filename</w:t>
            </w:r>
          </w:p>
        </w:tc>
        <w:tc>
          <w:tcPr>
            <w:tcW w:w="2268" w:type="dxa"/>
          </w:tcPr>
          <w:p w14:paraId="594F9DC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5E63FEC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3D3125C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"config.ini"</w:t>
            </w:r>
          </w:p>
        </w:tc>
      </w:tr>
      <w:tr w:rsidR="00ED0C84" w14:paraId="040E685E" w14:textId="77777777">
        <w:tc>
          <w:tcPr>
            <w:tcW w:w="2268" w:type="dxa"/>
            <w:shd w:val="clear" w:color="auto" w:fill="F2F6FC"/>
          </w:tcPr>
          <w:p w14:paraId="631AC7B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filetype</w:t>
            </w:r>
          </w:p>
        </w:tc>
        <w:tc>
          <w:tcPr>
            <w:tcW w:w="2268" w:type="dxa"/>
            <w:shd w:val="clear" w:color="auto" w:fill="F2F6FC"/>
          </w:tcPr>
          <w:p w14:paraId="156D2D5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18707B3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2E33609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BYTES</w:t>
            </w:r>
          </w:p>
        </w:tc>
      </w:tr>
      <w:tr w:rsidR="00ED0C84" w14:paraId="18F64014" w14:textId="77777777">
        <w:tc>
          <w:tcPr>
            <w:tcW w:w="2268" w:type="dxa"/>
          </w:tcPr>
          <w:p w14:paraId="37C67EE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</w:t>
            </w:r>
          </w:p>
        </w:tc>
        <w:tc>
          <w:tcPr>
            <w:tcW w:w="2268" w:type="dxa"/>
          </w:tcPr>
          <w:p w14:paraId="54FED92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bytes</w:t>
            </w:r>
          </w:p>
        </w:tc>
        <w:tc>
          <w:tcPr>
            <w:tcW w:w="2268" w:type="dxa"/>
          </w:tcPr>
          <w:p w14:paraId="4FDC9AD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5D2CC10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"&lt;base64&gt;"</w:t>
            </w:r>
          </w:p>
        </w:tc>
      </w:tr>
    </w:tbl>
    <w:p w14:paraId="3A04EF85" w14:textId="77777777" w:rsidR="00ED0C84" w:rsidRDefault="00ED0C84">
      <w:pPr>
        <w:rPr>
          <w:rFonts w:hint="eastAsia"/>
        </w:rPr>
      </w:pPr>
    </w:p>
    <w:p w14:paraId="6A659A41" w14:textId="77777777" w:rsidR="00ED0C84" w:rsidRDefault="00000000">
      <w:pPr>
        <w:pStyle w:val="31"/>
      </w:pPr>
      <w:r>
        <w:t>DownLoadRitsConfigFile</w:t>
      </w:r>
    </w:p>
    <w:p w14:paraId="56DBA0C1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服务</w:t>
      </w:r>
      <w:r>
        <w:rPr>
          <w:rFonts w:ascii="Times New Roman" w:hAnsi="Times New Roman"/>
        </w:rPr>
        <w:t>: DataReceiveServer</w:t>
      </w:r>
    </w:p>
    <w:p w14:paraId="42B2F098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调用类型</w:t>
      </w:r>
      <w:r>
        <w:rPr>
          <w:rFonts w:ascii="Times New Roman" w:hAnsi="Times New Roman"/>
        </w:rPr>
        <w:t>: Server streaming</w:t>
      </w:r>
    </w:p>
    <w:p w14:paraId="65C4C0F2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请求消息</w:t>
      </w:r>
      <w:r>
        <w:rPr>
          <w:rFonts w:ascii="Times New Roman" w:hAnsi="Times New Roman"/>
        </w:rPr>
        <w:t>: gRitsReq</w:t>
      </w:r>
    </w:p>
    <w:p w14:paraId="482AF9ED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响应消息</w:t>
      </w:r>
      <w:r>
        <w:rPr>
          <w:rFonts w:ascii="Times New Roman" w:hAnsi="Times New Roman"/>
        </w:rPr>
        <w:t>: stream gDatafile</w:t>
      </w:r>
    </w:p>
    <w:p w14:paraId="33C2D629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请求参数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ED0C84" w14:paraId="53EEBA2B" w14:textId="77777777">
        <w:tc>
          <w:tcPr>
            <w:tcW w:w="2268" w:type="dxa"/>
            <w:shd w:val="clear" w:color="auto" w:fill="2B579A"/>
          </w:tcPr>
          <w:p w14:paraId="549EAD4C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字段名称</w:t>
            </w:r>
          </w:p>
        </w:tc>
        <w:tc>
          <w:tcPr>
            <w:tcW w:w="2268" w:type="dxa"/>
            <w:shd w:val="clear" w:color="auto" w:fill="2B579A"/>
          </w:tcPr>
          <w:p w14:paraId="666B249C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37685302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38454181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69E59289" w14:textId="77777777">
        <w:tc>
          <w:tcPr>
            <w:tcW w:w="2268" w:type="dxa"/>
          </w:tcPr>
          <w:p w14:paraId="0868E85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taskno</w:t>
            </w:r>
          </w:p>
        </w:tc>
        <w:tc>
          <w:tcPr>
            <w:tcW w:w="2268" w:type="dxa"/>
          </w:tcPr>
          <w:p w14:paraId="3BA596C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5A9686A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5BB92C4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"TASK_A"</w:t>
            </w:r>
          </w:p>
        </w:tc>
      </w:tr>
      <w:tr w:rsidR="00ED0C84" w14:paraId="3EE43819" w14:textId="77777777">
        <w:tc>
          <w:tcPr>
            <w:tcW w:w="2268" w:type="dxa"/>
            <w:shd w:val="clear" w:color="auto" w:fill="F2F6FC"/>
          </w:tcPr>
          <w:p w14:paraId="273388A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dbstage</w:t>
            </w:r>
          </w:p>
        </w:tc>
        <w:tc>
          <w:tcPr>
            <w:tcW w:w="2268" w:type="dxa"/>
            <w:shd w:val="clear" w:color="auto" w:fill="F2F6FC"/>
          </w:tcPr>
          <w:p w14:paraId="7F0F5F2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0BC2B3F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477DC46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"在轨"</w:t>
            </w:r>
          </w:p>
        </w:tc>
      </w:tr>
      <w:tr w:rsidR="00ED0C84" w14:paraId="3F092876" w14:textId="77777777">
        <w:tc>
          <w:tcPr>
            <w:tcW w:w="2268" w:type="dxa"/>
          </w:tcPr>
          <w:p w14:paraId="5448F60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satnos</w:t>
            </w:r>
          </w:p>
        </w:tc>
        <w:tc>
          <w:tcPr>
            <w:tcW w:w="2268" w:type="dxa"/>
          </w:tcPr>
          <w:p w14:paraId="0E12D69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repeated string</w:t>
            </w:r>
          </w:p>
        </w:tc>
        <w:tc>
          <w:tcPr>
            <w:tcW w:w="2268" w:type="dxa"/>
          </w:tcPr>
          <w:p w14:paraId="03C012B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7A9B9DF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["SAT_01","SAT_02"]</w:t>
            </w:r>
          </w:p>
        </w:tc>
      </w:tr>
      <w:tr w:rsidR="00ED0C84" w14:paraId="48EF3F9B" w14:textId="77777777">
        <w:tc>
          <w:tcPr>
            <w:tcW w:w="2268" w:type="dxa"/>
            <w:shd w:val="clear" w:color="auto" w:fill="F2F6FC"/>
          </w:tcPr>
          <w:p w14:paraId="5D62153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absolutedir</w:t>
            </w:r>
          </w:p>
        </w:tc>
        <w:tc>
          <w:tcPr>
            <w:tcW w:w="2268" w:type="dxa"/>
            <w:shd w:val="clear" w:color="auto" w:fill="F2F6FC"/>
          </w:tcPr>
          <w:p w14:paraId="16D439A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66B51D6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4D36C34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"test\"</w:t>
            </w:r>
          </w:p>
        </w:tc>
      </w:tr>
    </w:tbl>
    <w:p w14:paraId="1D6806F6" w14:textId="77777777" w:rsidR="00ED0C84" w:rsidRDefault="00ED0C84">
      <w:pPr>
        <w:rPr>
          <w:rFonts w:hint="eastAsia"/>
        </w:rPr>
      </w:pPr>
    </w:p>
    <w:p w14:paraId="3ADFC330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响应参数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ED0C84" w14:paraId="24A16BA0" w14:textId="77777777">
        <w:tc>
          <w:tcPr>
            <w:tcW w:w="2268" w:type="dxa"/>
            <w:shd w:val="clear" w:color="auto" w:fill="2B579A"/>
          </w:tcPr>
          <w:p w14:paraId="354FEEA4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字段名称</w:t>
            </w:r>
          </w:p>
        </w:tc>
        <w:tc>
          <w:tcPr>
            <w:tcW w:w="2268" w:type="dxa"/>
            <w:shd w:val="clear" w:color="auto" w:fill="2B579A"/>
          </w:tcPr>
          <w:p w14:paraId="5682DA20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74F6E194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3E38D072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46D806B1" w14:textId="77777777">
        <w:tc>
          <w:tcPr>
            <w:tcW w:w="2268" w:type="dxa"/>
          </w:tcPr>
          <w:p w14:paraId="5FAA942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filename</w:t>
            </w:r>
          </w:p>
        </w:tc>
        <w:tc>
          <w:tcPr>
            <w:tcW w:w="2268" w:type="dxa"/>
          </w:tcPr>
          <w:p w14:paraId="2E03148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47386AB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5A63EF1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"config.ini"</w:t>
            </w:r>
          </w:p>
        </w:tc>
      </w:tr>
      <w:tr w:rsidR="00ED0C84" w14:paraId="15B617E4" w14:textId="77777777">
        <w:tc>
          <w:tcPr>
            <w:tcW w:w="2268" w:type="dxa"/>
            <w:shd w:val="clear" w:color="auto" w:fill="F2F6FC"/>
          </w:tcPr>
          <w:p w14:paraId="68859D2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filetype</w:t>
            </w:r>
          </w:p>
        </w:tc>
        <w:tc>
          <w:tcPr>
            <w:tcW w:w="2268" w:type="dxa"/>
            <w:shd w:val="clear" w:color="auto" w:fill="F2F6FC"/>
          </w:tcPr>
          <w:p w14:paraId="68E9B2E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6880754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231FCAD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BYTES</w:t>
            </w:r>
          </w:p>
        </w:tc>
      </w:tr>
      <w:tr w:rsidR="00ED0C84" w14:paraId="41FDDB56" w14:textId="77777777">
        <w:tc>
          <w:tcPr>
            <w:tcW w:w="2268" w:type="dxa"/>
          </w:tcPr>
          <w:p w14:paraId="05BF41A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datas</w:t>
            </w:r>
          </w:p>
        </w:tc>
        <w:tc>
          <w:tcPr>
            <w:tcW w:w="2268" w:type="dxa"/>
          </w:tcPr>
          <w:p w14:paraId="154548A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bytes</w:t>
            </w:r>
          </w:p>
        </w:tc>
        <w:tc>
          <w:tcPr>
            <w:tcW w:w="2268" w:type="dxa"/>
          </w:tcPr>
          <w:p w14:paraId="1E010AF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290F10A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"&lt;base64&gt;"</w:t>
            </w:r>
          </w:p>
        </w:tc>
      </w:tr>
    </w:tbl>
    <w:p w14:paraId="42D44CD5" w14:textId="77777777" w:rsidR="00ED0C84" w:rsidRDefault="00ED0C84">
      <w:pPr>
        <w:rPr>
          <w:rFonts w:hint="eastAsia"/>
        </w:rPr>
      </w:pPr>
    </w:p>
    <w:p w14:paraId="65945201" w14:textId="77777777" w:rsidR="00ED0C84" w:rsidRDefault="00ED0C84">
      <w:pPr>
        <w:pBdr>
          <w:bottom w:val="single" w:sz="6" w:space="1" w:color="CCCCCC"/>
        </w:pBdr>
        <w:spacing w:before="240" w:after="240"/>
        <w:rPr>
          <w:rFonts w:hint="eastAsia"/>
        </w:rPr>
      </w:pPr>
    </w:p>
    <w:p w14:paraId="061AED46" w14:textId="77777777" w:rsidR="00ED0C84" w:rsidRDefault="00000000">
      <w:pPr>
        <w:pStyle w:val="21"/>
      </w:pPr>
      <w:r>
        <w:t xml:space="preserve">7. </w:t>
      </w:r>
      <w:r>
        <w:t>与旧文档相比的关键变更</w:t>
      </w:r>
    </w:p>
    <w:p w14:paraId="520D420A" w14:textId="77777777" w:rsidR="00ED0C84" w:rsidRDefault="00000000">
      <w:pPr>
        <w:pStyle w:val="a"/>
        <w:rPr>
          <w:rFonts w:hint="eastAsia"/>
        </w:rPr>
      </w:pPr>
      <w:r>
        <w:rPr>
          <w:rFonts w:ascii="Times New Roman" w:hAnsi="Times New Roman"/>
        </w:rPr>
        <w:t xml:space="preserve">Web API </w:t>
      </w:r>
      <w:r>
        <w:rPr>
          <w:rFonts w:ascii="Times New Roman" w:hAnsi="Times New Roman"/>
        </w:rPr>
        <w:t>路由已版本化：</w:t>
      </w:r>
      <w:r>
        <w:rPr>
          <w:rFonts w:ascii="Times New Roman" w:hAnsi="Times New Roman"/>
        </w:rPr>
        <w:t>/api/v1/mass-data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/api/v2/mass-data</w:t>
      </w:r>
      <w:r>
        <w:rPr>
          <w:rFonts w:ascii="Times New Roman" w:hAnsi="Times New Roman"/>
        </w:rPr>
        <w:t>（不再使用旧的</w:t>
      </w:r>
      <w:r>
        <w:rPr>
          <w:rFonts w:ascii="Times New Roman" w:hAnsi="Times New Roman"/>
        </w:rPr>
        <w:t xml:space="preserve"> /api/mass-data </w:t>
      </w:r>
      <w:r>
        <w:rPr>
          <w:rFonts w:ascii="Times New Roman" w:hAnsi="Times New Roman"/>
        </w:rPr>
        <w:t>作为真实服务路由）。</w:t>
      </w:r>
    </w:p>
    <w:p w14:paraId="61AB4888" w14:textId="77777777" w:rsidR="00ED0C84" w:rsidRDefault="00000000">
      <w:pPr>
        <w:pStyle w:val="a"/>
        <w:rPr>
          <w:rFonts w:hint="eastAsia"/>
        </w:rPr>
      </w:pPr>
      <w:r>
        <w:rPr>
          <w:rFonts w:ascii="Times New Roman" w:hAnsi="Times New Roman"/>
        </w:rPr>
        <w:t xml:space="preserve">v2 </w:t>
      </w:r>
      <w:r>
        <w:rPr>
          <w:rFonts w:ascii="Times New Roman" w:hAnsi="Times New Roman"/>
        </w:rPr>
        <w:t>卫星主键不含</w:t>
      </w:r>
      <w:r>
        <w:rPr>
          <w:rFonts w:ascii="Times New Roman" w:hAnsi="Times New Roman"/>
        </w:rPr>
        <w:t xml:space="preserve"> dbStage</w:t>
      </w:r>
      <w:r>
        <w:rPr>
          <w:rFonts w:ascii="Times New Roman" w:hAnsi="Times New Roman"/>
        </w:rPr>
        <w:t>，仅</w:t>
      </w:r>
      <w:r>
        <w:rPr>
          <w:rFonts w:ascii="Times New Roman" w:hAnsi="Times New Roman"/>
        </w:rPr>
        <w:t xml:space="preserve"> taskNo + satNo</w:t>
      </w:r>
      <w:r>
        <w:rPr>
          <w:rFonts w:ascii="Times New Roman" w:hAnsi="Times New Roman"/>
        </w:rPr>
        <w:t>。</w:t>
      </w:r>
    </w:p>
    <w:p w14:paraId="030A6D84" w14:textId="77777777" w:rsidR="00ED0C84" w:rsidRDefault="00000000">
      <w:pPr>
        <w:pStyle w:val="a"/>
        <w:rPr>
          <w:rFonts w:hint="eastAsia"/>
        </w:rPr>
      </w:pPr>
      <w:r>
        <w:rPr>
          <w:rFonts w:ascii="Times New Roman" w:hAnsi="Times New Roman"/>
        </w:rPr>
        <w:t xml:space="preserve">v2 </w:t>
      </w:r>
      <w:r>
        <w:rPr>
          <w:rFonts w:ascii="Times New Roman" w:hAnsi="Times New Roman"/>
        </w:rPr>
        <w:t>新增多星查询</w:t>
      </w:r>
      <w:r>
        <w:rPr>
          <w:rFonts w:ascii="Times New Roman" w:hAnsi="Times New Roman"/>
        </w:rPr>
        <w:t xml:space="preserve"> 10 </w:t>
      </w:r>
      <w:r>
        <w:rPr>
          <w:rFonts w:ascii="Times New Roman" w:hAnsi="Times New Roman"/>
        </w:rPr>
        <w:t>个端点（</w:t>
      </w:r>
      <w:r>
        <w:rPr>
          <w:rFonts w:ascii="Times New Roman" w:hAnsi="Times New Roman"/>
        </w:rPr>
        <w:t>/query/multi-sat/*</w:t>
      </w:r>
      <w:r>
        <w:rPr>
          <w:rFonts w:ascii="Times New Roman" w:hAnsi="Times New Roman"/>
        </w:rPr>
        <w:t>）。</w:t>
      </w:r>
    </w:p>
    <w:p w14:paraId="421807D7" w14:textId="77777777" w:rsidR="00ED0C84" w:rsidRDefault="00000000">
      <w:pPr>
        <w:pStyle w:val="a"/>
        <w:rPr>
          <w:rFonts w:hint="eastAsia"/>
        </w:rPr>
      </w:pPr>
      <w:r>
        <w:rPr>
          <w:rFonts w:ascii="Times New Roman" w:hAnsi="Times New Roman"/>
        </w:rPr>
        <w:t xml:space="preserve">v2 </w:t>
      </w:r>
      <w:r>
        <w:rPr>
          <w:rFonts w:ascii="Times New Roman" w:hAnsi="Times New Roman"/>
        </w:rPr>
        <w:t>新增判读管理</w:t>
      </w:r>
      <w:r>
        <w:rPr>
          <w:rFonts w:ascii="Times New Roman" w:hAnsi="Times New Roman"/>
        </w:rPr>
        <w:t xml:space="preserve"> 14 </w:t>
      </w:r>
      <w:r>
        <w:rPr>
          <w:rFonts w:ascii="Times New Roman" w:hAnsi="Times New Roman"/>
        </w:rPr>
        <w:t>个端点（</w:t>
      </w:r>
      <w:r>
        <w:rPr>
          <w:rFonts w:ascii="Times New Roman" w:hAnsi="Times New Roman"/>
        </w:rPr>
        <w:t>sat-config/sat-group/rule-group/sat-template</w:t>
      </w:r>
      <w:r>
        <w:rPr>
          <w:rFonts w:ascii="Times New Roman" w:hAnsi="Times New Roman"/>
        </w:rPr>
        <w:t>）。</w:t>
      </w:r>
    </w:p>
    <w:p w14:paraId="2EF1A75D" w14:textId="77777777" w:rsidR="00ED0C84" w:rsidRDefault="00000000">
      <w:pPr>
        <w:pStyle w:val="a"/>
        <w:rPr>
          <w:rFonts w:hint="eastAsia"/>
        </w:rPr>
      </w:pPr>
      <w:r>
        <w:rPr>
          <w:rFonts w:ascii="Times New Roman" w:hAnsi="Times New Roman"/>
        </w:rPr>
        <w:t xml:space="preserve">v2 </w:t>
      </w:r>
      <w:r>
        <w:rPr>
          <w:rFonts w:ascii="Times New Roman" w:hAnsi="Times New Roman"/>
        </w:rPr>
        <w:t>新增</w:t>
      </w:r>
      <w:r>
        <w:rPr>
          <w:rFonts w:ascii="Times New Roman" w:hAnsi="Times New Roman"/>
        </w:rPr>
        <w:t xml:space="preserve"> rules4edit + tags 12 </w:t>
      </w:r>
      <w:r>
        <w:rPr>
          <w:rFonts w:ascii="Times New Roman" w:hAnsi="Times New Roman"/>
        </w:rPr>
        <w:t>个端点。</w:t>
      </w:r>
    </w:p>
    <w:p w14:paraId="07AE669E" w14:textId="77777777" w:rsidR="00ED0C84" w:rsidRDefault="00000000">
      <w:pPr>
        <w:pStyle w:val="a"/>
        <w:rPr>
          <w:rFonts w:hint="eastAsia"/>
        </w:rPr>
      </w:pPr>
      <w:r>
        <w:rPr>
          <w:rFonts w:ascii="Times New Roman" w:hAnsi="Times New Roman"/>
        </w:rPr>
        <w:t xml:space="preserve">v2 </w:t>
      </w:r>
      <w:r>
        <w:rPr>
          <w:rFonts w:ascii="Times New Roman" w:hAnsi="Times New Roman"/>
        </w:rPr>
        <w:t>新增</w:t>
      </w:r>
      <w:r>
        <w:rPr>
          <w:rFonts w:ascii="Times New Roman" w:hAnsi="Times New Roman"/>
        </w:rPr>
        <w:t xml:space="preserve"> satellites-from-taskdb </w:t>
      </w:r>
      <w:r>
        <w:rPr>
          <w:rFonts w:ascii="Times New Roman" w:hAnsi="Times New Roman"/>
        </w:rPr>
        <w:t>与</w:t>
      </w:r>
      <w:r>
        <w:rPr>
          <w:rFonts w:ascii="Times New Roman" w:hAnsi="Times New Roman"/>
        </w:rPr>
        <w:t xml:space="preserve"> files/rits-config</w:t>
      </w:r>
      <w:r>
        <w:rPr>
          <w:rFonts w:ascii="Times New Roman" w:hAnsi="Times New Roman"/>
        </w:rPr>
        <w:t>。</w:t>
      </w:r>
    </w:p>
    <w:p w14:paraId="48A367FB" w14:textId="77777777" w:rsidR="00ED0C84" w:rsidRDefault="00000000">
      <w:pPr>
        <w:pStyle w:val="a"/>
        <w:rPr>
          <w:rFonts w:hint="eastAsia"/>
        </w:rPr>
      </w:pPr>
      <w:r>
        <w:rPr>
          <w:rFonts w:ascii="Times New Roman" w:hAnsi="Times New Roman"/>
        </w:rPr>
        <w:t>示例程序已同步：</w:t>
      </w:r>
      <w:r>
        <w:rPr>
          <w:rFonts w:ascii="Times New Roman" w:hAnsi="Times New Roman"/>
        </w:rPr>
        <w:t>samples/MassDataServer.ApiTestWebsamples/MassDataServer.GrpcTestConsole</w:t>
      </w:r>
    </w:p>
    <w:p w14:paraId="3FD8E4F2" w14:textId="77777777" w:rsidR="00ED0C84" w:rsidRDefault="00ED0C84">
      <w:pPr>
        <w:pBdr>
          <w:bottom w:val="single" w:sz="6" w:space="1" w:color="CCCCCC"/>
        </w:pBdr>
        <w:spacing w:before="240" w:after="240"/>
        <w:rPr>
          <w:rFonts w:hint="eastAsia"/>
        </w:rPr>
      </w:pPr>
    </w:p>
    <w:p w14:paraId="7ED3ECCE" w14:textId="77777777" w:rsidR="00ED0C84" w:rsidRDefault="00000000">
      <w:pPr>
        <w:pStyle w:val="21"/>
      </w:pPr>
      <w:r>
        <w:t xml:space="preserve">8. </w:t>
      </w:r>
      <w:r>
        <w:t>建议调用顺序</w:t>
      </w:r>
    </w:p>
    <w:p w14:paraId="23309353" w14:textId="77777777" w:rsidR="00ED0C84" w:rsidRDefault="00000000">
      <w:pPr>
        <w:pStyle w:val="a"/>
        <w:rPr>
          <w:rFonts w:hint="eastAsia"/>
        </w:rPr>
      </w:pPr>
      <w:r>
        <w:rPr>
          <w:rFonts w:ascii="Times New Roman" w:hAnsi="Times New Roman"/>
        </w:rPr>
        <w:t>获取卫星：</w:t>
      </w:r>
      <w:r>
        <w:rPr>
          <w:rFonts w:ascii="Times New Roman" w:hAnsi="Times New Roman"/>
        </w:rPr>
        <w:t>GET /api/v2/mass-data/satellites</w:t>
      </w:r>
    </w:p>
    <w:p w14:paraId="19908DA1" w14:textId="77777777" w:rsidR="00ED0C84" w:rsidRDefault="00000000">
      <w:pPr>
        <w:pStyle w:val="a"/>
        <w:rPr>
          <w:rFonts w:hint="eastAsia"/>
        </w:rPr>
      </w:pPr>
      <w:r>
        <w:rPr>
          <w:rFonts w:ascii="Times New Roman" w:hAnsi="Times New Roman"/>
        </w:rPr>
        <w:t>拉取配置：</w:t>
      </w:r>
      <w:r>
        <w:rPr>
          <w:rFonts w:ascii="Times New Roman" w:hAnsi="Times New Roman"/>
        </w:rPr>
        <w:t>satellite/config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message-queue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redis</w:t>
      </w:r>
    </w:p>
    <w:p w14:paraId="59960EFC" w14:textId="77777777" w:rsidR="00ED0C84" w:rsidRDefault="00000000">
      <w:pPr>
        <w:pStyle w:val="a"/>
        <w:rPr>
          <w:rFonts w:hint="eastAsia"/>
        </w:rPr>
      </w:pPr>
      <w:r>
        <w:rPr>
          <w:rFonts w:ascii="Times New Roman" w:hAnsi="Times New Roman"/>
        </w:rPr>
        <w:t>拉基础库：</w:t>
      </w:r>
      <w:r>
        <w:rPr>
          <w:rFonts w:ascii="Times New Roman" w:hAnsi="Times New Roman"/>
        </w:rPr>
        <w:t>basic/*</w:t>
      </w:r>
    </w:p>
    <w:p w14:paraId="6CC9CDE8" w14:textId="77777777" w:rsidR="00ED0C84" w:rsidRDefault="00000000">
      <w:pPr>
        <w:pStyle w:val="a"/>
        <w:rPr>
          <w:rFonts w:hint="eastAsia"/>
        </w:rPr>
      </w:pPr>
      <w:r>
        <w:rPr>
          <w:rFonts w:ascii="Times New Roman" w:hAnsi="Times New Roman"/>
        </w:rPr>
        <w:t>按需查询历史数据：单星</w:t>
      </w:r>
      <w:r>
        <w:rPr>
          <w:rFonts w:ascii="Times New Roman" w:hAnsi="Times New Roman"/>
        </w:rPr>
        <w:t xml:space="preserve"> query/* </w:t>
      </w:r>
      <w:r>
        <w:rPr>
          <w:rFonts w:ascii="Times New Roman" w:hAnsi="Times New Roman"/>
        </w:rPr>
        <w:t>或多星</w:t>
      </w:r>
      <w:r>
        <w:rPr>
          <w:rFonts w:ascii="Times New Roman" w:hAnsi="Times New Roman"/>
        </w:rPr>
        <w:t xml:space="preserve"> query/multi-sat/*</w:t>
      </w:r>
    </w:p>
    <w:p w14:paraId="14ED40DC" w14:textId="77777777" w:rsidR="00ED0C84" w:rsidRDefault="00000000">
      <w:pPr>
        <w:pStyle w:val="a"/>
        <w:rPr>
          <w:rFonts w:hint="eastAsia"/>
        </w:rPr>
      </w:pPr>
      <w:r>
        <w:rPr>
          <w:rFonts w:ascii="Times New Roman" w:hAnsi="Times New Roman"/>
        </w:rPr>
        <w:t>判读与规则管理：</w:t>
      </w:r>
      <w:r>
        <w:rPr>
          <w:rFonts w:ascii="Times New Roman" w:hAnsi="Times New Roman"/>
        </w:rPr>
        <w:t>judge/</w:t>
      </w:r>
      <w:r>
        <w:rPr>
          <w:i/>
        </w:rPr>
        <w:t>、judge/mgr/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judge/rules4edit/</w:t>
      </w:r>
      <w:r>
        <w:rPr>
          <w:i/>
        </w:rPr>
        <w:t>、judge/tags/</w:t>
      </w:r>
    </w:p>
    <w:p w14:paraId="6CDDE9E6" w14:textId="77777777" w:rsidR="00ED0C84" w:rsidRDefault="00000000">
      <w:pPr>
        <w:pStyle w:val="a"/>
        <w:rPr>
          <w:rFonts w:hint="eastAsia"/>
        </w:rPr>
      </w:pPr>
      <w:r>
        <w:rPr>
          <w:rFonts w:ascii="Times New Roman" w:hAnsi="Times New Roman"/>
        </w:rPr>
        <w:t>文件下载：</w:t>
      </w:r>
      <w:r>
        <w:rPr>
          <w:rFonts w:ascii="Times New Roman" w:hAnsi="Times New Roman"/>
        </w:rPr>
        <w:t>files/resolve</w:t>
      </w:r>
      <w:r>
        <w:rPr>
          <w:rFonts w:ascii="Times New Roman" w:hAnsi="Times New Roman"/>
        </w:rPr>
        <w:t>、</w:t>
      </w:r>
      <w:r>
        <w:rPr>
          <w:rFonts w:ascii="Times New Roman" w:hAnsi="Times New Roman"/>
        </w:rPr>
        <w:t>files/rits-config</w:t>
      </w:r>
    </w:p>
    <w:p w14:paraId="1862FC51" w14:textId="77777777" w:rsidR="00ED0C84" w:rsidRDefault="00ED0C84">
      <w:pPr>
        <w:pBdr>
          <w:bottom w:val="single" w:sz="6" w:space="1" w:color="CCCCCC"/>
        </w:pBdr>
        <w:spacing w:before="240" w:after="240"/>
        <w:rPr>
          <w:rFonts w:hint="eastAsia"/>
        </w:rPr>
      </w:pPr>
    </w:p>
    <w:p w14:paraId="206290DC" w14:textId="77777777" w:rsidR="00ED0C84" w:rsidRDefault="00000000">
      <w:pPr>
        <w:pStyle w:val="21"/>
        <w:rPr>
          <w:lang w:eastAsia="zh-CN"/>
        </w:rPr>
      </w:pPr>
      <w:r>
        <w:rPr>
          <w:lang w:eastAsia="zh-CN"/>
        </w:rPr>
        <w:t>附录</w:t>
      </w:r>
      <w:r>
        <w:rPr>
          <w:lang w:eastAsia="zh-CN"/>
        </w:rPr>
        <w:t xml:space="preserve"> A. </w:t>
      </w:r>
      <w:r>
        <w:rPr>
          <w:lang w:eastAsia="zh-CN"/>
        </w:rPr>
        <w:t>配置管理</w:t>
      </w:r>
      <w:r>
        <w:rPr>
          <w:lang w:eastAsia="zh-CN"/>
        </w:rPr>
        <w:t xml:space="preserve"> API </w:t>
      </w:r>
      <w:r>
        <w:rPr>
          <w:lang w:eastAsia="zh-CN"/>
        </w:rPr>
        <w:t>详细参数说明</w:t>
      </w:r>
    </w:p>
    <w:p w14:paraId="005BFA21" w14:textId="77777777" w:rsidR="00ED0C84" w:rsidRDefault="00000000">
      <w:pPr>
        <w:ind w:left="850"/>
        <w:rPr>
          <w:rFonts w:hint="eastAsia"/>
        </w:rPr>
      </w:pPr>
      <w:r>
        <w:rPr>
          <w:i/>
          <w:color w:val="505050"/>
        </w:rPr>
        <w:t>路由前缀：/api/config（默认不出现在 Swagger）。</w:t>
      </w:r>
    </w:p>
    <w:p w14:paraId="63976BEC" w14:textId="77777777" w:rsidR="00ED0C84" w:rsidRDefault="00000000">
      <w:pPr>
        <w:pStyle w:val="31"/>
      </w:pPr>
      <w:r>
        <w:t>获取配置文件</w:t>
      </w:r>
    </w:p>
    <w:p w14:paraId="431435D2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方法</w:t>
      </w:r>
      <w:r>
        <w:rPr>
          <w:rFonts w:ascii="Times New Roman" w:hAnsi="Times New Roman"/>
        </w:rPr>
        <w:t>: GET</w:t>
      </w:r>
    </w:p>
    <w:p w14:paraId="79618F87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路径</w:t>
      </w:r>
      <w:r>
        <w:rPr>
          <w:rFonts w:ascii="Times New Roman" w:hAnsi="Times New Roman"/>
        </w:rPr>
        <w:t>: /api/config</w:t>
      </w:r>
    </w:p>
    <w:p w14:paraId="2ECC30DF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说明</w:t>
      </w:r>
      <w:r>
        <w:rPr>
          <w:rFonts w:ascii="Times New Roman" w:hAnsi="Times New Roman"/>
        </w:rPr>
        <w:t xml:space="preserve">: </w:t>
      </w:r>
      <w:r>
        <w:rPr>
          <w:rFonts w:ascii="Times New Roman" w:hAnsi="Times New Roman"/>
        </w:rPr>
        <w:t>返回</w:t>
      </w:r>
      <w:r>
        <w:rPr>
          <w:rFonts w:ascii="Times New Roman" w:hAnsi="Times New Roman"/>
        </w:rPr>
        <w:t xml:space="preserve"> allServerPlats JSON </w:t>
      </w:r>
      <w:r>
        <w:rPr>
          <w:rFonts w:ascii="Times New Roman" w:hAnsi="Times New Roman"/>
        </w:rPr>
        <w:t>原文</w:t>
      </w:r>
    </w:p>
    <w:p w14:paraId="6A7B942E" w14:textId="77777777" w:rsidR="00ED0C84" w:rsidRDefault="00000000">
      <w:pPr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t>请求参数</w:t>
      </w:r>
      <w:r>
        <w:rPr>
          <w:lang w:eastAsia="zh-CN"/>
        </w:rPr>
        <w:t xml:space="preserve"> </w:t>
      </w:r>
      <w:r>
        <w:rPr>
          <w:rFonts w:ascii="Times New Roman" w:hAnsi="Times New Roman"/>
          <w:lang w:eastAsia="zh-CN"/>
        </w:rPr>
        <w:t>无请求体（无</w:t>
      </w:r>
      <w:r>
        <w:rPr>
          <w:rFonts w:ascii="Times New Roman" w:hAnsi="Times New Roman"/>
          <w:lang w:eastAsia="zh-CN"/>
        </w:rPr>
        <w:t xml:space="preserve"> Query </w:t>
      </w:r>
      <w:r>
        <w:rPr>
          <w:rFonts w:ascii="Times New Roman" w:hAnsi="Times New Roman"/>
          <w:lang w:eastAsia="zh-CN"/>
        </w:rPr>
        <w:t>参数）</w:t>
      </w:r>
    </w:p>
    <w:p w14:paraId="21F09941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响应参数</w:t>
      </w:r>
      <w:r>
        <w:t xml:space="preserve"> </w:t>
      </w:r>
      <w:r>
        <w:rPr>
          <w:rFonts w:ascii="Times New Roman" w:hAnsi="Times New Roman"/>
        </w:rPr>
        <w:t>成功时</w:t>
      </w:r>
      <w:r>
        <w:rPr>
          <w:rFonts w:ascii="Times New Roman" w:hAnsi="Times New Roman"/>
        </w:rPr>
        <w:t xml:space="preserve"> </w:t>
      </w:r>
      <w:r>
        <w:rPr>
          <w:rFonts w:ascii="Consolas" w:hAnsi="Consolas"/>
          <w:color w:val="C82828"/>
          <w:sz w:val="19"/>
        </w:rPr>
        <w:t>Content-Type: application/json</w:t>
      </w:r>
      <w:r>
        <w:rPr>
          <w:rFonts w:ascii="Times New Roman" w:hAnsi="Times New Roman"/>
        </w:rPr>
        <w:t>，</w:t>
      </w:r>
      <w:r>
        <w:rPr>
          <w:rFonts w:ascii="Times New Roman" w:hAnsi="Times New Roman"/>
        </w:rPr>
        <w:t xml:space="preserve">body </w:t>
      </w:r>
      <w:r>
        <w:rPr>
          <w:rFonts w:ascii="Times New Roman" w:hAnsi="Times New Roman"/>
        </w:rPr>
        <w:t>为完整配置文档。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ED0C84" w14:paraId="22C38E32" w14:textId="77777777">
        <w:tc>
          <w:tcPr>
            <w:tcW w:w="2268" w:type="dxa"/>
            <w:shd w:val="clear" w:color="auto" w:fill="2B579A"/>
          </w:tcPr>
          <w:p w14:paraId="263425B6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参数名称</w:t>
            </w:r>
          </w:p>
        </w:tc>
        <w:tc>
          <w:tcPr>
            <w:tcW w:w="2268" w:type="dxa"/>
            <w:shd w:val="clear" w:color="auto" w:fill="2B579A"/>
          </w:tcPr>
          <w:p w14:paraId="39977B74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0367DDCC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42B4879E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48B30688" w14:textId="77777777">
        <w:tc>
          <w:tcPr>
            <w:tcW w:w="2268" w:type="dxa"/>
          </w:tcPr>
          <w:p w14:paraId="4332C6D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（body）</w:t>
            </w:r>
          </w:p>
        </w:tc>
        <w:tc>
          <w:tcPr>
            <w:tcW w:w="2268" w:type="dxa"/>
          </w:tcPr>
          <w:p w14:paraId="0E0211A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ConfigDocument JSON</w:t>
            </w:r>
          </w:p>
        </w:tc>
        <w:tc>
          <w:tcPr>
            <w:tcW w:w="2268" w:type="dxa"/>
          </w:tcPr>
          <w:p w14:paraId="006CD3D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—</w:t>
            </w:r>
          </w:p>
        </w:tc>
        <w:tc>
          <w:tcPr>
            <w:tcW w:w="2268" w:type="dxa"/>
          </w:tcPr>
          <w:p w14:paraId="6A07CF9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见 serverPlats 结构</w:t>
            </w:r>
          </w:p>
        </w:tc>
      </w:tr>
    </w:tbl>
    <w:p w14:paraId="170E6354" w14:textId="77777777" w:rsidR="00ED0C84" w:rsidRDefault="00ED0C84">
      <w:pPr>
        <w:rPr>
          <w:rFonts w:hint="eastAsia"/>
        </w:rPr>
      </w:pPr>
    </w:p>
    <w:p w14:paraId="1E0551C7" w14:textId="77777777" w:rsidR="00ED0C84" w:rsidRDefault="00000000">
      <w:pPr>
        <w:pStyle w:val="31"/>
      </w:pPr>
      <w:r>
        <w:t>保存配置文件</w:t>
      </w:r>
    </w:p>
    <w:p w14:paraId="4D1F04FA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方法</w:t>
      </w:r>
      <w:r>
        <w:rPr>
          <w:rFonts w:ascii="Times New Roman" w:hAnsi="Times New Roman"/>
        </w:rPr>
        <w:t>: POST</w:t>
      </w:r>
    </w:p>
    <w:p w14:paraId="3A0EC1D0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路径</w:t>
      </w:r>
      <w:r>
        <w:rPr>
          <w:rFonts w:ascii="Times New Roman" w:hAnsi="Times New Roman"/>
        </w:rPr>
        <w:t>: /api/config</w:t>
      </w:r>
    </w:p>
    <w:p w14:paraId="632E1DFB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说明</w:t>
      </w:r>
      <w:r>
        <w:rPr>
          <w:rFonts w:ascii="Times New Roman" w:hAnsi="Times New Roman"/>
        </w:rPr>
        <w:t xml:space="preserve">: </w:t>
      </w:r>
      <w:r>
        <w:rPr>
          <w:rFonts w:ascii="Times New Roman" w:hAnsi="Times New Roman"/>
        </w:rPr>
        <w:t>校验并写入配置</w:t>
      </w:r>
    </w:p>
    <w:p w14:paraId="7B4102B7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请求参数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016"/>
        <w:gridCol w:w="2155"/>
        <w:gridCol w:w="888"/>
        <w:gridCol w:w="2229"/>
      </w:tblGrid>
      <w:tr w:rsidR="00ED0C84" w14:paraId="739B6B98" w14:textId="77777777">
        <w:tc>
          <w:tcPr>
            <w:tcW w:w="2268" w:type="dxa"/>
            <w:shd w:val="clear" w:color="auto" w:fill="2B579A"/>
          </w:tcPr>
          <w:p w14:paraId="08123333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参数名称</w:t>
            </w:r>
          </w:p>
        </w:tc>
        <w:tc>
          <w:tcPr>
            <w:tcW w:w="2268" w:type="dxa"/>
            <w:shd w:val="clear" w:color="auto" w:fill="2B579A"/>
          </w:tcPr>
          <w:p w14:paraId="3D42E3CD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4A29F2C2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4652DAA9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22209F52" w14:textId="77777777">
        <w:tc>
          <w:tcPr>
            <w:tcW w:w="2268" w:type="dxa"/>
          </w:tcPr>
          <w:p w14:paraId="2C7B9D2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serverPlats</w:t>
            </w:r>
          </w:p>
        </w:tc>
        <w:tc>
          <w:tcPr>
            <w:tcW w:w="2268" w:type="dxa"/>
          </w:tcPr>
          <w:p w14:paraId="1D47DF0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array(ServerPlat)</w:t>
            </w:r>
          </w:p>
        </w:tc>
        <w:tc>
          <w:tcPr>
            <w:tcW w:w="2268" w:type="dxa"/>
          </w:tcPr>
          <w:p w14:paraId="6943891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5EEF6C7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  <w:tr w:rsidR="00ED0C84" w14:paraId="0ED89243" w14:textId="77777777">
        <w:tc>
          <w:tcPr>
            <w:tcW w:w="2268" w:type="dxa"/>
            <w:shd w:val="clear" w:color="auto" w:fill="F2F6FC"/>
          </w:tcPr>
          <w:p w14:paraId="588CC5F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lastRenderedPageBreak/>
              <w:t>serverPlats[].taskDbMongoUrl</w:t>
            </w:r>
          </w:p>
        </w:tc>
        <w:tc>
          <w:tcPr>
            <w:tcW w:w="2268" w:type="dxa"/>
            <w:shd w:val="clear" w:color="auto" w:fill="F2F6FC"/>
          </w:tcPr>
          <w:p w14:paraId="2B93388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49ED25F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29D5EC5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"127.0.0.1:27017/db"</w:t>
            </w:r>
          </w:p>
        </w:tc>
      </w:tr>
      <w:tr w:rsidR="00ED0C84" w14:paraId="3C2D4A03" w14:textId="77777777">
        <w:tc>
          <w:tcPr>
            <w:tcW w:w="2268" w:type="dxa"/>
          </w:tcPr>
          <w:p w14:paraId="256FC0D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serverPlats[].satitems</w:t>
            </w:r>
          </w:p>
        </w:tc>
        <w:tc>
          <w:tcPr>
            <w:tcW w:w="2268" w:type="dxa"/>
          </w:tcPr>
          <w:p w14:paraId="4B461AA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array(SatelliteCfg)</w:t>
            </w:r>
          </w:p>
        </w:tc>
        <w:tc>
          <w:tcPr>
            <w:tcW w:w="2268" w:type="dxa"/>
          </w:tcPr>
          <w:p w14:paraId="5B78452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300147D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  <w:tr w:rsidR="00ED0C84" w14:paraId="4938B583" w14:textId="77777777">
        <w:tc>
          <w:tcPr>
            <w:tcW w:w="2268" w:type="dxa"/>
            <w:shd w:val="clear" w:color="auto" w:fill="F2F6FC"/>
          </w:tcPr>
          <w:p w14:paraId="307D1F3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serverPlats[].satitems[].satelliteNo</w:t>
            </w:r>
          </w:p>
        </w:tc>
        <w:tc>
          <w:tcPr>
            <w:tcW w:w="2268" w:type="dxa"/>
            <w:shd w:val="clear" w:color="auto" w:fill="F2F6FC"/>
          </w:tcPr>
          <w:p w14:paraId="4B228D4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07933EB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36D94BA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  <w:tr w:rsidR="00ED0C84" w14:paraId="7987D31F" w14:textId="77777777">
        <w:tc>
          <w:tcPr>
            <w:tcW w:w="2268" w:type="dxa"/>
          </w:tcPr>
          <w:p w14:paraId="1F984CF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serverPlats[].satitems[].satelliteName</w:t>
            </w:r>
          </w:p>
        </w:tc>
        <w:tc>
          <w:tcPr>
            <w:tcW w:w="2268" w:type="dxa"/>
          </w:tcPr>
          <w:p w14:paraId="30CE5D0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77D49F1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32E7969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"卫星01"</w:t>
            </w:r>
          </w:p>
        </w:tc>
      </w:tr>
      <w:tr w:rsidR="00ED0C84" w14:paraId="25B4EE5C" w14:textId="77777777">
        <w:tc>
          <w:tcPr>
            <w:tcW w:w="2268" w:type="dxa"/>
            <w:shd w:val="clear" w:color="auto" w:fill="F2F6FC"/>
          </w:tcPr>
          <w:p w14:paraId="6ABB510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serverPlats[].satitems[].taskNo</w:t>
            </w:r>
          </w:p>
        </w:tc>
        <w:tc>
          <w:tcPr>
            <w:tcW w:w="2268" w:type="dxa"/>
            <w:shd w:val="clear" w:color="auto" w:fill="F2F6FC"/>
          </w:tcPr>
          <w:p w14:paraId="2F209B0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10E7ACA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22D6CE4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"TASK_A"</w:t>
            </w:r>
          </w:p>
        </w:tc>
      </w:tr>
      <w:tr w:rsidR="00ED0C84" w14:paraId="2DB60BC8" w14:textId="77777777">
        <w:tc>
          <w:tcPr>
            <w:tcW w:w="2268" w:type="dxa"/>
          </w:tcPr>
          <w:p w14:paraId="2929147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serverPlats[].satitems[].taskName</w:t>
            </w:r>
          </w:p>
        </w:tc>
        <w:tc>
          <w:tcPr>
            <w:tcW w:w="2268" w:type="dxa"/>
          </w:tcPr>
          <w:p w14:paraId="2802F94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1522607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62DC04E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"任务A"</w:t>
            </w:r>
          </w:p>
        </w:tc>
      </w:tr>
      <w:tr w:rsidR="00ED0C84" w14:paraId="2A5D53F8" w14:textId="77777777">
        <w:tc>
          <w:tcPr>
            <w:tcW w:w="2268" w:type="dxa"/>
            <w:shd w:val="clear" w:color="auto" w:fill="F2F6FC"/>
          </w:tcPr>
          <w:p w14:paraId="3BEED20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serverPlats[].satitems[].ver</w:t>
            </w:r>
          </w:p>
        </w:tc>
        <w:tc>
          <w:tcPr>
            <w:tcW w:w="2268" w:type="dxa"/>
            <w:shd w:val="clear" w:color="auto" w:fill="F2F6FC"/>
          </w:tcPr>
          <w:p w14:paraId="53FBE5E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01AFB1D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4C45BC8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"1"</w:t>
            </w:r>
          </w:p>
        </w:tc>
      </w:tr>
      <w:tr w:rsidR="00ED0C84" w14:paraId="12BDA50B" w14:textId="77777777">
        <w:tc>
          <w:tcPr>
            <w:tcW w:w="2268" w:type="dxa"/>
          </w:tcPr>
          <w:p w14:paraId="596B16E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serverPlats[].satitems[].enabled</w:t>
            </w:r>
          </w:p>
        </w:tc>
        <w:tc>
          <w:tcPr>
            <w:tcW w:w="2268" w:type="dxa"/>
          </w:tcPr>
          <w:p w14:paraId="7C5B670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bool</w:t>
            </w:r>
          </w:p>
        </w:tc>
        <w:tc>
          <w:tcPr>
            <w:tcW w:w="2268" w:type="dxa"/>
          </w:tcPr>
          <w:p w14:paraId="598C44B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7535244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true</w:t>
            </w:r>
          </w:p>
        </w:tc>
      </w:tr>
    </w:tbl>
    <w:p w14:paraId="1071442E" w14:textId="77777777" w:rsidR="00ED0C84" w:rsidRDefault="00ED0C84">
      <w:pPr>
        <w:rPr>
          <w:rFonts w:hint="eastAsia"/>
        </w:rPr>
      </w:pPr>
    </w:p>
    <w:p w14:paraId="6451607E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响应参数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095"/>
        <w:gridCol w:w="2164"/>
        <w:gridCol w:w="2013"/>
        <w:gridCol w:w="3016"/>
      </w:tblGrid>
      <w:tr w:rsidR="00ED0C84" w14:paraId="0D739117" w14:textId="77777777">
        <w:tc>
          <w:tcPr>
            <w:tcW w:w="2268" w:type="dxa"/>
            <w:shd w:val="clear" w:color="auto" w:fill="2B579A"/>
          </w:tcPr>
          <w:p w14:paraId="20EF9C10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参数名称</w:t>
            </w:r>
          </w:p>
        </w:tc>
        <w:tc>
          <w:tcPr>
            <w:tcW w:w="2268" w:type="dxa"/>
            <w:shd w:val="clear" w:color="auto" w:fill="2B579A"/>
          </w:tcPr>
          <w:p w14:paraId="2342E6EF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58A21F7C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5E9ECEE2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39285330" w14:textId="77777777">
        <w:tc>
          <w:tcPr>
            <w:tcW w:w="2268" w:type="dxa"/>
          </w:tcPr>
          <w:p w14:paraId="2591E2C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success</w:t>
            </w:r>
          </w:p>
        </w:tc>
        <w:tc>
          <w:tcPr>
            <w:tcW w:w="2268" w:type="dxa"/>
          </w:tcPr>
          <w:p w14:paraId="68B64B8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bool</w:t>
            </w:r>
          </w:p>
        </w:tc>
        <w:tc>
          <w:tcPr>
            <w:tcW w:w="2268" w:type="dxa"/>
          </w:tcPr>
          <w:p w14:paraId="347B71D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7ECA7CF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true</w:t>
            </w:r>
          </w:p>
        </w:tc>
      </w:tr>
      <w:tr w:rsidR="00ED0C84" w14:paraId="0D4BBFD1" w14:textId="77777777">
        <w:tc>
          <w:tcPr>
            <w:tcW w:w="2268" w:type="dxa"/>
            <w:shd w:val="clear" w:color="auto" w:fill="F2F6FC"/>
          </w:tcPr>
          <w:p w14:paraId="5B0C3B4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message</w:t>
            </w:r>
          </w:p>
        </w:tc>
        <w:tc>
          <w:tcPr>
            <w:tcW w:w="2268" w:type="dxa"/>
            <w:shd w:val="clear" w:color="auto" w:fill="F2F6FC"/>
          </w:tcPr>
          <w:p w14:paraId="7F4A8FF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6A81147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74FC476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"配置保存成功"</w:t>
            </w:r>
          </w:p>
        </w:tc>
      </w:tr>
      <w:tr w:rsidR="00ED0C84" w14:paraId="5856A28C" w14:textId="77777777">
        <w:tc>
          <w:tcPr>
            <w:tcW w:w="2268" w:type="dxa"/>
          </w:tcPr>
          <w:p w14:paraId="2E0A6B6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path</w:t>
            </w:r>
          </w:p>
        </w:tc>
        <w:tc>
          <w:tcPr>
            <w:tcW w:w="2268" w:type="dxa"/>
          </w:tcPr>
          <w:p w14:paraId="60C703E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4DEE1C5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42C345B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"C:\...\allServerPlats.json"</w:t>
            </w:r>
          </w:p>
        </w:tc>
      </w:tr>
      <w:tr w:rsidR="00ED0C84" w14:paraId="2A3569FD" w14:textId="77777777">
        <w:tc>
          <w:tcPr>
            <w:tcW w:w="2268" w:type="dxa"/>
            <w:shd w:val="clear" w:color="auto" w:fill="F2F6FC"/>
          </w:tcPr>
          <w:p w14:paraId="0EA6B49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warnings</w:t>
            </w:r>
          </w:p>
        </w:tc>
        <w:tc>
          <w:tcPr>
            <w:tcW w:w="2268" w:type="dxa"/>
            <w:shd w:val="clear" w:color="auto" w:fill="F2F6FC"/>
          </w:tcPr>
          <w:p w14:paraId="2C6BF07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array(string)</w:t>
            </w:r>
          </w:p>
        </w:tc>
        <w:tc>
          <w:tcPr>
            <w:tcW w:w="2268" w:type="dxa"/>
            <w:shd w:val="clear" w:color="auto" w:fill="F2F6FC"/>
          </w:tcPr>
          <w:p w14:paraId="43F58BC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3E003D1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</w:tbl>
    <w:p w14:paraId="5E2FCA54" w14:textId="77777777" w:rsidR="00ED0C84" w:rsidRDefault="00ED0C84">
      <w:pPr>
        <w:rPr>
          <w:rFonts w:hint="eastAsia"/>
        </w:rPr>
      </w:pPr>
    </w:p>
    <w:p w14:paraId="6A71D3ED" w14:textId="77777777" w:rsidR="00ED0C84" w:rsidRDefault="00000000">
      <w:pPr>
        <w:pStyle w:val="31"/>
      </w:pPr>
      <w:r>
        <w:t>校验配置</w:t>
      </w:r>
    </w:p>
    <w:p w14:paraId="2BDC1C04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方法</w:t>
      </w:r>
      <w:r>
        <w:rPr>
          <w:rFonts w:ascii="Times New Roman" w:hAnsi="Times New Roman"/>
        </w:rPr>
        <w:t>: POST</w:t>
      </w:r>
    </w:p>
    <w:p w14:paraId="362B9507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路径</w:t>
      </w:r>
      <w:r>
        <w:rPr>
          <w:rFonts w:ascii="Times New Roman" w:hAnsi="Times New Roman"/>
        </w:rPr>
        <w:t>: /api/config/validate</w:t>
      </w:r>
    </w:p>
    <w:p w14:paraId="410103A3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说明</w:t>
      </w:r>
      <w:r>
        <w:rPr>
          <w:rFonts w:ascii="Times New Roman" w:hAnsi="Times New Roman"/>
        </w:rPr>
        <w:t xml:space="preserve">: </w:t>
      </w:r>
      <w:r>
        <w:rPr>
          <w:rFonts w:ascii="Times New Roman" w:hAnsi="Times New Roman"/>
        </w:rPr>
        <w:t>仅校验不写盘</w:t>
      </w:r>
    </w:p>
    <w:p w14:paraId="5EF552BD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请求参数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016"/>
        <w:gridCol w:w="2155"/>
        <w:gridCol w:w="888"/>
        <w:gridCol w:w="2229"/>
      </w:tblGrid>
      <w:tr w:rsidR="00ED0C84" w14:paraId="3ECBB8F7" w14:textId="77777777">
        <w:tc>
          <w:tcPr>
            <w:tcW w:w="2268" w:type="dxa"/>
            <w:shd w:val="clear" w:color="auto" w:fill="2B579A"/>
          </w:tcPr>
          <w:p w14:paraId="0474044A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参数名称</w:t>
            </w:r>
          </w:p>
        </w:tc>
        <w:tc>
          <w:tcPr>
            <w:tcW w:w="2268" w:type="dxa"/>
            <w:shd w:val="clear" w:color="auto" w:fill="2B579A"/>
          </w:tcPr>
          <w:p w14:paraId="71D54660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1DF9B342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0F5EB17D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6DA968CE" w14:textId="77777777">
        <w:tc>
          <w:tcPr>
            <w:tcW w:w="2268" w:type="dxa"/>
          </w:tcPr>
          <w:p w14:paraId="2883AA2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serverPlats</w:t>
            </w:r>
          </w:p>
        </w:tc>
        <w:tc>
          <w:tcPr>
            <w:tcW w:w="2268" w:type="dxa"/>
          </w:tcPr>
          <w:p w14:paraId="5E24875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array(ServerPlat)</w:t>
            </w:r>
          </w:p>
        </w:tc>
        <w:tc>
          <w:tcPr>
            <w:tcW w:w="2268" w:type="dxa"/>
          </w:tcPr>
          <w:p w14:paraId="3A6A072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10A038A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  <w:tr w:rsidR="00ED0C84" w14:paraId="6319E52E" w14:textId="77777777">
        <w:tc>
          <w:tcPr>
            <w:tcW w:w="2268" w:type="dxa"/>
            <w:shd w:val="clear" w:color="auto" w:fill="F2F6FC"/>
          </w:tcPr>
          <w:p w14:paraId="17268B6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serverPlats[].taskDbMongoUrl</w:t>
            </w:r>
          </w:p>
        </w:tc>
        <w:tc>
          <w:tcPr>
            <w:tcW w:w="2268" w:type="dxa"/>
            <w:shd w:val="clear" w:color="auto" w:fill="F2F6FC"/>
          </w:tcPr>
          <w:p w14:paraId="3CBE4C2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6B7D33C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3D3987C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"127.0.0.1:27017/db"</w:t>
            </w:r>
          </w:p>
        </w:tc>
      </w:tr>
      <w:tr w:rsidR="00ED0C84" w14:paraId="55AE9186" w14:textId="77777777">
        <w:tc>
          <w:tcPr>
            <w:tcW w:w="2268" w:type="dxa"/>
          </w:tcPr>
          <w:p w14:paraId="737A0F6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serverPlats[].satitems</w:t>
            </w:r>
          </w:p>
        </w:tc>
        <w:tc>
          <w:tcPr>
            <w:tcW w:w="2268" w:type="dxa"/>
          </w:tcPr>
          <w:p w14:paraId="2CAD6EE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array(SatelliteCfg)</w:t>
            </w:r>
          </w:p>
        </w:tc>
        <w:tc>
          <w:tcPr>
            <w:tcW w:w="2268" w:type="dxa"/>
          </w:tcPr>
          <w:p w14:paraId="1485873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61A0176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  <w:tr w:rsidR="00ED0C84" w14:paraId="23A92780" w14:textId="77777777">
        <w:tc>
          <w:tcPr>
            <w:tcW w:w="2268" w:type="dxa"/>
            <w:shd w:val="clear" w:color="auto" w:fill="F2F6FC"/>
          </w:tcPr>
          <w:p w14:paraId="2511A9F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serverPlats[].satitems[].satelliteNo</w:t>
            </w:r>
          </w:p>
        </w:tc>
        <w:tc>
          <w:tcPr>
            <w:tcW w:w="2268" w:type="dxa"/>
            <w:shd w:val="clear" w:color="auto" w:fill="F2F6FC"/>
          </w:tcPr>
          <w:p w14:paraId="31B2D60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34C9AE3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382CA45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"SAT_01"</w:t>
            </w:r>
          </w:p>
        </w:tc>
      </w:tr>
      <w:tr w:rsidR="00ED0C84" w14:paraId="343A645F" w14:textId="77777777">
        <w:tc>
          <w:tcPr>
            <w:tcW w:w="2268" w:type="dxa"/>
          </w:tcPr>
          <w:p w14:paraId="2B5D0C1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serverPlats[].satitems[].satelliteName</w:t>
            </w:r>
          </w:p>
        </w:tc>
        <w:tc>
          <w:tcPr>
            <w:tcW w:w="2268" w:type="dxa"/>
          </w:tcPr>
          <w:p w14:paraId="2BA5260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79B1587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239C0A0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"卫星01"</w:t>
            </w:r>
          </w:p>
        </w:tc>
      </w:tr>
      <w:tr w:rsidR="00ED0C84" w14:paraId="6032850A" w14:textId="77777777">
        <w:tc>
          <w:tcPr>
            <w:tcW w:w="2268" w:type="dxa"/>
            <w:shd w:val="clear" w:color="auto" w:fill="F2F6FC"/>
          </w:tcPr>
          <w:p w14:paraId="3F296D9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serverPlats[].satitems[].taskNo</w:t>
            </w:r>
          </w:p>
        </w:tc>
        <w:tc>
          <w:tcPr>
            <w:tcW w:w="2268" w:type="dxa"/>
            <w:shd w:val="clear" w:color="auto" w:fill="F2F6FC"/>
          </w:tcPr>
          <w:p w14:paraId="335D6AC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21D748D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  <w:shd w:val="clear" w:color="auto" w:fill="F2F6FC"/>
          </w:tcPr>
          <w:p w14:paraId="5B12181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"TASK_A"</w:t>
            </w:r>
          </w:p>
        </w:tc>
      </w:tr>
      <w:tr w:rsidR="00ED0C84" w14:paraId="01C60B12" w14:textId="77777777">
        <w:tc>
          <w:tcPr>
            <w:tcW w:w="2268" w:type="dxa"/>
          </w:tcPr>
          <w:p w14:paraId="0D26BF4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lastRenderedPageBreak/>
              <w:t>serverPlats[].satitems[].taskName</w:t>
            </w:r>
          </w:p>
        </w:tc>
        <w:tc>
          <w:tcPr>
            <w:tcW w:w="2268" w:type="dxa"/>
          </w:tcPr>
          <w:p w14:paraId="2285D1A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02C9B87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0FB7305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"任务A"</w:t>
            </w:r>
          </w:p>
        </w:tc>
      </w:tr>
      <w:tr w:rsidR="00ED0C84" w14:paraId="502DB8A3" w14:textId="77777777">
        <w:tc>
          <w:tcPr>
            <w:tcW w:w="2268" w:type="dxa"/>
            <w:shd w:val="clear" w:color="auto" w:fill="F2F6FC"/>
          </w:tcPr>
          <w:p w14:paraId="25A3620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serverPlats[].satitems[].ver</w:t>
            </w:r>
          </w:p>
        </w:tc>
        <w:tc>
          <w:tcPr>
            <w:tcW w:w="2268" w:type="dxa"/>
            <w:shd w:val="clear" w:color="auto" w:fill="F2F6FC"/>
          </w:tcPr>
          <w:p w14:paraId="07F4214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3BAE5C6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2B1B44D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"1"</w:t>
            </w:r>
          </w:p>
        </w:tc>
      </w:tr>
      <w:tr w:rsidR="00ED0C84" w14:paraId="7A8453DF" w14:textId="77777777">
        <w:tc>
          <w:tcPr>
            <w:tcW w:w="2268" w:type="dxa"/>
          </w:tcPr>
          <w:p w14:paraId="051123B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serverPlats[].satitems[].enabled</w:t>
            </w:r>
          </w:p>
        </w:tc>
        <w:tc>
          <w:tcPr>
            <w:tcW w:w="2268" w:type="dxa"/>
          </w:tcPr>
          <w:p w14:paraId="7D9365B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bool</w:t>
            </w:r>
          </w:p>
        </w:tc>
        <w:tc>
          <w:tcPr>
            <w:tcW w:w="2268" w:type="dxa"/>
          </w:tcPr>
          <w:p w14:paraId="1AB2EA1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5CCB338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true</w:t>
            </w:r>
          </w:p>
        </w:tc>
      </w:tr>
    </w:tbl>
    <w:p w14:paraId="41929B0E" w14:textId="77777777" w:rsidR="00ED0C84" w:rsidRDefault="00ED0C84">
      <w:pPr>
        <w:rPr>
          <w:rFonts w:hint="eastAsia"/>
        </w:rPr>
      </w:pPr>
    </w:p>
    <w:p w14:paraId="30534A78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响应参数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ED0C84" w14:paraId="7879D4BF" w14:textId="77777777">
        <w:tc>
          <w:tcPr>
            <w:tcW w:w="2268" w:type="dxa"/>
            <w:shd w:val="clear" w:color="auto" w:fill="2B579A"/>
          </w:tcPr>
          <w:p w14:paraId="065CA408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参数名称</w:t>
            </w:r>
          </w:p>
        </w:tc>
        <w:tc>
          <w:tcPr>
            <w:tcW w:w="2268" w:type="dxa"/>
            <w:shd w:val="clear" w:color="auto" w:fill="2B579A"/>
          </w:tcPr>
          <w:p w14:paraId="2B0D707E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3DA16458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73936440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2C85A8D7" w14:textId="77777777">
        <w:tc>
          <w:tcPr>
            <w:tcW w:w="2268" w:type="dxa"/>
          </w:tcPr>
          <w:p w14:paraId="74E399F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valid</w:t>
            </w:r>
          </w:p>
        </w:tc>
        <w:tc>
          <w:tcPr>
            <w:tcW w:w="2268" w:type="dxa"/>
          </w:tcPr>
          <w:p w14:paraId="5A97BA2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bool</w:t>
            </w:r>
          </w:p>
        </w:tc>
        <w:tc>
          <w:tcPr>
            <w:tcW w:w="2268" w:type="dxa"/>
          </w:tcPr>
          <w:p w14:paraId="09CD676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2803955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true</w:t>
            </w:r>
          </w:p>
        </w:tc>
      </w:tr>
      <w:tr w:rsidR="00ED0C84" w14:paraId="37AA3347" w14:textId="77777777">
        <w:tc>
          <w:tcPr>
            <w:tcW w:w="2268" w:type="dxa"/>
            <w:shd w:val="clear" w:color="auto" w:fill="F2F6FC"/>
          </w:tcPr>
          <w:p w14:paraId="1EAAFF5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errors</w:t>
            </w:r>
          </w:p>
        </w:tc>
        <w:tc>
          <w:tcPr>
            <w:tcW w:w="2268" w:type="dxa"/>
            <w:shd w:val="clear" w:color="auto" w:fill="F2F6FC"/>
          </w:tcPr>
          <w:p w14:paraId="2112B88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array(string)</w:t>
            </w:r>
          </w:p>
        </w:tc>
        <w:tc>
          <w:tcPr>
            <w:tcW w:w="2268" w:type="dxa"/>
            <w:shd w:val="clear" w:color="auto" w:fill="F2F6FC"/>
          </w:tcPr>
          <w:p w14:paraId="663CBEB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436C955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  <w:tr w:rsidR="00ED0C84" w14:paraId="7A2B2311" w14:textId="77777777">
        <w:tc>
          <w:tcPr>
            <w:tcW w:w="2268" w:type="dxa"/>
          </w:tcPr>
          <w:p w14:paraId="177DEA4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warnings</w:t>
            </w:r>
          </w:p>
        </w:tc>
        <w:tc>
          <w:tcPr>
            <w:tcW w:w="2268" w:type="dxa"/>
          </w:tcPr>
          <w:p w14:paraId="5490BA0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array(string)</w:t>
            </w:r>
          </w:p>
        </w:tc>
        <w:tc>
          <w:tcPr>
            <w:tcW w:w="2268" w:type="dxa"/>
          </w:tcPr>
          <w:p w14:paraId="4F3E308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1FD99B6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</w:tbl>
    <w:p w14:paraId="63ED37EA" w14:textId="77777777" w:rsidR="00ED0C84" w:rsidRDefault="00ED0C84">
      <w:pPr>
        <w:rPr>
          <w:rFonts w:hint="eastAsia"/>
        </w:rPr>
      </w:pPr>
    </w:p>
    <w:p w14:paraId="1E86E5D9" w14:textId="77777777" w:rsidR="00ED0C84" w:rsidRDefault="00000000">
      <w:pPr>
        <w:pStyle w:val="31"/>
      </w:pPr>
      <w:r>
        <w:t>导入旧版配置</w:t>
      </w:r>
    </w:p>
    <w:p w14:paraId="382C8781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方法</w:t>
      </w:r>
      <w:r>
        <w:rPr>
          <w:rFonts w:ascii="Times New Roman" w:hAnsi="Times New Roman"/>
        </w:rPr>
        <w:t>: POST</w:t>
      </w:r>
    </w:p>
    <w:p w14:paraId="1F573941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路径</w:t>
      </w:r>
      <w:r>
        <w:rPr>
          <w:rFonts w:ascii="Times New Roman" w:hAnsi="Times New Roman"/>
        </w:rPr>
        <w:t>: /api/config/import-legacy</w:t>
      </w:r>
    </w:p>
    <w:p w14:paraId="703C40D6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说明</w:t>
      </w:r>
      <w:r>
        <w:rPr>
          <w:rFonts w:ascii="Times New Roman" w:hAnsi="Times New Roman"/>
        </w:rPr>
        <w:t>: Raw JSON body</w:t>
      </w:r>
      <w:r>
        <w:rPr>
          <w:rFonts w:ascii="Times New Roman" w:hAnsi="Times New Roman"/>
        </w:rPr>
        <w:t>，按平台</w:t>
      </w:r>
      <w:r>
        <w:rPr>
          <w:rFonts w:ascii="Times New Roman" w:hAnsi="Times New Roman"/>
        </w:rPr>
        <w:t xml:space="preserve">+taskNo+satNo+ver </w:t>
      </w:r>
      <w:r>
        <w:rPr>
          <w:rFonts w:ascii="Times New Roman" w:hAnsi="Times New Roman"/>
        </w:rPr>
        <w:t>合并</w:t>
      </w:r>
    </w:p>
    <w:p w14:paraId="529043DB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请求参数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ED0C84" w14:paraId="49293F00" w14:textId="77777777">
        <w:tc>
          <w:tcPr>
            <w:tcW w:w="2268" w:type="dxa"/>
            <w:shd w:val="clear" w:color="auto" w:fill="2B579A"/>
          </w:tcPr>
          <w:p w14:paraId="03881AFA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参数名称</w:t>
            </w:r>
          </w:p>
        </w:tc>
        <w:tc>
          <w:tcPr>
            <w:tcW w:w="2268" w:type="dxa"/>
            <w:shd w:val="clear" w:color="auto" w:fill="2B579A"/>
          </w:tcPr>
          <w:p w14:paraId="177FAA4F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17B5691A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258DBA1A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37740C6A" w14:textId="77777777">
        <w:tc>
          <w:tcPr>
            <w:tcW w:w="2268" w:type="dxa"/>
          </w:tcPr>
          <w:p w14:paraId="4E62CEB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（body）</w:t>
            </w:r>
          </w:p>
        </w:tc>
        <w:tc>
          <w:tcPr>
            <w:tcW w:w="2268" w:type="dxa"/>
          </w:tcPr>
          <w:p w14:paraId="3FA256D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ConfigDocument JSON</w:t>
            </w:r>
          </w:p>
        </w:tc>
        <w:tc>
          <w:tcPr>
            <w:tcW w:w="2268" w:type="dxa"/>
          </w:tcPr>
          <w:p w14:paraId="51EB688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是</w:t>
            </w:r>
          </w:p>
        </w:tc>
        <w:tc>
          <w:tcPr>
            <w:tcW w:w="2268" w:type="dxa"/>
          </w:tcPr>
          <w:p w14:paraId="4F16C44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旧版 allServerPlats 格式</w:t>
            </w:r>
          </w:p>
        </w:tc>
      </w:tr>
    </w:tbl>
    <w:p w14:paraId="7A0D22AF" w14:textId="77777777" w:rsidR="00ED0C84" w:rsidRDefault="00ED0C84">
      <w:pPr>
        <w:rPr>
          <w:rFonts w:hint="eastAsia"/>
        </w:rPr>
      </w:pPr>
    </w:p>
    <w:p w14:paraId="64F88E28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响应参数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316"/>
      </w:tblGrid>
      <w:tr w:rsidR="00ED0C84" w14:paraId="26522E20" w14:textId="77777777">
        <w:tc>
          <w:tcPr>
            <w:tcW w:w="2268" w:type="dxa"/>
            <w:shd w:val="clear" w:color="auto" w:fill="2B579A"/>
          </w:tcPr>
          <w:p w14:paraId="2E7274AA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参数名称</w:t>
            </w:r>
          </w:p>
        </w:tc>
        <w:tc>
          <w:tcPr>
            <w:tcW w:w="2268" w:type="dxa"/>
            <w:shd w:val="clear" w:color="auto" w:fill="2B579A"/>
          </w:tcPr>
          <w:p w14:paraId="77F27951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2C251748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25FAEC91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390F7927" w14:textId="77777777">
        <w:tc>
          <w:tcPr>
            <w:tcW w:w="2268" w:type="dxa"/>
          </w:tcPr>
          <w:p w14:paraId="39C044F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success</w:t>
            </w:r>
          </w:p>
        </w:tc>
        <w:tc>
          <w:tcPr>
            <w:tcW w:w="2268" w:type="dxa"/>
          </w:tcPr>
          <w:p w14:paraId="20235CB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bool</w:t>
            </w:r>
          </w:p>
        </w:tc>
        <w:tc>
          <w:tcPr>
            <w:tcW w:w="2268" w:type="dxa"/>
          </w:tcPr>
          <w:p w14:paraId="07A8211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580B001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true</w:t>
            </w:r>
          </w:p>
        </w:tc>
      </w:tr>
      <w:tr w:rsidR="00ED0C84" w14:paraId="18230729" w14:textId="77777777">
        <w:tc>
          <w:tcPr>
            <w:tcW w:w="2268" w:type="dxa"/>
            <w:shd w:val="clear" w:color="auto" w:fill="F2F6FC"/>
          </w:tcPr>
          <w:p w14:paraId="21A79E3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message</w:t>
            </w:r>
          </w:p>
        </w:tc>
        <w:tc>
          <w:tcPr>
            <w:tcW w:w="2268" w:type="dxa"/>
            <w:shd w:val="clear" w:color="auto" w:fill="F2F6FC"/>
          </w:tcPr>
          <w:p w14:paraId="366E788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4712C23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35B266E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"旧版配置导入成功"</w:t>
            </w:r>
          </w:p>
        </w:tc>
      </w:tr>
      <w:tr w:rsidR="00ED0C84" w14:paraId="25459D08" w14:textId="77777777">
        <w:tc>
          <w:tcPr>
            <w:tcW w:w="2268" w:type="dxa"/>
          </w:tcPr>
          <w:p w14:paraId="12D675C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path</w:t>
            </w:r>
          </w:p>
        </w:tc>
        <w:tc>
          <w:tcPr>
            <w:tcW w:w="2268" w:type="dxa"/>
          </w:tcPr>
          <w:p w14:paraId="4872255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5E10769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38A1765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"..."</w:t>
            </w:r>
          </w:p>
        </w:tc>
      </w:tr>
      <w:tr w:rsidR="00ED0C84" w14:paraId="029F28E9" w14:textId="77777777">
        <w:tc>
          <w:tcPr>
            <w:tcW w:w="2268" w:type="dxa"/>
            <w:shd w:val="clear" w:color="auto" w:fill="F2F6FC"/>
          </w:tcPr>
          <w:p w14:paraId="7AA602E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backupPath</w:t>
            </w:r>
          </w:p>
        </w:tc>
        <w:tc>
          <w:tcPr>
            <w:tcW w:w="2268" w:type="dxa"/>
            <w:shd w:val="clear" w:color="auto" w:fill="F2F6FC"/>
          </w:tcPr>
          <w:p w14:paraId="4DCB928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15C0D05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21061D4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"...\backup\..."</w:t>
            </w:r>
          </w:p>
        </w:tc>
      </w:tr>
      <w:tr w:rsidR="00ED0C84" w14:paraId="549768D6" w14:textId="77777777">
        <w:tc>
          <w:tcPr>
            <w:tcW w:w="2268" w:type="dxa"/>
          </w:tcPr>
          <w:p w14:paraId="2EF1118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stats</w:t>
            </w:r>
          </w:p>
        </w:tc>
        <w:tc>
          <w:tcPr>
            <w:tcW w:w="2268" w:type="dxa"/>
          </w:tcPr>
          <w:p w14:paraId="7139C87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object</w:t>
            </w:r>
          </w:p>
        </w:tc>
        <w:tc>
          <w:tcPr>
            <w:tcW w:w="2268" w:type="dxa"/>
          </w:tcPr>
          <w:p w14:paraId="50CDB549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7EB082D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{"addedSatellites":1}</w:t>
            </w:r>
          </w:p>
        </w:tc>
      </w:tr>
      <w:tr w:rsidR="00ED0C84" w14:paraId="63DCB27E" w14:textId="77777777">
        <w:tc>
          <w:tcPr>
            <w:tcW w:w="2268" w:type="dxa"/>
            <w:shd w:val="clear" w:color="auto" w:fill="F2F6FC"/>
          </w:tcPr>
          <w:p w14:paraId="4F9DBC9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warnings</w:t>
            </w:r>
          </w:p>
        </w:tc>
        <w:tc>
          <w:tcPr>
            <w:tcW w:w="2268" w:type="dxa"/>
            <w:shd w:val="clear" w:color="auto" w:fill="F2F6FC"/>
          </w:tcPr>
          <w:p w14:paraId="71581D47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array(string)</w:t>
            </w:r>
          </w:p>
        </w:tc>
        <w:tc>
          <w:tcPr>
            <w:tcW w:w="2268" w:type="dxa"/>
            <w:shd w:val="clear" w:color="auto" w:fill="F2F6FC"/>
          </w:tcPr>
          <w:p w14:paraId="5C6830B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2422BDE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[]</w:t>
            </w:r>
          </w:p>
        </w:tc>
      </w:tr>
    </w:tbl>
    <w:p w14:paraId="24B8689D" w14:textId="77777777" w:rsidR="00ED0C84" w:rsidRDefault="00ED0C84">
      <w:pPr>
        <w:rPr>
          <w:rFonts w:hint="eastAsia"/>
        </w:rPr>
      </w:pPr>
    </w:p>
    <w:p w14:paraId="51920489" w14:textId="77777777" w:rsidR="00ED0C84" w:rsidRDefault="00000000">
      <w:pPr>
        <w:pStyle w:val="31"/>
      </w:pPr>
      <w:r>
        <w:lastRenderedPageBreak/>
        <w:t>获取配置路径信息</w:t>
      </w:r>
    </w:p>
    <w:p w14:paraId="69C4C9C5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方法</w:t>
      </w:r>
      <w:r>
        <w:rPr>
          <w:rFonts w:ascii="Times New Roman" w:hAnsi="Times New Roman"/>
        </w:rPr>
        <w:t>: GET</w:t>
      </w:r>
    </w:p>
    <w:p w14:paraId="3D7D67C7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路径</w:t>
      </w:r>
      <w:r>
        <w:rPr>
          <w:rFonts w:ascii="Times New Roman" w:hAnsi="Times New Roman"/>
        </w:rPr>
        <w:t>: /api/config/info</w:t>
      </w:r>
    </w:p>
    <w:p w14:paraId="0F0315A3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说明</w:t>
      </w:r>
      <w:r>
        <w:rPr>
          <w:rFonts w:ascii="Times New Roman" w:hAnsi="Times New Roman"/>
        </w:rPr>
        <w:t xml:space="preserve">: </w:t>
      </w:r>
      <w:r>
        <w:rPr>
          <w:rFonts w:ascii="Times New Roman" w:hAnsi="Times New Roman"/>
        </w:rPr>
        <w:t>元数据</w:t>
      </w:r>
    </w:p>
    <w:p w14:paraId="0461C79D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请求参数</w:t>
      </w:r>
      <w:r>
        <w:t xml:space="preserve"> </w:t>
      </w:r>
      <w:r>
        <w:rPr>
          <w:rFonts w:ascii="Times New Roman" w:hAnsi="Times New Roman"/>
        </w:rPr>
        <w:t>无请求体（无</w:t>
      </w:r>
      <w:r>
        <w:rPr>
          <w:rFonts w:ascii="Times New Roman" w:hAnsi="Times New Roman"/>
        </w:rPr>
        <w:t xml:space="preserve"> Query </w:t>
      </w:r>
      <w:r>
        <w:rPr>
          <w:rFonts w:ascii="Times New Roman" w:hAnsi="Times New Roman"/>
        </w:rPr>
        <w:t>参数）</w:t>
      </w:r>
    </w:p>
    <w:p w14:paraId="36338AC2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响应参数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59"/>
        <w:gridCol w:w="2082"/>
        <w:gridCol w:w="2031"/>
        <w:gridCol w:w="3016"/>
      </w:tblGrid>
      <w:tr w:rsidR="00ED0C84" w14:paraId="1D6178A0" w14:textId="77777777">
        <w:tc>
          <w:tcPr>
            <w:tcW w:w="2268" w:type="dxa"/>
            <w:shd w:val="clear" w:color="auto" w:fill="2B579A"/>
          </w:tcPr>
          <w:p w14:paraId="725EFB35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参数名称</w:t>
            </w:r>
          </w:p>
        </w:tc>
        <w:tc>
          <w:tcPr>
            <w:tcW w:w="2268" w:type="dxa"/>
            <w:shd w:val="clear" w:color="auto" w:fill="2B579A"/>
          </w:tcPr>
          <w:p w14:paraId="40D80C13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3B541D6E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24F9C759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6D6829A9" w14:textId="77777777">
        <w:tc>
          <w:tcPr>
            <w:tcW w:w="2268" w:type="dxa"/>
          </w:tcPr>
          <w:p w14:paraId="3F5D5D0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path</w:t>
            </w:r>
          </w:p>
        </w:tc>
        <w:tc>
          <w:tcPr>
            <w:tcW w:w="2268" w:type="dxa"/>
          </w:tcPr>
          <w:p w14:paraId="7BC7AE2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36705C9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0F9BF73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"C:\...\allServerPlats.json"</w:t>
            </w:r>
          </w:p>
        </w:tc>
      </w:tr>
      <w:tr w:rsidR="00ED0C84" w14:paraId="4C4D9230" w14:textId="77777777">
        <w:tc>
          <w:tcPr>
            <w:tcW w:w="2268" w:type="dxa"/>
            <w:shd w:val="clear" w:color="auto" w:fill="F2F6FC"/>
          </w:tcPr>
          <w:p w14:paraId="50131E12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exists</w:t>
            </w:r>
          </w:p>
        </w:tc>
        <w:tc>
          <w:tcPr>
            <w:tcW w:w="2268" w:type="dxa"/>
            <w:shd w:val="clear" w:color="auto" w:fill="F2F6FC"/>
          </w:tcPr>
          <w:p w14:paraId="0875851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bool</w:t>
            </w:r>
          </w:p>
        </w:tc>
        <w:tc>
          <w:tcPr>
            <w:tcW w:w="2268" w:type="dxa"/>
            <w:shd w:val="clear" w:color="auto" w:fill="F2F6FC"/>
          </w:tcPr>
          <w:p w14:paraId="1F80649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1B9F60B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true</w:t>
            </w:r>
          </w:p>
        </w:tc>
      </w:tr>
      <w:tr w:rsidR="00ED0C84" w14:paraId="25DAF4E3" w14:textId="77777777">
        <w:tc>
          <w:tcPr>
            <w:tcW w:w="2268" w:type="dxa"/>
          </w:tcPr>
          <w:p w14:paraId="56EE092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directory</w:t>
            </w:r>
          </w:p>
        </w:tc>
        <w:tc>
          <w:tcPr>
            <w:tcW w:w="2268" w:type="dxa"/>
          </w:tcPr>
          <w:p w14:paraId="04E16B6B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56E2AA5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50AD5D23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"C:\..."</w:t>
            </w:r>
          </w:p>
        </w:tc>
      </w:tr>
      <w:tr w:rsidR="00ED0C84" w14:paraId="7A367B66" w14:textId="77777777">
        <w:tc>
          <w:tcPr>
            <w:tcW w:w="2268" w:type="dxa"/>
            <w:shd w:val="clear" w:color="auto" w:fill="F2F6FC"/>
          </w:tcPr>
          <w:p w14:paraId="5BF174E4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lastModified</w:t>
            </w:r>
          </w:p>
        </w:tc>
        <w:tc>
          <w:tcPr>
            <w:tcW w:w="2268" w:type="dxa"/>
            <w:shd w:val="clear" w:color="auto" w:fill="F2F6FC"/>
          </w:tcPr>
          <w:p w14:paraId="591E332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769D67A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0F9FA2D5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"2026-07-02 12:00:00"</w:t>
            </w:r>
          </w:p>
        </w:tc>
      </w:tr>
    </w:tbl>
    <w:p w14:paraId="1728F6D6" w14:textId="77777777" w:rsidR="00ED0C84" w:rsidRDefault="00ED0C84">
      <w:pPr>
        <w:rPr>
          <w:rFonts w:hint="eastAsia"/>
        </w:rPr>
      </w:pPr>
    </w:p>
    <w:p w14:paraId="1992301C" w14:textId="77777777" w:rsidR="00ED0C84" w:rsidRDefault="00000000">
      <w:pPr>
        <w:pStyle w:val="31"/>
      </w:pPr>
      <w:r>
        <w:t>备份配置文件</w:t>
      </w:r>
    </w:p>
    <w:p w14:paraId="184C56C6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方法</w:t>
      </w:r>
      <w:r>
        <w:rPr>
          <w:rFonts w:ascii="Times New Roman" w:hAnsi="Times New Roman"/>
        </w:rPr>
        <w:t>: POST</w:t>
      </w:r>
    </w:p>
    <w:p w14:paraId="43A9B109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路径</w:t>
      </w:r>
      <w:r>
        <w:rPr>
          <w:rFonts w:ascii="Times New Roman" w:hAnsi="Times New Roman"/>
        </w:rPr>
        <w:t>: /api/config/backup</w:t>
      </w:r>
    </w:p>
    <w:p w14:paraId="5FF98E91" w14:textId="77777777" w:rsidR="00ED0C84" w:rsidRDefault="00000000">
      <w:pPr>
        <w:pStyle w:val="a0"/>
        <w:rPr>
          <w:rFonts w:hint="eastAsia"/>
        </w:rPr>
      </w:pPr>
      <w:r>
        <w:rPr>
          <w:rFonts w:ascii="Times New Roman" w:hAnsi="Times New Roman"/>
        </w:rPr>
        <w:t>说明</w:t>
      </w:r>
      <w:r>
        <w:rPr>
          <w:rFonts w:ascii="Times New Roman" w:hAnsi="Times New Roman"/>
        </w:rPr>
        <w:t xml:space="preserve">: </w:t>
      </w:r>
      <w:r>
        <w:rPr>
          <w:rFonts w:ascii="Times New Roman" w:hAnsi="Times New Roman"/>
        </w:rPr>
        <w:t>复制到</w:t>
      </w:r>
      <w:r>
        <w:rPr>
          <w:rFonts w:ascii="Times New Roman" w:hAnsi="Times New Roman"/>
        </w:rPr>
        <w:t xml:space="preserve"> backup </w:t>
      </w:r>
      <w:r>
        <w:rPr>
          <w:rFonts w:ascii="Times New Roman" w:hAnsi="Times New Roman"/>
        </w:rPr>
        <w:t>目录</w:t>
      </w:r>
    </w:p>
    <w:p w14:paraId="03DF4AE3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请求参数</w:t>
      </w:r>
      <w:r>
        <w:t xml:space="preserve"> </w:t>
      </w:r>
      <w:r>
        <w:rPr>
          <w:rFonts w:ascii="Times New Roman" w:hAnsi="Times New Roman"/>
        </w:rPr>
        <w:t>无请求体（无</w:t>
      </w:r>
      <w:r>
        <w:rPr>
          <w:rFonts w:ascii="Times New Roman" w:hAnsi="Times New Roman"/>
        </w:rPr>
        <w:t xml:space="preserve"> Query </w:t>
      </w:r>
      <w:r>
        <w:rPr>
          <w:rFonts w:ascii="Times New Roman" w:hAnsi="Times New Roman"/>
        </w:rPr>
        <w:t>参数）</w:t>
      </w:r>
    </w:p>
    <w:p w14:paraId="2848A3C2" w14:textId="77777777" w:rsidR="00ED0C84" w:rsidRDefault="00000000">
      <w:pPr>
        <w:rPr>
          <w:rFonts w:hint="eastAsia"/>
        </w:rPr>
      </w:pPr>
      <w:r>
        <w:rPr>
          <w:rFonts w:ascii="Times New Roman" w:hAnsi="Times New Roman"/>
        </w:rPr>
        <w:t>响应参数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ED0C84" w14:paraId="58C1B1DC" w14:textId="77777777">
        <w:tc>
          <w:tcPr>
            <w:tcW w:w="2268" w:type="dxa"/>
            <w:shd w:val="clear" w:color="auto" w:fill="2B579A"/>
          </w:tcPr>
          <w:p w14:paraId="05BF1349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参数名称</w:t>
            </w:r>
          </w:p>
        </w:tc>
        <w:tc>
          <w:tcPr>
            <w:tcW w:w="2268" w:type="dxa"/>
            <w:shd w:val="clear" w:color="auto" w:fill="2B579A"/>
          </w:tcPr>
          <w:p w14:paraId="0E5387C7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358C8FDF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6C7828CA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108994DC" w14:textId="77777777">
        <w:tc>
          <w:tcPr>
            <w:tcW w:w="2268" w:type="dxa"/>
          </w:tcPr>
          <w:p w14:paraId="19D1351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success</w:t>
            </w:r>
          </w:p>
        </w:tc>
        <w:tc>
          <w:tcPr>
            <w:tcW w:w="2268" w:type="dxa"/>
          </w:tcPr>
          <w:p w14:paraId="09EE89F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bool</w:t>
            </w:r>
          </w:p>
        </w:tc>
        <w:tc>
          <w:tcPr>
            <w:tcW w:w="2268" w:type="dxa"/>
          </w:tcPr>
          <w:p w14:paraId="1F2FEE6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0CD989D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true</w:t>
            </w:r>
          </w:p>
        </w:tc>
      </w:tr>
      <w:tr w:rsidR="00ED0C84" w14:paraId="00FB27A4" w14:textId="77777777">
        <w:tc>
          <w:tcPr>
            <w:tcW w:w="2268" w:type="dxa"/>
            <w:shd w:val="clear" w:color="auto" w:fill="F2F6FC"/>
          </w:tcPr>
          <w:p w14:paraId="092085A8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backupPath</w:t>
            </w:r>
          </w:p>
        </w:tc>
        <w:tc>
          <w:tcPr>
            <w:tcW w:w="2268" w:type="dxa"/>
            <w:shd w:val="clear" w:color="auto" w:fill="F2F6FC"/>
          </w:tcPr>
          <w:p w14:paraId="3FB42751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7D552B7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477224D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"...\backup\..."</w:t>
            </w:r>
          </w:p>
        </w:tc>
      </w:tr>
    </w:tbl>
    <w:p w14:paraId="3E2C7D85" w14:textId="77777777" w:rsidR="00ED0C84" w:rsidRDefault="00ED0C84">
      <w:pPr>
        <w:rPr>
          <w:rFonts w:hint="eastAsia"/>
        </w:rPr>
      </w:pPr>
    </w:p>
    <w:p w14:paraId="4BD820F9" w14:textId="77777777" w:rsidR="00ED0C84" w:rsidRDefault="00000000">
      <w:pPr>
        <w:pStyle w:val="31"/>
      </w:pPr>
      <w:r>
        <w:t xml:space="preserve">A.1 </w:t>
      </w:r>
      <w:r>
        <w:t>配置</w:t>
      </w:r>
      <w:r>
        <w:t xml:space="preserve"> API </w:t>
      </w:r>
      <w:r>
        <w:t>错误响应（通用）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ED0C84" w14:paraId="49A31AB3" w14:textId="77777777">
        <w:tc>
          <w:tcPr>
            <w:tcW w:w="2268" w:type="dxa"/>
            <w:shd w:val="clear" w:color="auto" w:fill="2B579A"/>
          </w:tcPr>
          <w:p w14:paraId="3D75C49A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参数名称</w:t>
            </w:r>
          </w:p>
        </w:tc>
        <w:tc>
          <w:tcPr>
            <w:tcW w:w="2268" w:type="dxa"/>
            <w:shd w:val="clear" w:color="auto" w:fill="2B579A"/>
          </w:tcPr>
          <w:p w14:paraId="6A04211C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2268" w:type="dxa"/>
            <w:shd w:val="clear" w:color="auto" w:fill="2B579A"/>
          </w:tcPr>
          <w:p w14:paraId="3B770EDB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是否必填项</w:t>
            </w:r>
          </w:p>
        </w:tc>
        <w:tc>
          <w:tcPr>
            <w:tcW w:w="2268" w:type="dxa"/>
            <w:shd w:val="clear" w:color="auto" w:fill="2B579A"/>
          </w:tcPr>
          <w:p w14:paraId="6181BFAC" w14:textId="77777777" w:rsidR="00ED0C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示例值</w:t>
            </w:r>
          </w:p>
        </w:tc>
      </w:tr>
      <w:tr w:rsidR="00ED0C84" w14:paraId="51C29584" w14:textId="77777777">
        <w:tc>
          <w:tcPr>
            <w:tcW w:w="2268" w:type="dxa"/>
          </w:tcPr>
          <w:p w14:paraId="1144307A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error</w:t>
            </w:r>
          </w:p>
        </w:tc>
        <w:tc>
          <w:tcPr>
            <w:tcW w:w="2268" w:type="dxa"/>
          </w:tcPr>
          <w:p w14:paraId="00047DE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475FE37C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</w:tcPr>
          <w:p w14:paraId="44A6E596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"错误描述"</w:t>
            </w:r>
          </w:p>
        </w:tc>
      </w:tr>
      <w:tr w:rsidR="00ED0C84" w14:paraId="336A447D" w14:textId="77777777">
        <w:tc>
          <w:tcPr>
            <w:tcW w:w="2268" w:type="dxa"/>
            <w:shd w:val="clear" w:color="auto" w:fill="F2F6FC"/>
          </w:tcPr>
          <w:p w14:paraId="30EEC39E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detail</w:t>
            </w:r>
          </w:p>
        </w:tc>
        <w:tc>
          <w:tcPr>
            <w:tcW w:w="2268" w:type="dxa"/>
            <w:shd w:val="clear" w:color="auto" w:fill="F2F6FC"/>
          </w:tcPr>
          <w:p w14:paraId="52D355FF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68" w:type="dxa"/>
            <w:shd w:val="clear" w:color="auto" w:fill="F2F6FC"/>
          </w:tcPr>
          <w:p w14:paraId="1096EA10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否</w:t>
            </w:r>
          </w:p>
        </w:tc>
        <w:tc>
          <w:tcPr>
            <w:tcW w:w="2268" w:type="dxa"/>
            <w:shd w:val="clear" w:color="auto" w:fill="F2F6FC"/>
          </w:tcPr>
          <w:p w14:paraId="089E13CD" w14:textId="77777777" w:rsidR="00ED0C84" w:rsidRDefault="00000000">
            <w:pPr>
              <w:rPr>
                <w:rFonts w:hint="eastAsia"/>
              </w:rPr>
            </w:pPr>
            <w:r>
              <w:rPr>
                <w:sz w:val="20"/>
              </w:rPr>
              <w:t>"异常详情（500 时）"</w:t>
            </w:r>
          </w:p>
        </w:tc>
      </w:tr>
    </w:tbl>
    <w:p w14:paraId="0ED23EEA" w14:textId="77777777" w:rsidR="00ED0C84" w:rsidRDefault="00ED0C84">
      <w:pPr>
        <w:rPr>
          <w:rFonts w:hint="eastAsia"/>
        </w:rPr>
      </w:pPr>
    </w:p>
    <w:p w14:paraId="32C43FC5" w14:textId="77777777" w:rsidR="00ED0C84" w:rsidRDefault="00ED0C84">
      <w:pPr>
        <w:pBdr>
          <w:bottom w:val="single" w:sz="6" w:space="1" w:color="CCCCCC"/>
        </w:pBdr>
        <w:spacing w:before="240" w:after="240"/>
        <w:rPr>
          <w:rFonts w:hint="eastAsia"/>
        </w:rPr>
      </w:pPr>
    </w:p>
    <w:sectPr w:rsidR="00ED0C84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5789848">
    <w:abstractNumId w:val="8"/>
  </w:num>
  <w:num w:numId="2" w16cid:durableId="150946498">
    <w:abstractNumId w:val="6"/>
  </w:num>
  <w:num w:numId="3" w16cid:durableId="2077239115">
    <w:abstractNumId w:val="5"/>
  </w:num>
  <w:num w:numId="4" w16cid:durableId="255091239">
    <w:abstractNumId w:val="4"/>
  </w:num>
  <w:num w:numId="5" w16cid:durableId="604506302">
    <w:abstractNumId w:val="7"/>
  </w:num>
  <w:num w:numId="6" w16cid:durableId="1686397461">
    <w:abstractNumId w:val="3"/>
  </w:num>
  <w:num w:numId="7" w16cid:durableId="1683316936">
    <w:abstractNumId w:val="2"/>
  </w:num>
  <w:num w:numId="8" w16cid:durableId="1332678529">
    <w:abstractNumId w:val="1"/>
  </w:num>
  <w:num w:numId="9" w16cid:durableId="17866584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3163"/>
    <w:rsid w:val="0015074B"/>
    <w:rsid w:val="0029639D"/>
    <w:rsid w:val="00326F90"/>
    <w:rsid w:val="00A766A5"/>
    <w:rsid w:val="00AA1D8D"/>
    <w:rsid w:val="00B3782C"/>
    <w:rsid w:val="00B47730"/>
    <w:rsid w:val="00CB0664"/>
    <w:rsid w:val="00ED0C8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BE5123"/>
  <w14:defaultImageDpi w14:val="300"/>
  <w15:docId w15:val="{A417E166-9057-40DD-B6BD-63F5B837D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24" w:lineRule="auto"/>
    </w:pPr>
    <w:rPr>
      <w:rFonts w:ascii="宋体" w:eastAsia="宋体" w:hAnsi="宋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3C6E"/>
      <w:sz w:val="3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B579A"/>
      <w:sz w:val="26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160</Pages>
  <Words>15824</Words>
  <Characters>90200</Characters>
  <Application>Microsoft Office Word</Application>
  <DocSecurity>0</DocSecurity>
  <Lines>751</Lines>
  <Paragraphs>211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105813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qb Fan</cp:lastModifiedBy>
  <cp:revision>3</cp:revision>
  <dcterms:created xsi:type="dcterms:W3CDTF">2013-12-23T23:15:00Z</dcterms:created>
  <dcterms:modified xsi:type="dcterms:W3CDTF">2026-07-03T01:38:00Z</dcterms:modified>
  <cp:category/>
</cp:coreProperties>
</file>